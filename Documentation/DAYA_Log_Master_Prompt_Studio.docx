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07BC3" w14:textId="77777777" w:rsidR="003E2D50" w:rsidRDefault="00000000">
      <w:pPr>
        <w:pStyle w:val="CustomTitle"/>
        <w:jc w:val="center"/>
      </w:pPr>
      <w:r>
        <w:t>DAYA Log</w:t>
      </w:r>
      <w:r>
        <w:br/>
      </w:r>
    </w:p>
    <w:p w14:paraId="7808CC51" w14:textId="77777777" w:rsidR="003E2D50" w:rsidRDefault="00000000">
      <w:pPr>
        <w:pStyle w:val="Subtitle"/>
        <w:jc w:val="center"/>
      </w:pPr>
      <w:r>
        <w:t>Prompt master detaliat pentru generarea aplicației și export în format Word</w:t>
      </w:r>
    </w:p>
    <w:tbl>
      <w:tblPr>
        <w:tblW w:w="0" w:type="auto"/>
        <w:jc w:val="center"/>
        <w:tblLayout w:type="fixed"/>
        <w:tblLook w:val="04A0" w:firstRow="1" w:lastRow="0" w:firstColumn="1" w:lastColumn="0" w:noHBand="0" w:noVBand="1"/>
      </w:tblPr>
      <w:tblGrid>
        <w:gridCol w:w="9524"/>
      </w:tblGrid>
      <w:tr w:rsidR="003E2D50" w14:paraId="1D95B0EA" w14:textId="77777777">
        <w:trPr>
          <w:jc w:val="center"/>
        </w:trPr>
        <w:tc>
          <w:tcPr>
            <w:tcW w:w="9524" w:type="dxa"/>
            <w:shd w:val="clear" w:color="auto" w:fill="EDE7DE"/>
          </w:tcPr>
          <w:p w14:paraId="04932F99" w14:textId="77777777" w:rsidR="003E2D50" w:rsidRDefault="00000000">
            <w:pPr>
              <w:jc w:val="center"/>
            </w:pPr>
            <w:r>
              <w:rPr>
                <w:b/>
                <w:color w:val="2F433C"/>
              </w:rPr>
              <w:t>Actualizare inclusă: modelul folosește explicit entitatea Studio pentru extindere multi-business în viitor.</w:t>
            </w:r>
          </w:p>
        </w:tc>
      </w:tr>
    </w:tbl>
    <w:p w14:paraId="12B0BA8E" w14:textId="77777777" w:rsidR="003E2D50" w:rsidRDefault="003E2D50"/>
    <w:p w14:paraId="20F1A03F" w14:textId="77777777" w:rsidR="003E2D50" w:rsidRDefault="00000000">
      <w:pPr>
        <w:pStyle w:val="SectionLead"/>
      </w:pPr>
      <w:r>
        <w:t>Documentul de mai jos conține varianta finală a promptului, rescrisă astfel încât să poată fi copiată într-un alt AI și să ceară un blueprint complet pentru aplicația DAYA Log. Promptul este în limba engleză, deoarece aceasta este de obicei cea mai sigură variantă pentru modelele care generează cod și arhitectură.</w:t>
      </w:r>
    </w:p>
    <w:p w14:paraId="709D4F60" w14:textId="77777777" w:rsidR="003E2D50" w:rsidRDefault="00000000">
      <w:pPr>
        <w:pStyle w:val="Heading1"/>
      </w:pPr>
      <w:r>
        <w:t>Rezumat rapid</w:t>
      </w:r>
    </w:p>
    <w:tbl>
      <w:tblPr>
        <w:tblStyle w:val="TableGrid"/>
        <w:tblW w:w="0" w:type="auto"/>
        <w:jc w:val="center"/>
        <w:tblLayout w:type="fixed"/>
        <w:tblLook w:val="04A0" w:firstRow="1" w:lastRow="0" w:firstColumn="1" w:lastColumn="0" w:noHBand="0" w:noVBand="1"/>
      </w:tblPr>
      <w:tblGrid>
        <w:gridCol w:w="2835"/>
        <w:gridCol w:w="6350"/>
      </w:tblGrid>
      <w:tr w:rsidR="003E2D50" w14:paraId="00242719" w14:textId="77777777">
        <w:trPr>
          <w:jc w:val="center"/>
        </w:trPr>
        <w:tc>
          <w:tcPr>
            <w:tcW w:w="2835" w:type="dxa"/>
            <w:shd w:val="clear" w:color="auto" w:fill="DDE6E1"/>
            <w:vAlign w:val="center"/>
          </w:tcPr>
          <w:p w14:paraId="5DFB0272" w14:textId="77777777" w:rsidR="003E2D50" w:rsidRDefault="00000000">
            <w:pPr>
              <w:jc w:val="center"/>
            </w:pPr>
            <w:r>
              <w:rPr>
                <w:b/>
                <w:sz w:val="20"/>
              </w:rPr>
              <w:t>Element</w:t>
            </w:r>
          </w:p>
        </w:tc>
        <w:tc>
          <w:tcPr>
            <w:tcW w:w="6350" w:type="dxa"/>
            <w:shd w:val="clear" w:color="auto" w:fill="DDE6E1"/>
            <w:vAlign w:val="center"/>
          </w:tcPr>
          <w:p w14:paraId="0199B0E6" w14:textId="77777777" w:rsidR="003E2D50" w:rsidRDefault="00000000">
            <w:pPr>
              <w:jc w:val="center"/>
            </w:pPr>
            <w:r>
              <w:rPr>
                <w:b/>
                <w:sz w:val="20"/>
              </w:rPr>
              <w:t>Decizie inclusă în prompt</w:t>
            </w:r>
          </w:p>
        </w:tc>
      </w:tr>
      <w:tr w:rsidR="003E2D50" w14:paraId="484F9B6D" w14:textId="77777777">
        <w:trPr>
          <w:jc w:val="center"/>
        </w:trPr>
        <w:tc>
          <w:tcPr>
            <w:tcW w:w="2835" w:type="dxa"/>
            <w:vAlign w:val="center"/>
          </w:tcPr>
          <w:p w14:paraId="05FC9EC3" w14:textId="77777777" w:rsidR="003E2D50" w:rsidRDefault="00000000">
            <w:pPr>
              <w:jc w:val="center"/>
            </w:pPr>
            <w:r>
              <w:rPr>
                <w:sz w:val="20"/>
              </w:rPr>
              <w:t>Entitate principală</w:t>
            </w:r>
          </w:p>
        </w:tc>
        <w:tc>
          <w:tcPr>
            <w:tcW w:w="6350" w:type="dxa"/>
            <w:vAlign w:val="center"/>
          </w:tcPr>
          <w:p w14:paraId="4763520D" w14:textId="77777777" w:rsidR="003E2D50" w:rsidRDefault="00000000">
            <w:r>
              <w:rPr>
                <w:sz w:val="20"/>
              </w:rPr>
              <w:t>Studio</w:t>
            </w:r>
          </w:p>
        </w:tc>
      </w:tr>
      <w:tr w:rsidR="003E2D50" w14:paraId="1F8A10BA" w14:textId="77777777">
        <w:trPr>
          <w:jc w:val="center"/>
        </w:trPr>
        <w:tc>
          <w:tcPr>
            <w:tcW w:w="2835" w:type="dxa"/>
            <w:vAlign w:val="center"/>
          </w:tcPr>
          <w:p w14:paraId="310A8D93" w14:textId="77777777" w:rsidR="003E2D50" w:rsidRDefault="00000000">
            <w:pPr>
              <w:jc w:val="center"/>
            </w:pPr>
            <w:r>
              <w:rPr>
                <w:sz w:val="20"/>
              </w:rPr>
              <w:t>Stack frontend</w:t>
            </w:r>
          </w:p>
        </w:tc>
        <w:tc>
          <w:tcPr>
            <w:tcW w:w="6350" w:type="dxa"/>
            <w:vAlign w:val="center"/>
          </w:tcPr>
          <w:p w14:paraId="7CE6063B" w14:textId="77777777" w:rsidR="003E2D50" w:rsidRDefault="00000000">
            <w:r>
              <w:rPr>
                <w:sz w:val="20"/>
              </w:rPr>
              <w:t>React + Vite + React Router + Axios + CSS</w:t>
            </w:r>
          </w:p>
        </w:tc>
      </w:tr>
      <w:tr w:rsidR="003E2D50" w14:paraId="680477AF" w14:textId="77777777">
        <w:trPr>
          <w:jc w:val="center"/>
        </w:trPr>
        <w:tc>
          <w:tcPr>
            <w:tcW w:w="2835" w:type="dxa"/>
            <w:vAlign w:val="center"/>
          </w:tcPr>
          <w:p w14:paraId="0EB07CD3" w14:textId="77777777" w:rsidR="003E2D50" w:rsidRDefault="00000000">
            <w:pPr>
              <w:jc w:val="center"/>
            </w:pPr>
            <w:r>
              <w:rPr>
                <w:sz w:val="20"/>
              </w:rPr>
              <w:t>Stack backend</w:t>
            </w:r>
          </w:p>
        </w:tc>
        <w:tc>
          <w:tcPr>
            <w:tcW w:w="6350" w:type="dxa"/>
            <w:vAlign w:val="center"/>
          </w:tcPr>
          <w:p w14:paraId="23B1688C" w14:textId="77777777" w:rsidR="003E2D50" w:rsidRDefault="00000000">
            <w:r>
              <w:rPr>
                <w:sz w:val="20"/>
              </w:rPr>
              <w:t>Java 21 + Spring Boot + JPA + Security + JWT + Flyway</w:t>
            </w:r>
          </w:p>
        </w:tc>
      </w:tr>
      <w:tr w:rsidR="003E2D50" w14:paraId="26F65EEE" w14:textId="77777777">
        <w:trPr>
          <w:jc w:val="center"/>
        </w:trPr>
        <w:tc>
          <w:tcPr>
            <w:tcW w:w="2835" w:type="dxa"/>
            <w:vAlign w:val="center"/>
          </w:tcPr>
          <w:p w14:paraId="0E705097" w14:textId="77777777" w:rsidR="003E2D50" w:rsidRDefault="00000000">
            <w:pPr>
              <w:jc w:val="center"/>
            </w:pPr>
            <w:r>
              <w:rPr>
                <w:sz w:val="20"/>
              </w:rPr>
              <w:t>Bază de date</w:t>
            </w:r>
          </w:p>
        </w:tc>
        <w:tc>
          <w:tcPr>
            <w:tcW w:w="6350" w:type="dxa"/>
            <w:vAlign w:val="center"/>
          </w:tcPr>
          <w:p w14:paraId="05D0666F" w14:textId="77777777" w:rsidR="003E2D50" w:rsidRDefault="00000000">
            <w:r>
              <w:rPr>
                <w:sz w:val="20"/>
              </w:rPr>
              <w:t>PostgreSQL pe Neon, pregătită pentru multi-studio</w:t>
            </w:r>
          </w:p>
        </w:tc>
      </w:tr>
    </w:tbl>
    <w:p w14:paraId="54A4A98D" w14:textId="77777777" w:rsidR="003E2D50" w:rsidRDefault="003E2D50"/>
    <w:p w14:paraId="4C095EF0" w14:textId="77777777" w:rsidR="003E2D50" w:rsidRDefault="00000000">
      <w:pPr>
        <w:pStyle w:val="Heading1"/>
      </w:pPr>
      <w:r>
        <w:t>Prompt final</w:t>
      </w:r>
    </w:p>
    <w:p w14:paraId="1E8BF96D" w14:textId="77777777" w:rsidR="003E2D50" w:rsidRDefault="00000000">
      <w:pPr>
        <w:pStyle w:val="PromptBody"/>
      </w:pPr>
      <w:r>
        <w:t xml:space="preserve">Copiază tot conținutul dintre liniile </w:t>
      </w:r>
      <w:r>
        <w:rPr>
          <w:b/>
          <w:color w:val="6C492B"/>
        </w:rPr>
        <w:t>BEGIN PROMPT</w:t>
      </w:r>
      <w:r>
        <w:t xml:space="preserve"> și </w:t>
      </w:r>
      <w:r>
        <w:rPr>
          <w:b/>
          <w:color w:val="6C492B"/>
        </w:rPr>
        <w:t>END PROMPT</w:t>
      </w:r>
      <w:r>
        <w:t xml:space="preserve"> într-un alt AI.</w:t>
      </w:r>
    </w:p>
    <w:p w14:paraId="7AEC9513" w14:textId="77777777" w:rsidR="003E2D50" w:rsidRDefault="00000000">
      <w:pPr>
        <w:pStyle w:val="PromptMono"/>
        <w:pBdr>
          <w:top w:val="single" w:sz="10" w:space="4" w:color="C9B8A6"/>
          <w:left w:val="single" w:sz="10" w:space="4" w:color="C9B8A6"/>
          <w:bottom w:val="single" w:sz="10" w:space="4" w:color="C9B8A6"/>
          <w:right w:val="single" w:sz="10" w:space="4" w:color="C9B8A6"/>
        </w:pBdr>
        <w:rPr>
          <w:rFonts w:hint="eastAsia"/>
        </w:rPr>
      </w:pPr>
      <w:r>
        <w:rPr>
          <w:b/>
          <w:color w:val="6C492B"/>
        </w:rPr>
        <w:t>BEGIN PROMPT</w:t>
      </w:r>
    </w:p>
    <w:p w14:paraId="611FE8DF" w14:textId="77777777" w:rsidR="003E2D50" w:rsidRDefault="00000000">
      <w:pPr>
        <w:pStyle w:val="PromptMono"/>
        <w:rPr>
          <w:rFonts w:hint="eastAsia"/>
        </w:rPr>
      </w:pPr>
      <w:r>
        <w:rPr>
          <w:color w:val="1E1E1E"/>
        </w:rPr>
        <w:t>I want you to design and generate a complete full-stack web application called DAYA Log.</w:t>
      </w:r>
    </w:p>
    <w:p w14:paraId="20358D4D" w14:textId="77777777" w:rsidR="003E2D50" w:rsidRDefault="003E2D50">
      <w:pPr>
        <w:pStyle w:val="PromptMono"/>
        <w:rPr>
          <w:rFonts w:hint="eastAsia"/>
        </w:rPr>
      </w:pPr>
    </w:p>
    <w:p w14:paraId="417A9817" w14:textId="77777777" w:rsidR="003E2D50" w:rsidRDefault="00000000">
      <w:pPr>
        <w:pStyle w:val="PromptMono"/>
        <w:rPr>
          <w:rFonts w:hint="eastAsia"/>
        </w:rPr>
      </w:pPr>
      <w:r>
        <w:rPr>
          <w:color w:val="1E1E1E"/>
        </w:rPr>
        <w:t>The application is for appointment scheduling and client reservations for a Pilates studio.</w:t>
      </w:r>
    </w:p>
    <w:p w14:paraId="17299162" w14:textId="77777777" w:rsidR="003E2D50" w:rsidRDefault="003E2D50">
      <w:pPr>
        <w:pStyle w:val="PromptMono"/>
        <w:rPr>
          <w:rFonts w:hint="eastAsia"/>
        </w:rPr>
      </w:pPr>
    </w:p>
    <w:p w14:paraId="30BB2D13" w14:textId="77777777" w:rsidR="003E2D50" w:rsidRDefault="00000000">
      <w:pPr>
        <w:pStyle w:val="PromptMono"/>
        <w:rPr>
          <w:rFonts w:hint="eastAsia"/>
        </w:rPr>
      </w:pPr>
      <w:r>
        <w:rPr>
          <w:color w:val="1E1E1E"/>
        </w:rPr>
        <w:t>I want the solution to be built as a real project, not as a toy example. The result must be detailed, structured, production-minded, easy to understand, and suitable for future commercial expansion to multiple studios.</w:t>
      </w:r>
    </w:p>
    <w:p w14:paraId="17BD0EE4" w14:textId="77777777" w:rsidR="003E2D50" w:rsidRDefault="003E2D50">
      <w:pPr>
        <w:pStyle w:val="PromptMono"/>
        <w:rPr>
          <w:rFonts w:hint="eastAsia"/>
        </w:rPr>
      </w:pPr>
    </w:p>
    <w:p w14:paraId="4AF10443" w14:textId="77777777" w:rsidR="003E2D50" w:rsidRDefault="00000000">
      <w:pPr>
        <w:pStyle w:val="PromptMono"/>
        <w:rPr>
          <w:rFonts w:hint="eastAsia"/>
        </w:rPr>
      </w:pPr>
      <w:r>
        <w:rPr>
          <w:color w:val="1E1E1E"/>
        </w:rPr>
        <w:t>Use the following tech stack exactly unless there is a very strong technical reason not to:</w:t>
      </w:r>
    </w:p>
    <w:p w14:paraId="1B3D6A77" w14:textId="77777777" w:rsidR="003E2D50" w:rsidRDefault="00000000">
      <w:pPr>
        <w:pStyle w:val="PromptMono"/>
        <w:rPr>
          <w:rFonts w:hint="eastAsia"/>
        </w:rPr>
      </w:pPr>
      <w:r>
        <w:rPr>
          <w:color w:val="1E1E1E"/>
        </w:rPr>
        <w:t>- Frontend: React + Vite + React Router + Axios + HTML + CSS</w:t>
      </w:r>
    </w:p>
    <w:p w14:paraId="1E2A0ED4" w14:textId="77777777" w:rsidR="003E2D50" w:rsidRDefault="00000000">
      <w:pPr>
        <w:pStyle w:val="PromptMono"/>
        <w:rPr>
          <w:rFonts w:hint="eastAsia"/>
        </w:rPr>
      </w:pPr>
      <w:r>
        <w:rPr>
          <w:color w:val="1E1E1E"/>
        </w:rPr>
        <w:t>- Backend: Java 21 + Spring Boot + Spring Web + Spring Data JPA + Spring Security + JWT</w:t>
      </w:r>
    </w:p>
    <w:p w14:paraId="4E87AC50" w14:textId="77777777" w:rsidR="003E2D50" w:rsidRDefault="00000000">
      <w:pPr>
        <w:pStyle w:val="PromptMono"/>
        <w:rPr>
          <w:rFonts w:hint="eastAsia"/>
        </w:rPr>
      </w:pPr>
      <w:r>
        <w:rPr>
          <w:color w:val="1E1E1E"/>
        </w:rPr>
        <w:t>- Database: PostgreSQL on Neon cloud database</w:t>
      </w:r>
    </w:p>
    <w:p w14:paraId="45EA55F9" w14:textId="77777777" w:rsidR="003E2D50" w:rsidRDefault="00000000">
      <w:pPr>
        <w:pStyle w:val="PromptMono"/>
        <w:rPr>
          <w:rFonts w:hint="eastAsia"/>
        </w:rPr>
      </w:pPr>
      <w:r>
        <w:rPr>
          <w:color w:val="1E1E1E"/>
        </w:rPr>
        <w:t>- Database migrations: Flyway</w:t>
      </w:r>
    </w:p>
    <w:p w14:paraId="49F1144A" w14:textId="77777777" w:rsidR="003E2D50" w:rsidRDefault="00000000">
      <w:pPr>
        <w:pStyle w:val="PromptMono"/>
        <w:rPr>
          <w:rFonts w:hint="eastAsia"/>
        </w:rPr>
      </w:pPr>
      <w:r>
        <w:rPr>
          <w:color w:val="1E1E1E"/>
        </w:rPr>
        <w:t>- Build tool: Maven</w:t>
      </w:r>
    </w:p>
    <w:p w14:paraId="40A424C3" w14:textId="77777777" w:rsidR="003E2D50" w:rsidRDefault="003E2D50">
      <w:pPr>
        <w:pStyle w:val="PromptMono"/>
        <w:rPr>
          <w:rFonts w:hint="eastAsia"/>
        </w:rPr>
      </w:pPr>
    </w:p>
    <w:p w14:paraId="74232A6C" w14:textId="77777777" w:rsidR="003E2D50" w:rsidRDefault="00000000">
      <w:pPr>
        <w:pStyle w:val="PromptMono"/>
        <w:rPr>
          <w:rFonts w:hint="eastAsia"/>
        </w:rPr>
      </w:pPr>
      <w:r>
        <w:rPr>
          <w:color w:val="1E1E1E"/>
        </w:rPr>
        <w:t>Important architectural instruction:</w:t>
      </w:r>
    </w:p>
    <w:p w14:paraId="041F6C6C" w14:textId="77777777" w:rsidR="003E2D50" w:rsidRDefault="00000000">
      <w:pPr>
        <w:pStyle w:val="PromptMono"/>
        <w:rPr>
          <w:rFonts w:hint="eastAsia"/>
        </w:rPr>
      </w:pPr>
      <w:r>
        <w:rPr>
          <w:color w:val="1E1E1E"/>
        </w:rPr>
        <w:t>Use layered architecture in the backend:</w:t>
      </w:r>
    </w:p>
    <w:p w14:paraId="448F1006" w14:textId="77777777" w:rsidR="003E2D50" w:rsidRDefault="00000000">
      <w:pPr>
        <w:pStyle w:val="PromptMono"/>
        <w:rPr>
          <w:rFonts w:hint="eastAsia"/>
        </w:rPr>
      </w:pPr>
      <w:r>
        <w:rPr>
          <w:color w:val="1E1E1E"/>
        </w:rPr>
        <w:t>- controller</w:t>
      </w:r>
    </w:p>
    <w:p w14:paraId="3F669723" w14:textId="77777777" w:rsidR="003E2D50" w:rsidRDefault="00000000">
      <w:pPr>
        <w:pStyle w:val="PromptMono"/>
        <w:rPr>
          <w:rFonts w:hint="eastAsia"/>
        </w:rPr>
      </w:pPr>
      <w:r>
        <w:rPr>
          <w:color w:val="1E1E1E"/>
        </w:rPr>
        <w:t>- service</w:t>
      </w:r>
    </w:p>
    <w:p w14:paraId="5DC0F533" w14:textId="77777777" w:rsidR="003E2D50" w:rsidRDefault="00000000">
      <w:pPr>
        <w:pStyle w:val="PromptMono"/>
        <w:rPr>
          <w:rFonts w:hint="eastAsia"/>
        </w:rPr>
      </w:pPr>
      <w:r>
        <w:rPr>
          <w:color w:val="1E1E1E"/>
        </w:rPr>
        <w:t>- repository</w:t>
      </w:r>
    </w:p>
    <w:p w14:paraId="4E8B9D69" w14:textId="77777777" w:rsidR="003E2D50" w:rsidRDefault="00000000">
      <w:pPr>
        <w:pStyle w:val="PromptMono"/>
        <w:rPr>
          <w:rFonts w:hint="eastAsia"/>
        </w:rPr>
      </w:pPr>
      <w:r>
        <w:rPr>
          <w:color w:val="1E1E1E"/>
        </w:rPr>
        <w:t>- entity</w:t>
      </w:r>
    </w:p>
    <w:p w14:paraId="5D22B6F6" w14:textId="77777777" w:rsidR="003E2D50" w:rsidRDefault="00000000">
      <w:pPr>
        <w:pStyle w:val="PromptMono"/>
        <w:rPr>
          <w:rFonts w:hint="eastAsia"/>
        </w:rPr>
      </w:pPr>
      <w:r>
        <w:rPr>
          <w:color w:val="1E1E1E"/>
        </w:rPr>
        <w:lastRenderedPageBreak/>
        <w:t>- dto</w:t>
      </w:r>
    </w:p>
    <w:p w14:paraId="17D1D1D6" w14:textId="77777777" w:rsidR="003E2D50" w:rsidRDefault="00000000">
      <w:pPr>
        <w:pStyle w:val="PromptMono"/>
        <w:rPr>
          <w:rFonts w:hint="eastAsia"/>
        </w:rPr>
      </w:pPr>
      <w:r>
        <w:rPr>
          <w:color w:val="1E1E1E"/>
        </w:rPr>
        <w:t>- config</w:t>
      </w:r>
    </w:p>
    <w:p w14:paraId="676BC9BE" w14:textId="77777777" w:rsidR="003E2D50" w:rsidRDefault="00000000">
      <w:pPr>
        <w:pStyle w:val="PromptMono"/>
        <w:rPr>
          <w:rFonts w:hint="eastAsia"/>
        </w:rPr>
      </w:pPr>
      <w:r>
        <w:rPr>
          <w:color w:val="1E1E1E"/>
        </w:rPr>
        <w:t>- exception</w:t>
      </w:r>
    </w:p>
    <w:p w14:paraId="2D277769" w14:textId="77777777" w:rsidR="003E2D50" w:rsidRDefault="00000000">
      <w:pPr>
        <w:pStyle w:val="PromptMono"/>
        <w:rPr>
          <w:rFonts w:hint="eastAsia"/>
        </w:rPr>
      </w:pPr>
      <w:r>
        <w:rPr>
          <w:color w:val="1E1E1E"/>
        </w:rPr>
        <w:t>- security</w:t>
      </w:r>
    </w:p>
    <w:p w14:paraId="5E1CB482" w14:textId="77777777" w:rsidR="003E2D50" w:rsidRDefault="00000000">
      <w:pPr>
        <w:pStyle w:val="PromptMono"/>
        <w:rPr>
          <w:rFonts w:hint="eastAsia"/>
        </w:rPr>
      </w:pPr>
      <w:r>
        <w:rPr>
          <w:color w:val="1E1E1E"/>
        </w:rPr>
        <w:t>- mapper if needed</w:t>
      </w:r>
    </w:p>
    <w:p w14:paraId="0E45D65E" w14:textId="77777777" w:rsidR="003E2D50" w:rsidRDefault="003E2D50">
      <w:pPr>
        <w:pStyle w:val="PromptMono"/>
        <w:rPr>
          <w:rFonts w:hint="eastAsia"/>
        </w:rPr>
      </w:pPr>
    </w:p>
    <w:p w14:paraId="283D8048" w14:textId="77777777" w:rsidR="003E2D50" w:rsidRDefault="00000000">
      <w:pPr>
        <w:pStyle w:val="PromptMono"/>
        <w:rPr>
          <w:rFonts w:hint="eastAsia"/>
        </w:rPr>
      </w:pPr>
      <w:r>
        <w:rPr>
          <w:color w:val="1E1E1E"/>
        </w:rPr>
        <w:t>Do not build a monolithic mixed-logic backend. Keep business rules inside the service layer.</w:t>
      </w:r>
    </w:p>
    <w:p w14:paraId="5A6F2378" w14:textId="77777777" w:rsidR="003E2D50" w:rsidRDefault="003E2D50">
      <w:pPr>
        <w:pStyle w:val="PromptMono"/>
        <w:rPr>
          <w:rFonts w:hint="eastAsia"/>
        </w:rPr>
      </w:pPr>
    </w:p>
    <w:p w14:paraId="74B0A036" w14:textId="77777777" w:rsidR="003E2D50" w:rsidRDefault="00000000">
      <w:pPr>
        <w:pStyle w:val="PromptMono"/>
        <w:rPr>
          <w:rFonts w:hint="eastAsia"/>
        </w:rPr>
      </w:pPr>
      <w:r>
        <w:rPr>
          <w:color w:val="1E1E1E"/>
        </w:rPr>
        <w:t>I want you to generate the application in a very detailed, step-by-step way, including implementation guidance, file structure, code, SQL design, REST API design, validation rules, security rules, and exact local setup steps. Also include detailed UI building instructions and explain which button should be created where and what each button does.</w:t>
      </w:r>
    </w:p>
    <w:p w14:paraId="36FF2DDB" w14:textId="77777777" w:rsidR="003E2D50" w:rsidRDefault="003E2D50">
      <w:pPr>
        <w:pStyle w:val="PromptMono"/>
        <w:rPr>
          <w:rFonts w:hint="eastAsia"/>
        </w:rPr>
      </w:pPr>
    </w:p>
    <w:p w14:paraId="768EF64F" w14:textId="77777777" w:rsidR="003E2D50" w:rsidRDefault="00000000">
      <w:pPr>
        <w:pStyle w:val="PromptMono"/>
        <w:rPr>
          <w:rFonts w:hint="eastAsia"/>
        </w:rPr>
      </w:pPr>
      <w:r>
        <w:rPr>
          <w:color w:val="1E1E1E"/>
        </w:rPr>
        <w:t>The application language for the user interface must be Romanian.</w:t>
      </w:r>
    </w:p>
    <w:p w14:paraId="658C270A" w14:textId="77777777" w:rsidR="003E2D50" w:rsidRDefault="00000000">
      <w:pPr>
        <w:pStyle w:val="PromptMono"/>
        <w:rPr>
          <w:rFonts w:hint="eastAsia"/>
        </w:rPr>
      </w:pPr>
      <w:r>
        <w:rPr>
          <w:color w:val="1E1E1E"/>
        </w:rPr>
        <w:t>The code comments must be in English and easy to understand.</w:t>
      </w:r>
    </w:p>
    <w:p w14:paraId="4CC28BAA" w14:textId="77777777" w:rsidR="003E2D50" w:rsidRDefault="00000000">
      <w:pPr>
        <w:pStyle w:val="PromptMono"/>
        <w:rPr>
          <w:rFonts w:hint="eastAsia"/>
        </w:rPr>
      </w:pPr>
      <w:r>
        <w:rPr>
          <w:color w:val="1E1E1E"/>
        </w:rPr>
        <w:t>The design style should be luxury wellness: clean, elegant, calm, premium, modern, feminine-neutral, soft and polished.</w:t>
      </w:r>
    </w:p>
    <w:p w14:paraId="5E74DB36" w14:textId="77777777" w:rsidR="003E2D50" w:rsidRDefault="003E2D50">
      <w:pPr>
        <w:pStyle w:val="PromptMono"/>
        <w:rPr>
          <w:rFonts w:hint="eastAsia"/>
        </w:rPr>
      </w:pPr>
    </w:p>
    <w:p w14:paraId="440A9A62" w14:textId="77777777" w:rsidR="003E2D50" w:rsidRDefault="00000000">
      <w:pPr>
        <w:pStyle w:val="PromptMono"/>
        <w:rPr>
          <w:rFonts w:hint="eastAsia"/>
        </w:rPr>
      </w:pPr>
      <w:r>
        <w:rPr>
          <w:b/>
          <w:color w:val="2F433C"/>
        </w:rPr>
        <w:t>==================================================</w:t>
      </w:r>
    </w:p>
    <w:p w14:paraId="65D16D6D" w14:textId="77777777" w:rsidR="003E2D50" w:rsidRDefault="00000000">
      <w:pPr>
        <w:pStyle w:val="PromptMono"/>
        <w:rPr>
          <w:rFonts w:hint="eastAsia"/>
        </w:rPr>
      </w:pPr>
      <w:r>
        <w:rPr>
          <w:b/>
          <w:color w:val="2F433C"/>
        </w:rPr>
        <w:t>1. BUSINESS GOAL</w:t>
      </w:r>
    </w:p>
    <w:p w14:paraId="2E5FE7E8" w14:textId="77777777" w:rsidR="003E2D50" w:rsidRDefault="00000000">
      <w:pPr>
        <w:pStyle w:val="PromptMono"/>
        <w:rPr>
          <w:rFonts w:hint="eastAsia"/>
        </w:rPr>
      </w:pPr>
      <w:r>
        <w:rPr>
          <w:b/>
          <w:color w:val="2F433C"/>
        </w:rPr>
        <w:t>==================================================</w:t>
      </w:r>
    </w:p>
    <w:p w14:paraId="30508C0B" w14:textId="77777777" w:rsidR="003E2D50" w:rsidRDefault="003E2D50">
      <w:pPr>
        <w:pStyle w:val="PromptMono"/>
        <w:rPr>
          <w:rFonts w:hint="eastAsia"/>
        </w:rPr>
      </w:pPr>
    </w:p>
    <w:p w14:paraId="1D1956E4" w14:textId="77777777" w:rsidR="003E2D50" w:rsidRDefault="00000000">
      <w:pPr>
        <w:pStyle w:val="PromptMono"/>
        <w:rPr>
          <w:rFonts w:hint="eastAsia"/>
        </w:rPr>
      </w:pPr>
      <w:r>
        <w:rPr>
          <w:color w:val="1E1E1E"/>
        </w:rPr>
        <w:t>Build a web application named DAYA Log for a Pilates studio.</w:t>
      </w:r>
    </w:p>
    <w:p w14:paraId="70273AF2" w14:textId="77777777" w:rsidR="003E2D50" w:rsidRDefault="003E2D50">
      <w:pPr>
        <w:pStyle w:val="PromptMono"/>
        <w:rPr>
          <w:rFonts w:hint="eastAsia"/>
        </w:rPr>
      </w:pPr>
    </w:p>
    <w:p w14:paraId="2C0D591D" w14:textId="77777777" w:rsidR="003E2D50" w:rsidRDefault="00000000">
      <w:pPr>
        <w:pStyle w:val="PromptMono"/>
        <w:rPr>
          <w:rFonts w:hint="eastAsia"/>
        </w:rPr>
      </w:pPr>
      <w:r>
        <w:rPr>
          <w:color w:val="1E1E1E"/>
        </w:rPr>
        <w:t>Main goals:</w:t>
      </w:r>
    </w:p>
    <w:p w14:paraId="1720897A" w14:textId="77777777" w:rsidR="003E2D50" w:rsidRDefault="00000000">
      <w:pPr>
        <w:pStyle w:val="PromptMono"/>
        <w:rPr>
          <w:rFonts w:hint="eastAsia"/>
        </w:rPr>
      </w:pPr>
      <w:r>
        <w:rPr>
          <w:color w:val="1E1E1E"/>
        </w:rPr>
        <w:t>- clients can log in and view their own appointments</w:t>
      </w:r>
    </w:p>
    <w:p w14:paraId="5646BBED" w14:textId="77777777" w:rsidR="003E2D50" w:rsidRDefault="00000000">
      <w:pPr>
        <w:pStyle w:val="PromptMono"/>
        <w:rPr>
          <w:rFonts w:hint="eastAsia"/>
        </w:rPr>
      </w:pPr>
      <w:r>
        <w:rPr>
          <w:color w:val="1E1E1E"/>
        </w:rPr>
        <w:t>- for now clients cannot create, edit, cancel, or manage appointments themselves</w:t>
      </w:r>
    </w:p>
    <w:p w14:paraId="72A44C2F" w14:textId="77777777" w:rsidR="003E2D50" w:rsidRDefault="00000000">
      <w:pPr>
        <w:pStyle w:val="PromptMono"/>
        <w:rPr>
          <w:rFonts w:hint="eastAsia"/>
        </w:rPr>
      </w:pPr>
      <w:r>
        <w:rPr>
          <w:color w:val="1E1E1E"/>
        </w:rPr>
        <w:t>- administrators can log in and fully manage appointments and clients</w:t>
      </w:r>
    </w:p>
    <w:p w14:paraId="240BA628" w14:textId="77777777" w:rsidR="003E2D50" w:rsidRDefault="00000000">
      <w:pPr>
        <w:pStyle w:val="PromptMono"/>
        <w:rPr>
          <w:rFonts w:hint="eastAsia"/>
        </w:rPr>
      </w:pPr>
      <w:r>
        <w:rPr>
          <w:color w:val="1E1E1E"/>
        </w:rPr>
        <w:t>- administrators can search existing clients by name, surname, email, or phone</w:t>
      </w:r>
    </w:p>
    <w:p w14:paraId="6DF20267" w14:textId="77777777" w:rsidR="003E2D50" w:rsidRDefault="00000000">
      <w:pPr>
        <w:pStyle w:val="PromptMono"/>
        <w:rPr>
          <w:rFonts w:hint="eastAsia"/>
        </w:rPr>
      </w:pPr>
      <w:r>
        <w:rPr>
          <w:color w:val="1E1E1E"/>
        </w:rPr>
        <w:t>- if a searched client does not exist, the admin must see an Add Client button</w:t>
      </w:r>
    </w:p>
    <w:p w14:paraId="78531A42" w14:textId="77777777" w:rsidR="003E2D50" w:rsidRDefault="00000000">
      <w:pPr>
        <w:pStyle w:val="PromptMono"/>
        <w:rPr>
          <w:rFonts w:hint="eastAsia"/>
        </w:rPr>
      </w:pPr>
      <w:r>
        <w:rPr>
          <w:color w:val="1E1E1E"/>
        </w:rPr>
        <w:t>- clicking Add Client must open a modal popup with a client creation form</w:t>
      </w:r>
    </w:p>
    <w:p w14:paraId="27234519" w14:textId="77777777" w:rsidR="003E2D50" w:rsidRDefault="00000000">
      <w:pPr>
        <w:pStyle w:val="PromptMono"/>
        <w:rPr>
          <w:rFonts w:hint="eastAsia"/>
        </w:rPr>
      </w:pPr>
      <w:r>
        <w:rPr>
          <w:color w:val="1E1E1E"/>
        </w:rPr>
        <w:t>- after saving the client, the client must be stored in PostgreSQL and become available for appointment creation</w:t>
      </w:r>
    </w:p>
    <w:p w14:paraId="0F1E91F3" w14:textId="77777777" w:rsidR="003E2D50" w:rsidRDefault="00000000">
      <w:pPr>
        <w:pStyle w:val="PromptMono"/>
        <w:rPr>
          <w:rFonts w:hint="eastAsia"/>
        </w:rPr>
      </w:pPr>
      <w:r>
        <w:rPr>
          <w:color w:val="1E1E1E"/>
        </w:rPr>
        <w:t>- administrators must be able to create both individual and group appointments</w:t>
      </w:r>
    </w:p>
    <w:p w14:paraId="22D1BDCB" w14:textId="77777777" w:rsidR="003E2D50" w:rsidRDefault="00000000">
      <w:pPr>
        <w:pStyle w:val="PromptMono"/>
        <w:rPr>
          <w:rFonts w:hint="eastAsia"/>
        </w:rPr>
      </w:pPr>
      <w:r>
        <w:rPr>
          <w:color w:val="1E1E1E"/>
        </w:rPr>
        <w:t>- the app must be designed from the start so it can later be expanded for multiple studios, staff roles, packages/subscriptions, and online payments</w:t>
      </w:r>
    </w:p>
    <w:p w14:paraId="636AD628" w14:textId="77777777" w:rsidR="003E2D50" w:rsidRDefault="003E2D50">
      <w:pPr>
        <w:pStyle w:val="PromptMono"/>
        <w:rPr>
          <w:rFonts w:hint="eastAsia"/>
        </w:rPr>
      </w:pPr>
    </w:p>
    <w:p w14:paraId="14A6AC54" w14:textId="77777777" w:rsidR="003E2D50" w:rsidRDefault="00000000">
      <w:pPr>
        <w:pStyle w:val="PromptMono"/>
        <w:rPr>
          <w:rFonts w:hint="eastAsia"/>
        </w:rPr>
      </w:pPr>
      <w:r>
        <w:rPr>
          <w:b/>
          <w:color w:val="2F433C"/>
        </w:rPr>
        <w:t>==================================================</w:t>
      </w:r>
    </w:p>
    <w:p w14:paraId="592DC64A" w14:textId="77777777" w:rsidR="003E2D50" w:rsidRDefault="00000000">
      <w:pPr>
        <w:pStyle w:val="PromptMono"/>
        <w:rPr>
          <w:rFonts w:hint="eastAsia"/>
        </w:rPr>
      </w:pPr>
      <w:r>
        <w:rPr>
          <w:b/>
          <w:color w:val="2F433C"/>
        </w:rPr>
        <w:t>2. USER ROLES</w:t>
      </w:r>
    </w:p>
    <w:p w14:paraId="4C1CF26D" w14:textId="77777777" w:rsidR="003E2D50" w:rsidRDefault="00000000">
      <w:pPr>
        <w:pStyle w:val="PromptMono"/>
        <w:rPr>
          <w:rFonts w:hint="eastAsia"/>
        </w:rPr>
      </w:pPr>
      <w:r>
        <w:rPr>
          <w:b/>
          <w:color w:val="2F433C"/>
        </w:rPr>
        <w:t>==================================================</w:t>
      </w:r>
    </w:p>
    <w:p w14:paraId="0D8D2EDF" w14:textId="77777777" w:rsidR="003E2D50" w:rsidRDefault="003E2D50">
      <w:pPr>
        <w:pStyle w:val="PromptMono"/>
        <w:rPr>
          <w:rFonts w:hint="eastAsia"/>
        </w:rPr>
      </w:pPr>
    </w:p>
    <w:p w14:paraId="7C4BCA5E" w14:textId="77777777" w:rsidR="003E2D50" w:rsidRDefault="00000000">
      <w:pPr>
        <w:pStyle w:val="PromptMono"/>
        <w:rPr>
          <w:rFonts w:hint="eastAsia"/>
        </w:rPr>
      </w:pPr>
      <w:r>
        <w:rPr>
          <w:color w:val="1E1E1E"/>
        </w:rPr>
        <w:t>For the current version, there are only 2 roles:</w:t>
      </w:r>
    </w:p>
    <w:p w14:paraId="029F828C" w14:textId="77777777" w:rsidR="003E2D50" w:rsidRDefault="00000000">
      <w:pPr>
        <w:pStyle w:val="PromptMono"/>
        <w:rPr>
          <w:rFonts w:hint="eastAsia"/>
        </w:rPr>
      </w:pPr>
      <w:r>
        <w:rPr>
          <w:color w:val="1E1E1E"/>
        </w:rPr>
        <w:t>- CLIENT</w:t>
      </w:r>
    </w:p>
    <w:p w14:paraId="3C5FD4DB" w14:textId="77777777" w:rsidR="003E2D50" w:rsidRDefault="00000000">
      <w:pPr>
        <w:pStyle w:val="PromptMono"/>
        <w:rPr>
          <w:rFonts w:hint="eastAsia"/>
        </w:rPr>
      </w:pPr>
      <w:r>
        <w:rPr>
          <w:color w:val="1E1E1E"/>
        </w:rPr>
        <w:t>- ADMIN</w:t>
      </w:r>
    </w:p>
    <w:p w14:paraId="43759E8B" w14:textId="77777777" w:rsidR="003E2D50" w:rsidRDefault="003E2D50">
      <w:pPr>
        <w:pStyle w:val="PromptMono"/>
        <w:rPr>
          <w:rFonts w:hint="eastAsia"/>
        </w:rPr>
      </w:pPr>
    </w:p>
    <w:p w14:paraId="125001D5" w14:textId="77777777" w:rsidR="003E2D50" w:rsidRDefault="00000000">
      <w:pPr>
        <w:pStyle w:val="PromptMono"/>
        <w:rPr>
          <w:rFonts w:hint="eastAsia"/>
        </w:rPr>
      </w:pPr>
      <w:r>
        <w:rPr>
          <w:color w:val="1E1E1E"/>
        </w:rPr>
        <w:t>Permissions:</w:t>
      </w:r>
    </w:p>
    <w:p w14:paraId="2262F8DC" w14:textId="77777777" w:rsidR="003E2D50" w:rsidRDefault="00000000">
      <w:pPr>
        <w:pStyle w:val="PromptMono"/>
        <w:rPr>
          <w:rFonts w:hint="eastAsia"/>
        </w:rPr>
      </w:pPr>
      <w:r>
        <w:rPr>
          <w:color w:val="1E1E1E"/>
        </w:rPr>
        <w:t>CLIENT:</w:t>
      </w:r>
    </w:p>
    <w:p w14:paraId="49F1D767" w14:textId="77777777" w:rsidR="003E2D50" w:rsidRDefault="00000000">
      <w:pPr>
        <w:pStyle w:val="PromptMono"/>
        <w:rPr>
          <w:rFonts w:hint="eastAsia"/>
        </w:rPr>
      </w:pPr>
      <w:r>
        <w:rPr>
          <w:color w:val="1E1E1E"/>
        </w:rPr>
        <w:t>- can log in with email and password</w:t>
      </w:r>
    </w:p>
    <w:p w14:paraId="5DE16F32" w14:textId="77777777" w:rsidR="003E2D50" w:rsidRDefault="00000000">
      <w:pPr>
        <w:pStyle w:val="PromptMono"/>
        <w:rPr>
          <w:rFonts w:hint="eastAsia"/>
        </w:rPr>
      </w:pPr>
      <w:r>
        <w:rPr>
          <w:color w:val="1E1E1E"/>
        </w:rPr>
        <w:t>- account is created by administrator, not by self-registration</w:t>
      </w:r>
    </w:p>
    <w:p w14:paraId="2C73B6C5" w14:textId="77777777" w:rsidR="003E2D50" w:rsidRDefault="00000000">
      <w:pPr>
        <w:pStyle w:val="PromptMono"/>
        <w:rPr>
          <w:rFonts w:hint="eastAsia"/>
        </w:rPr>
      </w:pPr>
      <w:r>
        <w:rPr>
          <w:color w:val="1E1E1E"/>
        </w:rPr>
        <w:t>- can view all future appointments</w:t>
      </w:r>
    </w:p>
    <w:p w14:paraId="6E3762BA" w14:textId="77777777" w:rsidR="003E2D50" w:rsidRDefault="00000000">
      <w:pPr>
        <w:pStyle w:val="PromptMono"/>
        <w:rPr>
          <w:rFonts w:hint="eastAsia"/>
        </w:rPr>
      </w:pPr>
      <w:r>
        <w:rPr>
          <w:color w:val="1E1E1E"/>
        </w:rPr>
        <w:t>- can view appointment history</w:t>
      </w:r>
    </w:p>
    <w:p w14:paraId="5DD37E7E" w14:textId="77777777" w:rsidR="003E2D50" w:rsidRDefault="00000000">
      <w:pPr>
        <w:pStyle w:val="PromptMono"/>
        <w:rPr>
          <w:rFonts w:hint="eastAsia"/>
        </w:rPr>
      </w:pPr>
      <w:r>
        <w:rPr>
          <w:color w:val="1E1E1E"/>
        </w:rPr>
        <w:t>- cannot create appointments</w:t>
      </w:r>
    </w:p>
    <w:p w14:paraId="15A88A9B" w14:textId="77777777" w:rsidR="003E2D50" w:rsidRDefault="00000000">
      <w:pPr>
        <w:pStyle w:val="PromptMono"/>
        <w:rPr>
          <w:rFonts w:hint="eastAsia"/>
        </w:rPr>
      </w:pPr>
      <w:r>
        <w:rPr>
          <w:color w:val="1E1E1E"/>
        </w:rPr>
        <w:t>- cannot edit appointments</w:t>
      </w:r>
    </w:p>
    <w:p w14:paraId="7DDA262F" w14:textId="77777777" w:rsidR="003E2D50" w:rsidRDefault="00000000">
      <w:pPr>
        <w:pStyle w:val="PromptMono"/>
        <w:rPr>
          <w:rFonts w:hint="eastAsia"/>
        </w:rPr>
      </w:pPr>
      <w:r>
        <w:rPr>
          <w:color w:val="1E1E1E"/>
        </w:rPr>
        <w:lastRenderedPageBreak/>
        <w:t>- cannot cancel appointments</w:t>
      </w:r>
    </w:p>
    <w:p w14:paraId="34F7DD06" w14:textId="77777777" w:rsidR="003E2D50" w:rsidRDefault="00000000">
      <w:pPr>
        <w:pStyle w:val="PromptMono"/>
        <w:rPr>
          <w:rFonts w:hint="eastAsia"/>
        </w:rPr>
      </w:pPr>
      <w:r>
        <w:rPr>
          <w:color w:val="1E1E1E"/>
        </w:rPr>
        <w:t>- cannot edit other people's data</w:t>
      </w:r>
    </w:p>
    <w:p w14:paraId="23E70413" w14:textId="77777777" w:rsidR="003E2D50" w:rsidRDefault="003E2D50">
      <w:pPr>
        <w:pStyle w:val="PromptMono"/>
        <w:rPr>
          <w:rFonts w:hint="eastAsia"/>
        </w:rPr>
      </w:pPr>
    </w:p>
    <w:p w14:paraId="70941F05" w14:textId="77777777" w:rsidR="003E2D50" w:rsidRDefault="00000000">
      <w:pPr>
        <w:pStyle w:val="PromptMono"/>
        <w:rPr>
          <w:rFonts w:hint="eastAsia"/>
        </w:rPr>
      </w:pPr>
      <w:r>
        <w:rPr>
          <w:color w:val="1E1E1E"/>
        </w:rPr>
        <w:t>ADMIN:</w:t>
      </w:r>
    </w:p>
    <w:p w14:paraId="7D770603" w14:textId="77777777" w:rsidR="003E2D50" w:rsidRDefault="00000000">
      <w:pPr>
        <w:pStyle w:val="PromptMono"/>
        <w:rPr>
          <w:rFonts w:hint="eastAsia"/>
        </w:rPr>
      </w:pPr>
      <w:r>
        <w:rPr>
          <w:color w:val="1E1E1E"/>
        </w:rPr>
        <w:t>- can log in with email and password</w:t>
      </w:r>
    </w:p>
    <w:p w14:paraId="5A2EA364" w14:textId="77777777" w:rsidR="003E2D50" w:rsidRDefault="00000000">
      <w:pPr>
        <w:pStyle w:val="PromptMono"/>
        <w:rPr>
          <w:rFonts w:hint="eastAsia"/>
        </w:rPr>
      </w:pPr>
      <w:r>
        <w:rPr>
          <w:color w:val="1E1E1E"/>
        </w:rPr>
        <w:t>- can search clients</w:t>
      </w:r>
    </w:p>
    <w:p w14:paraId="4A3F085F" w14:textId="77777777" w:rsidR="003E2D50" w:rsidRDefault="00000000">
      <w:pPr>
        <w:pStyle w:val="PromptMono"/>
        <w:rPr>
          <w:rFonts w:hint="eastAsia"/>
        </w:rPr>
      </w:pPr>
      <w:r>
        <w:rPr>
          <w:color w:val="1E1E1E"/>
        </w:rPr>
        <w:t>- can add new clients</w:t>
      </w:r>
    </w:p>
    <w:p w14:paraId="6F310491" w14:textId="77777777" w:rsidR="003E2D50" w:rsidRDefault="00000000">
      <w:pPr>
        <w:pStyle w:val="PromptMono"/>
        <w:rPr>
          <w:rFonts w:hint="eastAsia"/>
        </w:rPr>
      </w:pPr>
      <w:r>
        <w:rPr>
          <w:color w:val="1E1E1E"/>
        </w:rPr>
        <w:t>- can view client details</w:t>
      </w:r>
    </w:p>
    <w:p w14:paraId="468929A2" w14:textId="77777777" w:rsidR="003E2D50" w:rsidRDefault="00000000">
      <w:pPr>
        <w:pStyle w:val="PromptMono"/>
        <w:rPr>
          <w:rFonts w:hint="eastAsia"/>
        </w:rPr>
      </w:pPr>
      <w:r>
        <w:rPr>
          <w:color w:val="1E1E1E"/>
        </w:rPr>
        <w:t>- can create appointments</w:t>
      </w:r>
    </w:p>
    <w:p w14:paraId="170F088A" w14:textId="77777777" w:rsidR="003E2D50" w:rsidRDefault="00000000">
      <w:pPr>
        <w:pStyle w:val="PromptMono"/>
        <w:rPr>
          <w:rFonts w:hint="eastAsia"/>
        </w:rPr>
      </w:pPr>
      <w:r>
        <w:rPr>
          <w:color w:val="1E1E1E"/>
        </w:rPr>
        <w:t>- can cancel appointments</w:t>
      </w:r>
    </w:p>
    <w:p w14:paraId="36C7640F" w14:textId="77777777" w:rsidR="003E2D50" w:rsidRDefault="00000000">
      <w:pPr>
        <w:pStyle w:val="PromptMono"/>
        <w:rPr>
          <w:rFonts w:hint="eastAsia"/>
        </w:rPr>
      </w:pPr>
      <w:r>
        <w:rPr>
          <w:color w:val="1E1E1E"/>
        </w:rPr>
        <w:t>- can update appointments if needed</w:t>
      </w:r>
    </w:p>
    <w:p w14:paraId="1A5669B2" w14:textId="77777777" w:rsidR="003E2D50" w:rsidRDefault="00000000">
      <w:pPr>
        <w:pStyle w:val="PromptMono"/>
        <w:rPr>
          <w:rFonts w:hint="eastAsia"/>
        </w:rPr>
      </w:pPr>
      <w:r>
        <w:rPr>
          <w:color w:val="1E1E1E"/>
        </w:rPr>
        <w:t>- can view all appointments</w:t>
      </w:r>
    </w:p>
    <w:p w14:paraId="002187C4" w14:textId="77777777" w:rsidR="003E2D50" w:rsidRDefault="00000000">
      <w:pPr>
        <w:pStyle w:val="PromptMono"/>
        <w:rPr>
          <w:rFonts w:hint="eastAsia"/>
        </w:rPr>
      </w:pPr>
      <w:r>
        <w:rPr>
          <w:color w:val="1E1E1E"/>
        </w:rPr>
        <w:t>- can manage services, instructors, and resources</w:t>
      </w:r>
    </w:p>
    <w:p w14:paraId="2162233A" w14:textId="77777777" w:rsidR="003E2D50" w:rsidRDefault="00000000">
      <w:pPr>
        <w:pStyle w:val="PromptMono"/>
        <w:rPr>
          <w:rFonts w:hint="eastAsia"/>
        </w:rPr>
      </w:pPr>
      <w:r>
        <w:rPr>
          <w:color w:val="1E1E1E"/>
        </w:rPr>
        <w:t>- can trigger appointment confirmation email</w:t>
      </w:r>
    </w:p>
    <w:p w14:paraId="4CEE2450" w14:textId="77777777" w:rsidR="003E2D50" w:rsidRDefault="00000000">
      <w:pPr>
        <w:pStyle w:val="PromptMono"/>
        <w:rPr>
          <w:rFonts w:hint="eastAsia"/>
        </w:rPr>
      </w:pPr>
      <w:r>
        <w:rPr>
          <w:color w:val="1E1E1E"/>
        </w:rPr>
        <w:t>- can create user accounts for clients</w:t>
      </w:r>
    </w:p>
    <w:p w14:paraId="66F3FAC9" w14:textId="77777777" w:rsidR="003E2D50" w:rsidRDefault="003E2D50">
      <w:pPr>
        <w:pStyle w:val="PromptMono"/>
        <w:rPr>
          <w:rFonts w:hint="eastAsia"/>
        </w:rPr>
      </w:pPr>
    </w:p>
    <w:p w14:paraId="38E8D62C" w14:textId="77777777" w:rsidR="003E2D50" w:rsidRDefault="00000000">
      <w:pPr>
        <w:pStyle w:val="PromptMono"/>
        <w:rPr>
          <w:rFonts w:hint="eastAsia"/>
        </w:rPr>
      </w:pPr>
      <w:r>
        <w:rPr>
          <w:color w:val="1E1E1E"/>
        </w:rPr>
        <w:t>Future-ready note:</w:t>
      </w:r>
    </w:p>
    <w:p w14:paraId="576D3810" w14:textId="77777777" w:rsidR="003E2D50" w:rsidRDefault="00000000">
      <w:pPr>
        <w:pStyle w:val="PromptMono"/>
        <w:rPr>
          <w:rFonts w:hint="eastAsia"/>
        </w:rPr>
      </w:pPr>
      <w:r>
        <w:rPr>
          <w:color w:val="1E1E1E"/>
        </w:rPr>
        <w:t>Although there is no staff or receptionist role in MVP, the architecture and database should be designed in a way that a future STAFF role can be added cleanly.</w:t>
      </w:r>
    </w:p>
    <w:p w14:paraId="140CB51A" w14:textId="77777777" w:rsidR="003E2D50" w:rsidRDefault="003E2D50">
      <w:pPr>
        <w:pStyle w:val="PromptMono"/>
        <w:rPr>
          <w:rFonts w:hint="eastAsia"/>
        </w:rPr>
      </w:pPr>
    </w:p>
    <w:p w14:paraId="468C6084" w14:textId="77777777" w:rsidR="003E2D50" w:rsidRDefault="00000000">
      <w:pPr>
        <w:pStyle w:val="PromptMono"/>
        <w:rPr>
          <w:rFonts w:hint="eastAsia"/>
        </w:rPr>
      </w:pPr>
      <w:r>
        <w:rPr>
          <w:b/>
          <w:color w:val="2F433C"/>
        </w:rPr>
        <w:t>==================================================</w:t>
      </w:r>
    </w:p>
    <w:p w14:paraId="125F7907" w14:textId="77777777" w:rsidR="003E2D50" w:rsidRDefault="00000000">
      <w:pPr>
        <w:pStyle w:val="PromptMono"/>
        <w:rPr>
          <w:rFonts w:hint="eastAsia"/>
        </w:rPr>
      </w:pPr>
      <w:r>
        <w:rPr>
          <w:b/>
          <w:color w:val="2F433C"/>
        </w:rPr>
        <w:t>3. AUTHENTICATION AND ACCOUNT FEATURES</w:t>
      </w:r>
    </w:p>
    <w:p w14:paraId="73B2C98C" w14:textId="77777777" w:rsidR="003E2D50" w:rsidRDefault="00000000">
      <w:pPr>
        <w:pStyle w:val="PromptMono"/>
        <w:rPr>
          <w:rFonts w:hint="eastAsia"/>
        </w:rPr>
      </w:pPr>
      <w:r>
        <w:rPr>
          <w:b/>
          <w:color w:val="2F433C"/>
        </w:rPr>
        <w:t>==================================================</w:t>
      </w:r>
    </w:p>
    <w:p w14:paraId="2CEAEF0E" w14:textId="77777777" w:rsidR="003E2D50" w:rsidRDefault="003E2D50">
      <w:pPr>
        <w:pStyle w:val="PromptMono"/>
        <w:rPr>
          <w:rFonts w:hint="eastAsia"/>
        </w:rPr>
      </w:pPr>
    </w:p>
    <w:p w14:paraId="4BE1B4D7" w14:textId="77777777" w:rsidR="003E2D50" w:rsidRDefault="00000000">
      <w:pPr>
        <w:pStyle w:val="PromptMono"/>
        <w:rPr>
          <w:rFonts w:hint="eastAsia"/>
        </w:rPr>
      </w:pPr>
      <w:r>
        <w:rPr>
          <w:color w:val="1E1E1E"/>
        </w:rPr>
        <w:t>Authentication method:</w:t>
      </w:r>
    </w:p>
    <w:p w14:paraId="2CE38442" w14:textId="77777777" w:rsidR="003E2D50" w:rsidRDefault="00000000">
      <w:pPr>
        <w:pStyle w:val="PromptMono"/>
        <w:rPr>
          <w:rFonts w:hint="eastAsia"/>
        </w:rPr>
      </w:pPr>
      <w:r>
        <w:rPr>
          <w:color w:val="1E1E1E"/>
        </w:rPr>
        <w:t>- email + password</w:t>
      </w:r>
    </w:p>
    <w:p w14:paraId="2F559DE3" w14:textId="77777777" w:rsidR="003E2D50" w:rsidRDefault="003E2D50">
      <w:pPr>
        <w:pStyle w:val="PromptMono"/>
        <w:rPr>
          <w:rFonts w:hint="eastAsia"/>
        </w:rPr>
      </w:pPr>
    </w:p>
    <w:p w14:paraId="0296D301" w14:textId="77777777" w:rsidR="003E2D50" w:rsidRDefault="00000000">
      <w:pPr>
        <w:pStyle w:val="PromptMono"/>
        <w:rPr>
          <w:rFonts w:hint="eastAsia"/>
        </w:rPr>
      </w:pPr>
      <w:r>
        <w:rPr>
          <w:color w:val="1E1E1E"/>
        </w:rPr>
        <w:t>Important account rules:</w:t>
      </w:r>
    </w:p>
    <w:p w14:paraId="6F29700D" w14:textId="77777777" w:rsidR="003E2D50" w:rsidRDefault="00000000">
      <w:pPr>
        <w:pStyle w:val="PromptMono"/>
        <w:rPr>
          <w:rFonts w:hint="eastAsia"/>
        </w:rPr>
      </w:pPr>
      <w:r>
        <w:rPr>
          <w:color w:val="1E1E1E"/>
        </w:rPr>
        <w:t>- client accounts are created only by admin</w:t>
      </w:r>
    </w:p>
    <w:p w14:paraId="23BCA6C0" w14:textId="77777777" w:rsidR="003E2D50" w:rsidRDefault="00000000">
      <w:pPr>
        <w:pStyle w:val="PromptMono"/>
        <w:rPr>
          <w:rFonts w:hint="eastAsia"/>
        </w:rPr>
      </w:pPr>
      <w:r>
        <w:rPr>
          <w:color w:val="1E1E1E"/>
        </w:rPr>
        <w:t>- no public registration in MVP</w:t>
      </w:r>
    </w:p>
    <w:p w14:paraId="1755E041" w14:textId="77777777" w:rsidR="003E2D50" w:rsidRDefault="003E2D50">
      <w:pPr>
        <w:pStyle w:val="PromptMono"/>
        <w:rPr>
          <w:rFonts w:hint="eastAsia"/>
        </w:rPr>
      </w:pPr>
    </w:p>
    <w:p w14:paraId="5488E28C" w14:textId="77777777" w:rsidR="003E2D50" w:rsidRDefault="00000000">
      <w:pPr>
        <w:pStyle w:val="PromptMono"/>
        <w:rPr>
          <w:rFonts w:hint="eastAsia"/>
        </w:rPr>
      </w:pPr>
      <w:r>
        <w:rPr>
          <w:color w:val="1E1E1E"/>
        </w:rPr>
        <w:t>Required authentication/account features:</w:t>
      </w:r>
    </w:p>
    <w:p w14:paraId="2267F2E6" w14:textId="77777777" w:rsidR="003E2D50" w:rsidRDefault="00000000">
      <w:pPr>
        <w:pStyle w:val="PromptMono"/>
        <w:rPr>
          <w:rFonts w:hint="eastAsia"/>
        </w:rPr>
      </w:pPr>
      <w:r>
        <w:rPr>
          <w:color w:val="1E1E1E"/>
        </w:rPr>
        <w:t>- login</w:t>
      </w:r>
    </w:p>
    <w:p w14:paraId="08DE1376" w14:textId="77777777" w:rsidR="003E2D50" w:rsidRDefault="00000000">
      <w:pPr>
        <w:pStyle w:val="PromptMono"/>
        <w:rPr>
          <w:rFonts w:hint="eastAsia"/>
        </w:rPr>
      </w:pPr>
      <w:r>
        <w:rPr>
          <w:color w:val="1E1E1E"/>
        </w:rPr>
        <w:t>- logout</w:t>
      </w:r>
    </w:p>
    <w:p w14:paraId="4A9D484B" w14:textId="77777777" w:rsidR="003E2D50" w:rsidRDefault="00000000">
      <w:pPr>
        <w:pStyle w:val="PromptMono"/>
        <w:rPr>
          <w:rFonts w:hint="eastAsia"/>
        </w:rPr>
      </w:pPr>
      <w:r>
        <w:rPr>
          <w:color w:val="1E1E1E"/>
        </w:rPr>
        <w:t>- remember me</w:t>
      </w:r>
    </w:p>
    <w:p w14:paraId="0EEB4874" w14:textId="77777777" w:rsidR="003E2D50" w:rsidRDefault="00000000">
      <w:pPr>
        <w:pStyle w:val="PromptMono"/>
        <w:rPr>
          <w:rFonts w:hint="eastAsia"/>
        </w:rPr>
      </w:pPr>
      <w:r>
        <w:rPr>
          <w:color w:val="1E1E1E"/>
        </w:rPr>
        <w:t>- password reset</w:t>
      </w:r>
    </w:p>
    <w:p w14:paraId="7347507F" w14:textId="77777777" w:rsidR="003E2D50" w:rsidRDefault="00000000">
      <w:pPr>
        <w:pStyle w:val="PromptMono"/>
        <w:rPr>
          <w:rFonts w:hint="eastAsia"/>
        </w:rPr>
      </w:pPr>
      <w:r>
        <w:rPr>
          <w:color w:val="1E1E1E"/>
        </w:rPr>
        <w:t>- email confirmation</w:t>
      </w:r>
    </w:p>
    <w:p w14:paraId="11E8077C" w14:textId="77777777" w:rsidR="003E2D50" w:rsidRDefault="00000000">
      <w:pPr>
        <w:pStyle w:val="PromptMono"/>
        <w:rPr>
          <w:rFonts w:hint="eastAsia"/>
        </w:rPr>
      </w:pPr>
      <w:r>
        <w:rPr>
          <w:color w:val="1E1E1E"/>
        </w:rPr>
        <w:t>- force or allow password change after first login</w:t>
      </w:r>
    </w:p>
    <w:p w14:paraId="0D73D087" w14:textId="77777777" w:rsidR="003E2D50" w:rsidRDefault="00000000">
      <w:pPr>
        <w:pStyle w:val="PromptMono"/>
        <w:rPr>
          <w:rFonts w:hint="eastAsia"/>
        </w:rPr>
      </w:pPr>
      <w:r>
        <w:rPr>
          <w:color w:val="1E1E1E"/>
        </w:rPr>
        <w:t>- change password after login</w:t>
      </w:r>
    </w:p>
    <w:p w14:paraId="2F139287" w14:textId="77777777" w:rsidR="003E2D50" w:rsidRDefault="003E2D50">
      <w:pPr>
        <w:pStyle w:val="PromptMono"/>
        <w:rPr>
          <w:rFonts w:hint="eastAsia"/>
        </w:rPr>
      </w:pPr>
    </w:p>
    <w:p w14:paraId="1CE90376" w14:textId="77777777" w:rsidR="003E2D50" w:rsidRDefault="00000000">
      <w:pPr>
        <w:pStyle w:val="PromptMono"/>
        <w:rPr>
          <w:rFonts w:hint="eastAsia"/>
        </w:rPr>
      </w:pPr>
      <w:r>
        <w:rPr>
          <w:color w:val="1E1E1E"/>
        </w:rPr>
        <w:t>Implement secure authentication using Spring Security and JWT.</w:t>
      </w:r>
    </w:p>
    <w:p w14:paraId="3236851C" w14:textId="77777777" w:rsidR="003E2D50" w:rsidRDefault="003E2D50">
      <w:pPr>
        <w:pStyle w:val="PromptMono"/>
        <w:rPr>
          <w:rFonts w:hint="eastAsia"/>
        </w:rPr>
      </w:pPr>
    </w:p>
    <w:p w14:paraId="709D4255" w14:textId="77777777" w:rsidR="003E2D50" w:rsidRDefault="00000000">
      <w:pPr>
        <w:pStyle w:val="PromptMono"/>
        <w:rPr>
          <w:rFonts w:hint="eastAsia"/>
        </w:rPr>
      </w:pPr>
      <w:r>
        <w:rPr>
          <w:color w:val="1E1E1E"/>
        </w:rPr>
        <w:t>Explain:</w:t>
      </w:r>
    </w:p>
    <w:p w14:paraId="5C06BBCD" w14:textId="77777777" w:rsidR="003E2D50" w:rsidRDefault="00000000">
      <w:pPr>
        <w:pStyle w:val="PromptMono"/>
        <w:rPr>
          <w:rFonts w:hint="eastAsia"/>
        </w:rPr>
      </w:pPr>
      <w:r>
        <w:rPr>
          <w:color w:val="1E1E1E"/>
        </w:rPr>
        <w:t>- how JWT is generated</w:t>
      </w:r>
    </w:p>
    <w:p w14:paraId="095F8A4F" w14:textId="77777777" w:rsidR="003E2D50" w:rsidRDefault="00000000">
      <w:pPr>
        <w:pStyle w:val="PromptMono"/>
        <w:rPr>
          <w:rFonts w:hint="eastAsia"/>
        </w:rPr>
      </w:pPr>
      <w:r>
        <w:rPr>
          <w:color w:val="1E1E1E"/>
        </w:rPr>
        <w:t>- how refresh or session persistence should work in a simple MVP</w:t>
      </w:r>
    </w:p>
    <w:p w14:paraId="31499C37" w14:textId="77777777" w:rsidR="003E2D50" w:rsidRDefault="00000000">
      <w:pPr>
        <w:pStyle w:val="PromptMono"/>
        <w:rPr>
          <w:rFonts w:hint="eastAsia"/>
        </w:rPr>
      </w:pPr>
      <w:r>
        <w:rPr>
          <w:color w:val="1E1E1E"/>
        </w:rPr>
        <w:t>- where tokens are stored on frontend</w:t>
      </w:r>
    </w:p>
    <w:p w14:paraId="6FFAC790" w14:textId="77777777" w:rsidR="003E2D50" w:rsidRDefault="00000000">
      <w:pPr>
        <w:pStyle w:val="PromptMono"/>
        <w:rPr>
          <w:rFonts w:hint="eastAsia"/>
        </w:rPr>
      </w:pPr>
      <w:r>
        <w:rPr>
          <w:color w:val="1E1E1E"/>
        </w:rPr>
        <w:t>- security considerations for token storage</w:t>
      </w:r>
    </w:p>
    <w:p w14:paraId="02C6DA80" w14:textId="77777777" w:rsidR="003E2D50" w:rsidRDefault="003E2D50">
      <w:pPr>
        <w:pStyle w:val="PromptMono"/>
        <w:rPr>
          <w:rFonts w:hint="eastAsia"/>
        </w:rPr>
      </w:pPr>
    </w:p>
    <w:p w14:paraId="21B9054B" w14:textId="77777777" w:rsidR="003E2D50" w:rsidRDefault="00000000">
      <w:pPr>
        <w:pStyle w:val="PromptMono"/>
        <w:rPr>
          <w:rFonts w:hint="eastAsia"/>
        </w:rPr>
      </w:pPr>
      <w:r>
        <w:rPr>
          <w:color w:val="1E1E1E"/>
        </w:rPr>
        <w:t>Propose a reasonable solution for MVP that is secure enough without becoming too complex.</w:t>
      </w:r>
    </w:p>
    <w:p w14:paraId="520CC8D7" w14:textId="77777777" w:rsidR="003E2D50" w:rsidRDefault="003E2D50">
      <w:pPr>
        <w:pStyle w:val="PromptMono"/>
        <w:rPr>
          <w:rFonts w:hint="eastAsia"/>
        </w:rPr>
      </w:pPr>
    </w:p>
    <w:p w14:paraId="4F81D298" w14:textId="77777777" w:rsidR="003E2D50" w:rsidRDefault="00000000">
      <w:pPr>
        <w:pStyle w:val="PromptMono"/>
        <w:rPr>
          <w:rFonts w:hint="eastAsia"/>
        </w:rPr>
      </w:pPr>
      <w:r>
        <w:rPr>
          <w:b/>
          <w:color w:val="2F433C"/>
        </w:rPr>
        <w:t>==================================================</w:t>
      </w:r>
    </w:p>
    <w:p w14:paraId="4279000A" w14:textId="77777777" w:rsidR="003E2D50" w:rsidRDefault="00000000">
      <w:pPr>
        <w:pStyle w:val="PromptMono"/>
        <w:rPr>
          <w:rFonts w:hint="eastAsia"/>
        </w:rPr>
      </w:pPr>
      <w:r>
        <w:rPr>
          <w:b/>
          <w:color w:val="2F433C"/>
        </w:rPr>
        <w:lastRenderedPageBreak/>
        <w:t>4. APPOINTMENT TYPES</w:t>
      </w:r>
    </w:p>
    <w:p w14:paraId="37034BE9" w14:textId="77777777" w:rsidR="003E2D50" w:rsidRDefault="00000000">
      <w:pPr>
        <w:pStyle w:val="PromptMono"/>
        <w:rPr>
          <w:rFonts w:hint="eastAsia"/>
        </w:rPr>
      </w:pPr>
      <w:r>
        <w:rPr>
          <w:b/>
          <w:color w:val="2F433C"/>
        </w:rPr>
        <w:t>==================================================</w:t>
      </w:r>
    </w:p>
    <w:p w14:paraId="1484000A" w14:textId="77777777" w:rsidR="003E2D50" w:rsidRDefault="003E2D50">
      <w:pPr>
        <w:pStyle w:val="PromptMono"/>
        <w:rPr>
          <w:rFonts w:hint="eastAsia"/>
        </w:rPr>
      </w:pPr>
    </w:p>
    <w:p w14:paraId="270243AB" w14:textId="77777777" w:rsidR="003E2D50" w:rsidRDefault="00000000">
      <w:pPr>
        <w:pStyle w:val="PromptMono"/>
        <w:rPr>
          <w:rFonts w:hint="eastAsia"/>
        </w:rPr>
      </w:pPr>
      <w:r>
        <w:rPr>
          <w:color w:val="1E1E1E"/>
        </w:rPr>
        <w:t>The application must support both:</w:t>
      </w:r>
    </w:p>
    <w:p w14:paraId="1CEACE44" w14:textId="77777777" w:rsidR="003E2D50" w:rsidRDefault="00000000">
      <w:pPr>
        <w:pStyle w:val="PromptMono"/>
        <w:rPr>
          <w:rFonts w:hint="eastAsia"/>
        </w:rPr>
      </w:pPr>
      <w:r>
        <w:rPr>
          <w:color w:val="1E1E1E"/>
        </w:rPr>
        <w:t>- individual appointments</w:t>
      </w:r>
    </w:p>
    <w:p w14:paraId="76F7C3B1" w14:textId="77777777" w:rsidR="003E2D50" w:rsidRDefault="00000000">
      <w:pPr>
        <w:pStyle w:val="PromptMono"/>
        <w:rPr>
          <w:rFonts w:hint="eastAsia"/>
        </w:rPr>
      </w:pPr>
      <w:r>
        <w:rPr>
          <w:color w:val="1E1E1E"/>
        </w:rPr>
        <w:t>- group appointments</w:t>
      </w:r>
    </w:p>
    <w:p w14:paraId="1A1B57F6" w14:textId="77777777" w:rsidR="003E2D50" w:rsidRDefault="003E2D50">
      <w:pPr>
        <w:pStyle w:val="PromptMono"/>
        <w:rPr>
          <w:rFonts w:hint="eastAsia"/>
        </w:rPr>
      </w:pPr>
    </w:p>
    <w:p w14:paraId="260A392F" w14:textId="77777777" w:rsidR="003E2D50" w:rsidRDefault="00000000">
      <w:pPr>
        <w:pStyle w:val="PromptMono"/>
        <w:rPr>
          <w:rFonts w:hint="eastAsia"/>
        </w:rPr>
      </w:pPr>
      <w:r>
        <w:rPr>
          <w:color w:val="1E1E1E"/>
        </w:rPr>
        <w:t>The admin must choose the appointment type during booking creation.</w:t>
      </w:r>
    </w:p>
    <w:p w14:paraId="7140781E" w14:textId="77777777" w:rsidR="003E2D50" w:rsidRDefault="003E2D50">
      <w:pPr>
        <w:pStyle w:val="PromptMono"/>
        <w:rPr>
          <w:rFonts w:hint="eastAsia"/>
        </w:rPr>
      </w:pPr>
    </w:p>
    <w:p w14:paraId="514D1201" w14:textId="77777777" w:rsidR="003E2D50" w:rsidRDefault="00000000">
      <w:pPr>
        <w:pStyle w:val="PromptMono"/>
        <w:rPr>
          <w:rFonts w:hint="eastAsia"/>
        </w:rPr>
      </w:pPr>
      <w:r>
        <w:rPr>
          <w:color w:val="1E1E1E"/>
        </w:rPr>
        <w:t>Standard appointment duration:</w:t>
      </w:r>
    </w:p>
    <w:p w14:paraId="14B89AFD" w14:textId="77777777" w:rsidR="003E2D50" w:rsidRDefault="00000000">
      <w:pPr>
        <w:pStyle w:val="PromptMono"/>
        <w:rPr>
          <w:rFonts w:hint="eastAsia"/>
        </w:rPr>
      </w:pPr>
      <w:r>
        <w:rPr>
          <w:color w:val="1E1E1E"/>
        </w:rPr>
        <w:t>- 1 hour</w:t>
      </w:r>
    </w:p>
    <w:p w14:paraId="091EA199" w14:textId="77777777" w:rsidR="003E2D50" w:rsidRDefault="003E2D50">
      <w:pPr>
        <w:pStyle w:val="PromptMono"/>
        <w:rPr>
          <w:rFonts w:hint="eastAsia"/>
        </w:rPr>
      </w:pPr>
    </w:p>
    <w:p w14:paraId="772A1B35" w14:textId="77777777" w:rsidR="003E2D50" w:rsidRDefault="00000000">
      <w:pPr>
        <w:pStyle w:val="PromptMono"/>
        <w:rPr>
          <w:rFonts w:hint="eastAsia"/>
        </w:rPr>
      </w:pPr>
      <w:r>
        <w:rPr>
          <w:color w:val="1E1E1E"/>
        </w:rPr>
        <w:t>No mandatory break between appointments.</w:t>
      </w:r>
    </w:p>
    <w:p w14:paraId="2562BC0A" w14:textId="77777777" w:rsidR="003E2D50" w:rsidRDefault="003E2D50">
      <w:pPr>
        <w:pStyle w:val="PromptMono"/>
        <w:rPr>
          <w:rFonts w:hint="eastAsia"/>
        </w:rPr>
      </w:pPr>
    </w:p>
    <w:p w14:paraId="57D481CE" w14:textId="77777777" w:rsidR="003E2D50" w:rsidRDefault="00000000">
      <w:pPr>
        <w:pStyle w:val="PromptMono"/>
        <w:rPr>
          <w:rFonts w:hint="eastAsia"/>
        </w:rPr>
      </w:pPr>
      <w:r>
        <w:rPr>
          <w:color w:val="1E1E1E"/>
        </w:rPr>
        <w:t>Appointment fields:</w:t>
      </w:r>
    </w:p>
    <w:p w14:paraId="0E84A231" w14:textId="77777777" w:rsidR="003E2D50" w:rsidRDefault="00000000">
      <w:pPr>
        <w:pStyle w:val="PromptMono"/>
        <w:rPr>
          <w:rFonts w:hint="eastAsia"/>
        </w:rPr>
      </w:pPr>
      <w:r>
        <w:rPr>
          <w:color w:val="1E1E1E"/>
        </w:rPr>
        <w:t>- id</w:t>
      </w:r>
    </w:p>
    <w:p w14:paraId="114EE9ED" w14:textId="77777777" w:rsidR="003E2D50" w:rsidRDefault="00000000">
      <w:pPr>
        <w:pStyle w:val="PromptMono"/>
        <w:rPr>
          <w:rFonts w:hint="eastAsia"/>
        </w:rPr>
      </w:pPr>
      <w:r>
        <w:rPr>
          <w:color w:val="1E1E1E"/>
        </w:rPr>
        <w:t>- client</w:t>
      </w:r>
    </w:p>
    <w:p w14:paraId="1B70DE73" w14:textId="77777777" w:rsidR="003E2D50" w:rsidRDefault="00000000">
      <w:pPr>
        <w:pStyle w:val="PromptMono"/>
        <w:rPr>
          <w:rFonts w:hint="eastAsia"/>
        </w:rPr>
      </w:pPr>
      <w:r>
        <w:rPr>
          <w:color w:val="1E1E1E"/>
        </w:rPr>
        <w:t>- appointment type (INDIVIDUAL or GROUP)</w:t>
      </w:r>
    </w:p>
    <w:p w14:paraId="5412A1D7" w14:textId="77777777" w:rsidR="003E2D50" w:rsidRDefault="00000000">
      <w:pPr>
        <w:pStyle w:val="PromptMono"/>
        <w:rPr>
          <w:rFonts w:hint="eastAsia"/>
        </w:rPr>
      </w:pPr>
      <w:r>
        <w:rPr>
          <w:color w:val="1E1E1E"/>
        </w:rPr>
        <w:t>- service</w:t>
      </w:r>
    </w:p>
    <w:p w14:paraId="69D79A8E" w14:textId="77777777" w:rsidR="003E2D50" w:rsidRDefault="00000000">
      <w:pPr>
        <w:pStyle w:val="PromptMono"/>
        <w:rPr>
          <w:rFonts w:hint="eastAsia"/>
        </w:rPr>
      </w:pPr>
      <w:r>
        <w:rPr>
          <w:color w:val="1E1E1E"/>
        </w:rPr>
        <w:t>- instructor</w:t>
      </w:r>
    </w:p>
    <w:p w14:paraId="0F51378B" w14:textId="77777777" w:rsidR="003E2D50" w:rsidRDefault="00000000">
      <w:pPr>
        <w:pStyle w:val="PromptMono"/>
        <w:rPr>
          <w:rFonts w:hint="eastAsia"/>
        </w:rPr>
      </w:pPr>
      <w:r>
        <w:rPr>
          <w:color w:val="1E1E1E"/>
        </w:rPr>
        <w:t>- resource or room or equipment if relevant</w:t>
      </w:r>
    </w:p>
    <w:p w14:paraId="39CC8FEF" w14:textId="77777777" w:rsidR="003E2D50" w:rsidRDefault="00000000">
      <w:pPr>
        <w:pStyle w:val="PromptMono"/>
        <w:rPr>
          <w:rFonts w:hint="eastAsia"/>
        </w:rPr>
      </w:pPr>
      <w:r>
        <w:rPr>
          <w:color w:val="1E1E1E"/>
        </w:rPr>
        <w:t>- date</w:t>
      </w:r>
    </w:p>
    <w:p w14:paraId="77BAA5C1" w14:textId="77777777" w:rsidR="003E2D50" w:rsidRDefault="00000000">
      <w:pPr>
        <w:pStyle w:val="PromptMono"/>
        <w:rPr>
          <w:rFonts w:hint="eastAsia"/>
        </w:rPr>
      </w:pPr>
      <w:r>
        <w:rPr>
          <w:color w:val="1E1E1E"/>
        </w:rPr>
        <w:t>- start time</w:t>
      </w:r>
    </w:p>
    <w:p w14:paraId="4E75C676" w14:textId="77777777" w:rsidR="003E2D50" w:rsidRDefault="00000000">
      <w:pPr>
        <w:pStyle w:val="PromptMono"/>
        <w:rPr>
          <w:rFonts w:hint="eastAsia"/>
        </w:rPr>
      </w:pPr>
      <w:r>
        <w:rPr>
          <w:color w:val="1E1E1E"/>
        </w:rPr>
        <w:t>- end time</w:t>
      </w:r>
    </w:p>
    <w:p w14:paraId="174B85B2" w14:textId="77777777" w:rsidR="003E2D50" w:rsidRDefault="00000000">
      <w:pPr>
        <w:pStyle w:val="PromptMono"/>
        <w:rPr>
          <w:rFonts w:hint="eastAsia"/>
        </w:rPr>
      </w:pPr>
      <w:r>
        <w:rPr>
          <w:color w:val="1E1E1E"/>
        </w:rPr>
        <w:t>- status</w:t>
      </w:r>
    </w:p>
    <w:p w14:paraId="4754B58F" w14:textId="77777777" w:rsidR="003E2D50" w:rsidRDefault="00000000">
      <w:pPr>
        <w:pStyle w:val="PromptMono"/>
        <w:rPr>
          <w:rFonts w:hint="eastAsia"/>
        </w:rPr>
      </w:pPr>
      <w:r>
        <w:rPr>
          <w:color w:val="1E1E1E"/>
        </w:rPr>
        <w:t>- notes</w:t>
      </w:r>
    </w:p>
    <w:p w14:paraId="17C61C1F" w14:textId="77777777" w:rsidR="003E2D50" w:rsidRDefault="00000000">
      <w:pPr>
        <w:pStyle w:val="PromptMono"/>
        <w:rPr>
          <w:rFonts w:hint="eastAsia"/>
        </w:rPr>
      </w:pPr>
      <w:r>
        <w:rPr>
          <w:color w:val="1E1E1E"/>
        </w:rPr>
        <w:t>- created_at</w:t>
      </w:r>
    </w:p>
    <w:p w14:paraId="26319DB1" w14:textId="77777777" w:rsidR="003E2D50" w:rsidRDefault="00000000">
      <w:pPr>
        <w:pStyle w:val="PromptMono"/>
        <w:rPr>
          <w:rFonts w:hint="eastAsia"/>
        </w:rPr>
      </w:pPr>
      <w:r>
        <w:rPr>
          <w:color w:val="1E1E1E"/>
        </w:rPr>
        <w:t>- updated_at</w:t>
      </w:r>
    </w:p>
    <w:p w14:paraId="587B4D44" w14:textId="77777777" w:rsidR="003E2D50" w:rsidRDefault="00000000">
      <w:pPr>
        <w:pStyle w:val="PromptMono"/>
        <w:rPr>
          <w:rFonts w:hint="eastAsia"/>
        </w:rPr>
      </w:pPr>
      <w:r>
        <w:rPr>
          <w:color w:val="1E1E1E"/>
        </w:rPr>
        <w:t>- created_by</w:t>
      </w:r>
    </w:p>
    <w:p w14:paraId="0D500BDD" w14:textId="77777777" w:rsidR="003E2D50" w:rsidRDefault="00000000">
      <w:pPr>
        <w:pStyle w:val="PromptMono"/>
        <w:rPr>
          <w:rFonts w:hint="eastAsia"/>
        </w:rPr>
      </w:pPr>
      <w:r>
        <w:rPr>
          <w:color w:val="1E1E1E"/>
        </w:rPr>
        <w:t>- updated_by</w:t>
      </w:r>
    </w:p>
    <w:p w14:paraId="52E3CED0" w14:textId="77777777" w:rsidR="003E2D50" w:rsidRDefault="00000000">
      <w:pPr>
        <w:pStyle w:val="PromptMono"/>
        <w:rPr>
          <w:rFonts w:hint="eastAsia"/>
        </w:rPr>
      </w:pPr>
      <w:r>
        <w:rPr>
          <w:color w:val="1E1E1E"/>
        </w:rPr>
        <w:t>- studio_id for future multi-tenant support</w:t>
      </w:r>
    </w:p>
    <w:p w14:paraId="0881DDE1" w14:textId="77777777" w:rsidR="003E2D50" w:rsidRDefault="003E2D50">
      <w:pPr>
        <w:pStyle w:val="PromptMono"/>
        <w:rPr>
          <w:rFonts w:hint="eastAsia"/>
        </w:rPr>
      </w:pPr>
    </w:p>
    <w:p w14:paraId="7929ABD2" w14:textId="77777777" w:rsidR="003E2D50" w:rsidRDefault="00000000">
      <w:pPr>
        <w:pStyle w:val="PromptMono"/>
        <w:rPr>
          <w:rFonts w:hint="eastAsia"/>
        </w:rPr>
      </w:pPr>
      <w:r>
        <w:rPr>
          <w:color w:val="1E1E1E"/>
        </w:rPr>
        <w:t>Appointment statuses:</w:t>
      </w:r>
    </w:p>
    <w:p w14:paraId="4EB18223" w14:textId="77777777" w:rsidR="003E2D50" w:rsidRDefault="00000000">
      <w:pPr>
        <w:pStyle w:val="PromptMono"/>
        <w:rPr>
          <w:rFonts w:hint="eastAsia"/>
        </w:rPr>
      </w:pPr>
      <w:r>
        <w:rPr>
          <w:color w:val="1E1E1E"/>
        </w:rPr>
        <w:t>- SCHEDULED</w:t>
      </w:r>
    </w:p>
    <w:p w14:paraId="0ADA5375" w14:textId="77777777" w:rsidR="003E2D50" w:rsidRDefault="00000000">
      <w:pPr>
        <w:pStyle w:val="PromptMono"/>
        <w:rPr>
          <w:rFonts w:hint="eastAsia"/>
        </w:rPr>
      </w:pPr>
      <w:r>
        <w:rPr>
          <w:color w:val="1E1E1E"/>
        </w:rPr>
        <w:t>- CONFIRMED</w:t>
      </w:r>
    </w:p>
    <w:p w14:paraId="74C061B4" w14:textId="77777777" w:rsidR="003E2D50" w:rsidRDefault="00000000">
      <w:pPr>
        <w:pStyle w:val="PromptMono"/>
        <w:rPr>
          <w:rFonts w:hint="eastAsia"/>
        </w:rPr>
      </w:pPr>
      <w:r>
        <w:rPr>
          <w:color w:val="1E1E1E"/>
        </w:rPr>
        <w:t>- COMPLETED</w:t>
      </w:r>
    </w:p>
    <w:p w14:paraId="13712B0F" w14:textId="77777777" w:rsidR="003E2D50" w:rsidRDefault="00000000">
      <w:pPr>
        <w:pStyle w:val="PromptMono"/>
        <w:rPr>
          <w:rFonts w:hint="eastAsia"/>
        </w:rPr>
      </w:pPr>
      <w:r>
        <w:rPr>
          <w:color w:val="1E1E1E"/>
        </w:rPr>
        <w:t>- CANCELLED</w:t>
      </w:r>
    </w:p>
    <w:p w14:paraId="778D8AE1" w14:textId="77777777" w:rsidR="003E2D50" w:rsidRDefault="00000000">
      <w:pPr>
        <w:pStyle w:val="PromptMono"/>
        <w:rPr>
          <w:rFonts w:hint="eastAsia"/>
        </w:rPr>
      </w:pPr>
      <w:r>
        <w:rPr>
          <w:color w:val="1E1E1E"/>
        </w:rPr>
        <w:t>- NO_SHOW</w:t>
      </w:r>
    </w:p>
    <w:p w14:paraId="0C15CEEE" w14:textId="77777777" w:rsidR="003E2D50" w:rsidRDefault="003E2D50">
      <w:pPr>
        <w:pStyle w:val="PromptMono"/>
        <w:rPr>
          <w:rFonts w:hint="eastAsia"/>
        </w:rPr>
      </w:pPr>
    </w:p>
    <w:p w14:paraId="3BB0373C" w14:textId="77777777" w:rsidR="003E2D50" w:rsidRDefault="00000000">
      <w:pPr>
        <w:pStyle w:val="PromptMono"/>
        <w:rPr>
          <w:rFonts w:hint="eastAsia"/>
        </w:rPr>
      </w:pPr>
      <w:r>
        <w:rPr>
          <w:b/>
          <w:color w:val="2F433C"/>
        </w:rPr>
        <w:t>==================================================</w:t>
      </w:r>
    </w:p>
    <w:p w14:paraId="7243CA2B" w14:textId="77777777" w:rsidR="003E2D50" w:rsidRDefault="00000000">
      <w:pPr>
        <w:pStyle w:val="PromptMono"/>
        <w:rPr>
          <w:rFonts w:hint="eastAsia"/>
        </w:rPr>
      </w:pPr>
      <w:r>
        <w:rPr>
          <w:b/>
          <w:color w:val="2F433C"/>
        </w:rPr>
        <w:t>5. BUSINESS RULES FOR APPOINTMENTS</w:t>
      </w:r>
    </w:p>
    <w:p w14:paraId="2DAFB781" w14:textId="77777777" w:rsidR="003E2D50" w:rsidRDefault="00000000">
      <w:pPr>
        <w:pStyle w:val="PromptMono"/>
        <w:rPr>
          <w:rFonts w:hint="eastAsia"/>
        </w:rPr>
      </w:pPr>
      <w:r>
        <w:rPr>
          <w:b/>
          <w:color w:val="2F433C"/>
        </w:rPr>
        <w:t>==================================================</w:t>
      </w:r>
    </w:p>
    <w:p w14:paraId="491F8849" w14:textId="77777777" w:rsidR="003E2D50" w:rsidRDefault="003E2D50">
      <w:pPr>
        <w:pStyle w:val="PromptMono"/>
        <w:rPr>
          <w:rFonts w:hint="eastAsia"/>
        </w:rPr>
      </w:pPr>
    </w:p>
    <w:p w14:paraId="59BC29BE" w14:textId="77777777" w:rsidR="003E2D50" w:rsidRDefault="00000000">
      <w:pPr>
        <w:pStyle w:val="PromptMono"/>
        <w:rPr>
          <w:rFonts w:hint="eastAsia"/>
        </w:rPr>
      </w:pPr>
      <w:r>
        <w:rPr>
          <w:color w:val="1E1E1E"/>
        </w:rPr>
        <w:t>These rules are mandatory:</w:t>
      </w:r>
    </w:p>
    <w:p w14:paraId="229A33F8" w14:textId="77777777" w:rsidR="003E2D50" w:rsidRDefault="003E2D50">
      <w:pPr>
        <w:pStyle w:val="PromptMono"/>
        <w:rPr>
          <w:rFonts w:hint="eastAsia"/>
        </w:rPr>
      </w:pPr>
    </w:p>
    <w:p w14:paraId="10C871AF" w14:textId="77777777" w:rsidR="003E2D50" w:rsidRDefault="00000000">
      <w:pPr>
        <w:pStyle w:val="PromptMono"/>
        <w:rPr>
          <w:rFonts w:hint="eastAsia"/>
        </w:rPr>
      </w:pPr>
      <w:r>
        <w:rPr>
          <w:b/>
          <w:color w:val="2F433C"/>
        </w:rPr>
        <w:t>1. A client cannot have 2 appointments in the same time interval.</w:t>
      </w:r>
    </w:p>
    <w:p w14:paraId="74BE1013" w14:textId="77777777" w:rsidR="003E2D50" w:rsidRDefault="003E2D50">
      <w:pPr>
        <w:pStyle w:val="PromptMono"/>
        <w:rPr>
          <w:rFonts w:hint="eastAsia"/>
        </w:rPr>
      </w:pPr>
    </w:p>
    <w:p w14:paraId="3A7BB060" w14:textId="77777777" w:rsidR="003E2D50" w:rsidRDefault="00000000">
      <w:pPr>
        <w:pStyle w:val="PromptMono"/>
        <w:rPr>
          <w:rFonts w:hint="eastAsia"/>
        </w:rPr>
      </w:pPr>
      <w:r>
        <w:rPr>
          <w:b/>
          <w:color w:val="2F433C"/>
        </w:rPr>
        <w:t>2. An instructor cannot be double-booked for the same time interval if one of the appointments is INDIVIDUAL.</w:t>
      </w:r>
    </w:p>
    <w:p w14:paraId="362A15F0" w14:textId="77777777" w:rsidR="003E2D50" w:rsidRDefault="00000000">
      <w:pPr>
        <w:pStyle w:val="PromptMono"/>
        <w:rPr>
          <w:rFonts w:hint="eastAsia"/>
        </w:rPr>
      </w:pPr>
      <w:r>
        <w:rPr>
          <w:color w:val="1E1E1E"/>
        </w:rPr>
        <w:t>If the instructor already has an individual appointment in that time slot, the system must show a clear validation error or message and must prevent saving.</w:t>
      </w:r>
    </w:p>
    <w:p w14:paraId="07986179" w14:textId="77777777" w:rsidR="003E2D50" w:rsidRDefault="003E2D50">
      <w:pPr>
        <w:pStyle w:val="PromptMono"/>
        <w:rPr>
          <w:rFonts w:hint="eastAsia"/>
        </w:rPr>
      </w:pPr>
    </w:p>
    <w:p w14:paraId="7BE004CB" w14:textId="77777777" w:rsidR="003E2D50" w:rsidRDefault="00000000">
      <w:pPr>
        <w:pStyle w:val="PromptMono"/>
        <w:rPr>
          <w:rFonts w:hint="eastAsia"/>
        </w:rPr>
      </w:pPr>
      <w:r>
        <w:rPr>
          <w:b/>
          <w:color w:val="2F433C"/>
        </w:rPr>
        <w:lastRenderedPageBreak/>
        <w:t>3. Two appointments in the same time interval for the same instructor are allowed only if the instructor is not already booked with an INDIVIDUAL appointment and if the new appointment type is compatible with group scheduling logic.</w:t>
      </w:r>
    </w:p>
    <w:p w14:paraId="5C24D588" w14:textId="77777777" w:rsidR="003E2D50" w:rsidRDefault="00000000">
      <w:pPr>
        <w:pStyle w:val="PromptMono"/>
        <w:rPr>
          <w:rFonts w:hint="eastAsia"/>
        </w:rPr>
      </w:pPr>
      <w:r>
        <w:rPr>
          <w:color w:val="1E1E1E"/>
        </w:rPr>
        <w:t>You must design and explain a clean rule for this.</w:t>
      </w:r>
    </w:p>
    <w:p w14:paraId="0C20B0EE" w14:textId="77777777" w:rsidR="003E2D50" w:rsidRDefault="003E2D50">
      <w:pPr>
        <w:pStyle w:val="PromptMono"/>
        <w:rPr>
          <w:rFonts w:hint="eastAsia"/>
        </w:rPr>
      </w:pPr>
    </w:p>
    <w:p w14:paraId="5D304ADD" w14:textId="77777777" w:rsidR="003E2D50" w:rsidRDefault="00000000">
      <w:pPr>
        <w:pStyle w:val="PromptMono"/>
        <w:rPr>
          <w:rFonts w:hint="eastAsia"/>
        </w:rPr>
      </w:pPr>
      <w:r>
        <w:rPr>
          <w:b/>
          <w:color w:val="2F433C"/>
        </w:rPr>
        <w:t>4. Appointment cancellation is allowed only if it is at least 3 hours before the appointment start time.</w:t>
      </w:r>
    </w:p>
    <w:p w14:paraId="20B4E72A" w14:textId="77777777" w:rsidR="003E2D50" w:rsidRDefault="003E2D50">
      <w:pPr>
        <w:pStyle w:val="PromptMono"/>
        <w:rPr>
          <w:rFonts w:hint="eastAsia"/>
        </w:rPr>
      </w:pPr>
    </w:p>
    <w:p w14:paraId="5714F8CB" w14:textId="77777777" w:rsidR="003E2D50" w:rsidRDefault="00000000">
      <w:pPr>
        <w:pStyle w:val="PromptMono"/>
        <w:rPr>
          <w:rFonts w:hint="eastAsia"/>
        </w:rPr>
      </w:pPr>
      <w:r>
        <w:rPr>
          <w:b/>
          <w:color w:val="2F433C"/>
        </w:rPr>
        <w:t>5. Admin cannot override business rules in MVP.</w:t>
      </w:r>
    </w:p>
    <w:p w14:paraId="5A9968F9" w14:textId="77777777" w:rsidR="003E2D50" w:rsidRDefault="003E2D50">
      <w:pPr>
        <w:pStyle w:val="PromptMono"/>
        <w:rPr>
          <w:rFonts w:hint="eastAsia"/>
        </w:rPr>
      </w:pPr>
    </w:p>
    <w:p w14:paraId="4A5D0182" w14:textId="77777777" w:rsidR="003E2D50" w:rsidRDefault="00000000">
      <w:pPr>
        <w:pStyle w:val="PromptMono"/>
        <w:rPr>
          <w:rFonts w:hint="eastAsia"/>
        </w:rPr>
      </w:pPr>
      <w:r>
        <w:rPr>
          <w:b/>
          <w:color w:val="2F433C"/>
        </w:rPr>
        <w:t>6. For now, there is no working-hours schedule restriction.</w:t>
      </w:r>
    </w:p>
    <w:p w14:paraId="6D0FA507" w14:textId="77777777" w:rsidR="003E2D50" w:rsidRDefault="00000000">
      <w:pPr>
        <w:pStyle w:val="PromptMono"/>
        <w:rPr>
          <w:rFonts w:hint="eastAsia"/>
        </w:rPr>
      </w:pPr>
      <w:r>
        <w:rPr>
          <w:color w:val="1E1E1E"/>
        </w:rPr>
        <w:t>However, architect the system so that working-hours validation can be added later.</w:t>
      </w:r>
    </w:p>
    <w:p w14:paraId="0C3ADE5B" w14:textId="77777777" w:rsidR="003E2D50" w:rsidRDefault="003E2D50">
      <w:pPr>
        <w:pStyle w:val="PromptMono"/>
        <w:rPr>
          <w:rFonts w:hint="eastAsia"/>
        </w:rPr>
      </w:pPr>
    </w:p>
    <w:p w14:paraId="4970F03F" w14:textId="77777777" w:rsidR="003E2D50" w:rsidRDefault="00000000">
      <w:pPr>
        <w:pStyle w:val="PromptMono"/>
        <w:rPr>
          <w:rFonts w:hint="eastAsia"/>
        </w:rPr>
      </w:pPr>
      <w:r>
        <w:rPr>
          <w:color w:val="1E1E1E"/>
        </w:rPr>
        <w:t>Please implement these rules both:</w:t>
      </w:r>
    </w:p>
    <w:p w14:paraId="0CBD7AA7" w14:textId="77777777" w:rsidR="003E2D50" w:rsidRDefault="00000000">
      <w:pPr>
        <w:pStyle w:val="PromptMono"/>
        <w:rPr>
          <w:rFonts w:hint="eastAsia"/>
        </w:rPr>
      </w:pPr>
      <w:r>
        <w:rPr>
          <w:color w:val="1E1E1E"/>
        </w:rPr>
        <w:t>- in backend validation</w:t>
      </w:r>
    </w:p>
    <w:p w14:paraId="5C17235F" w14:textId="77777777" w:rsidR="003E2D50" w:rsidRDefault="00000000">
      <w:pPr>
        <w:pStyle w:val="PromptMono"/>
        <w:rPr>
          <w:rFonts w:hint="eastAsia"/>
        </w:rPr>
      </w:pPr>
      <w:r>
        <w:rPr>
          <w:color w:val="1E1E1E"/>
        </w:rPr>
        <w:t>- and with useful frontend messages</w:t>
      </w:r>
    </w:p>
    <w:p w14:paraId="7EB4D105" w14:textId="77777777" w:rsidR="003E2D50" w:rsidRDefault="003E2D50">
      <w:pPr>
        <w:pStyle w:val="PromptMono"/>
        <w:rPr>
          <w:rFonts w:hint="eastAsia"/>
        </w:rPr>
      </w:pPr>
    </w:p>
    <w:p w14:paraId="79C3A107" w14:textId="77777777" w:rsidR="003E2D50" w:rsidRDefault="00000000">
      <w:pPr>
        <w:pStyle w:val="PromptMono"/>
        <w:rPr>
          <w:rFonts w:hint="eastAsia"/>
        </w:rPr>
      </w:pPr>
      <w:r>
        <w:rPr>
          <w:b/>
          <w:color w:val="2F433C"/>
        </w:rPr>
        <w:t>==================================================</w:t>
      </w:r>
    </w:p>
    <w:p w14:paraId="61057F41" w14:textId="77777777" w:rsidR="003E2D50" w:rsidRDefault="00000000">
      <w:pPr>
        <w:pStyle w:val="PromptMono"/>
        <w:rPr>
          <w:rFonts w:hint="eastAsia"/>
        </w:rPr>
      </w:pPr>
      <w:r>
        <w:rPr>
          <w:b/>
          <w:color w:val="2F433C"/>
        </w:rPr>
        <w:t>6. CLIENT MANAGEMENT</w:t>
      </w:r>
    </w:p>
    <w:p w14:paraId="2AEFC83E" w14:textId="77777777" w:rsidR="003E2D50" w:rsidRDefault="00000000">
      <w:pPr>
        <w:pStyle w:val="PromptMono"/>
        <w:rPr>
          <w:rFonts w:hint="eastAsia"/>
        </w:rPr>
      </w:pPr>
      <w:r>
        <w:rPr>
          <w:b/>
          <w:color w:val="2F433C"/>
        </w:rPr>
        <w:t>==================================================</w:t>
      </w:r>
    </w:p>
    <w:p w14:paraId="4BE1AE04" w14:textId="77777777" w:rsidR="003E2D50" w:rsidRDefault="003E2D50">
      <w:pPr>
        <w:pStyle w:val="PromptMono"/>
        <w:rPr>
          <w:rFonts w:hint="eastAsia"/>
        </w:rPr>
      </w:pPr>
    </w:p>
    <w:p w14:paraId="2BDDB1D6" w14:textId="77777777" w:rsidR="003E2D50" w:rsidRDefault="00000000">
      <w:pPr>
        <w:pStyle w:val="PromptMono"/>
        <w:rPr>
          <w:rFonts w:hint="eastAsia"/>
        </w:rPr>
      </w:pPr>
      <w:r>
        <w:rPr>
          <w:color w:val="1E1E1E"/>
        </w:rPr>
        <w:t>The app must support storing client records.</w:t>
      </w:r>
    </w:p>
    <w:p w14:paraId="72FC252C" w14:textId="77777777" w:rsidR="003E2D50" w:rsidRDefault="003E2D50">
      <w:pPr>
        <w:pStyle w:val="PromptMono"/>
        <w:rPr>
          <w:rFonts w:hint="eastAsia"/>
        </w:rPr>
      </w:pPr>
    </w:p>
    <w:p w14:paraId="4E2AFF4C" w14:textId="77777777" w:rsidR="003E2D50" w:rsidRDefault="00000000">
      <w:pPr>
        <w:pStyle w:val="PromptMono"/>
        <w:rPr>
          <w:rFonts w:hint="eastAsia"/>
        </w:rPr>
      </w:pPr>
      <w:r>
        <w:rPr>
          <w:color w:val="1E1E1E"/>
        </w:rPr>
        <w:t>Client fields:</w:t>
      </w:r>
    </w:p>
    <w:p w14:paraId="6290D941" w14:textId="77777777" w:rsidR="003E2D50" w:rsidRDefault="00000000">
      <w:pPr>
        <w:pStyle w:val="PromptMono"/>
        <w:rPr>
          <w:rFonts w:hint="eastAsia"/>
        </w:rPr>
      </w:pPr>
      <w:r>
        <w:rPr>
          <w:color w:val="1E1E1E"/>
        </w:rPr>
        <w:t>- id</w:t>
      </w:r>
    </w:p>
    <w:p w14:paraId="69EB79DD" w14:textId="77777777" w:rsidR="003E2D50" w:rsidRDefault="00000000">
      <w:pPr>
        <w:pStyle w:val="PromptMono"/>
        <w:rPr>
          <w:rFonts w:hint="eastAsia"/>
        </w:rPr>
      </w:pPr>
      <w:r>
        <w:rPr>
          <w:color w:val="1E1E1E"/>
        </w:rPr>
        <w:t>- first_name</w:t>
      </w:r>
    </w:p>
    <w:p w14:paraId="09AEF8AB" w14:textId="77777777" w:rsidR="003E2D50" w:rsidRDefault="00000000">
      <w:pPr>
        <w:pStyle w:val="PromptMono"/>
        <w:rPr>
          <w:rFonts w:hint="eastAsia"/>
        </w:rPr>
      </w:pPr>
      <w:r>
        <w:rPr>
          <w:color w:val="1E1E1E"/>
        </w:rPr>
        <w:t>- last_name</w:t>
      </w:r>
    </w:p>
    <w:p w14:paraId="18866262" w14:textId="77777777" w:rsidR="003E2D50" w:rsidRDefault="00000000">
      <w:pPr>
        <w:pStyle w:val="PromptMono"/>
        <w:rPr>
          <w:rFonts w:hint="eastAsia"/>
        </w:rPr>
      </w:pPr>
      <w:r>
        <w:rPr>
          <w:color w:val="1E1E1E"/>
        </w:rPr>
        <w:t>- full_name convenience handling if needed</w:t>
      </w:r>
    </w:p>
    <w:p w14:paraId="76790E28" w14:textId="77777777" w:rsidR="003E2D50" w:rsidRDefault="00000000">
      <w:pPr>
        <w:pStyle w:val="PromptMono"/>
        <w:rPr>
          <w:rFonts w:hint="eastAsia"/>
        </w:rPr>
      </w:pPr>
      <w:r>
        <w:rPr>
          <w:color w:val="1E1E1E"/>
        </w:rPr>
        <w:t>- email</w:t>
      </w:r>
    </w:p>
    <w:p w14:paraId="1D211C74" w14:textId="77777777" w:rsidR="003E2D50" w:rsidRDefault="00000000">
      <w:pPr>
        <w:pStyle w:val="PromptMono"/>
        <w:rPr>
          <w:rFonts w:hint="eastAsia"/>
        </w:rPr>
      </w:pPr>
      <w:r>
        <w:rPr>
          <w:color w:val="1E1E1E"/>
        </w:rPr>
        <w:t>- phone</w:t>
      </w:r>
    </w:p>
    <w:p w14:paraId="1A4D54CD" w14:textId="77777777" w:rsidR="003E2D50" w:rsidRDefault="00000000">
      <w:pPr>
        <w:pStyle w:val="PromptMono"/>
        <w:rPr>
          <w:rFonts w:hint="eastAsia"/>
        </w:rPr>
      </w:pPr>
      <w:r>
        <w:rPr>
          <w:color w:val="1E1E1E"/>
        </w:rPr>
        <w:t>- correspondence address</w:t>
      </w:r>
    </w:p>
    <w:p w14:paraId="23BAFAF7" w14:textId="77777777" w:rsidR="003E2D50" w:rsidRDefault="00000000">
      <w:pPr>
        <w:pStyle w:val="PromptMono"/>
        <w:rPr>
          <w:rFonts w:hint="eastAsia"/>
        </w:rPr>
      </w:pPr>
      <w:r>
        <w:rPr>
          <w:color w:val="1E1E1E"/>
        </w:rPr>
        <w:t>- date of birth</w:t>
      </w:r>
    </w:p>
    <w:p w14:paraId="573A9BF0" w14:textId="77777777" w:rsidR="003E2D50" w:rsidRDefault="00000000">
      <w:pPr>
        <w:pStyle w:val="PromptMono"/>
        <w:rPr>
          <w:rFonts w:hint="eastAsia"/>
        </w:rPr>
      </w:pPr>
      <w:r>
        <w:rPr>
          <w:color w:val="1E1E1E"/>
        </w:rPr>
        <w:t>- gender (optional but supported)</w:t>
      </w:r>
    </w:p>
    <w:p w14:paraId="7E7D2797" w14:textId="77777777" w:rsidR="003E2D50" w:rsidRDefault="00000000">
      <w:pPr>
        <w:pStyle w:val="PromptMono"/>
        <w:rPr>
          <w:rFonts w:hint="eastAsia"/>
        </w:rPr>
      </w:pPr>
      <w:r>
        <w:rPr>
          <w:color w:val="1E1E1E"/>
        </w:rPr>
        <w:t>- emergency contact</w:t>
      </w:r>
    </w:p>
    <w:p w14:paraId="2264D128" w14:textId="77777777" w:rsidR="003E2D50" w:rsidRDefault="00000000">
      <w:pPr>
        <w:pStyle w:val="PromptMono"/>
        <w:rPr>
          <w:rFonts w:hint="eastAsia"/>
        </w:rPr>
      </w:pPr>
      <w:r>
        <w:rPr>
          <w:color w:val="1E1E1E"/>
        </w:rPr>
        <w:t>- medical notes or restrictions</w:t>
      </w:r>
    </w:p>
    <w:p w14:paraId="10B8A468" w14:textId="77777777" w:rsidR="003E2D50" w:rsidRDefault="00000000">
      <w:pPr>
        <w:pStyle w:val="PromptMono"/>
        <w:rPr>
          <w:rFonts w:hint="eastAsia"/>
        </w:rPr>
      </w:pPr>
      <w:r>
        <w:rPr>
          <w:color w:val="1E1E1E"/>
        </w:rPr>
        <w:t>- lead source or client source</w:t>
      </w:r>
    </w:p>
    <w:p w14:paraId="1687D817" w14:textId="77777777" w:rsidR="003E2D50" w:rsidRDefault="00000000">
      <w:pPr>
        <w:pStyle w:val="PromptMono"/>
        <w:rPr>
          <w:rFonts w:hint="eastAsia"/>
        </w:rPr>
      </w:pPr>
      <w:r>
        <w:rPr>
          <w:color w:val="1E1E1E"/>
        </w:rPr>
        <w:t>- created_at</w:t>
      </w:r>
    </w:p>
    <w:p w14:paraId="7479A792" w14:textId="77777777" w:rsidR="003E2D50" w:rsidRDefault="00000000">
      <w:pPr>
        <w:pStyle w:val="PromptMono"/>
        <w:rPr>
          <w:rFonts w:hint="eastAsia"/>
        </w:rPr>
      </w:pPr>
      <w:r>
        <w:rPr>
          <w:color w:val="1E1E1E"/>
        </w:rPr>
        <w:t>- active or inactive status</w:t>
      </w:r>
    </w:p>
    <w:p w14:paraId="7A1E753C" w14:textId="77777777" w:rsidR="003E2D50" w:rsidRDefault="00000000">
      <w:pPr>
        <w:pStyle w:val="PromptMono"/>
        <w:rPr>
          <w:rFonts w:hint="eastAsia"/>
        </w:rPr>
      </w:pPr>
      <w:r>
        <w:rPr>
          <w:color w:val="1E1E1E"/>
        </w:rPr>
        <w:t>- GDPR consent</w:t>
      </w:r>
    </w:p>
    <w:p w14:paraId="7D847FE5" w14:textId="77777777" w:rsidR="003E2D50" w:rsidRDefault="00000000">
      <w:pPr>
        <w:pStyle w:val="PromptMono"/>
        <w:rPr>
          <w:rFonts w:hint="eastAsia"/>
        </w:rPr>
      </w:pPr>
      <w:r>
        <w:rPr>
          <w:color w:val="1E1E1E"/>
        </w:rPr>
        <w:t>- communication preferences</w:t>
      </w:r>
    </w:p>
    <w:p w14:paraId="5F2B7331" w14:textId="77777777" w:rsidR="003E2D50" w:rsidRDefault="00000000">
      <w:pPr>
        <w:pStyle w:val="PromptMono"/>
        <w:rPr>
          <w:rFonts w:hint="eastAsia"/>
        </w:rPr>
      </w:pPr>
      <w:r>
        <w:rPr>
          <w:color w:val="1E1E1E"/>
        </w:rPr>
        <w:t>- linked user account if the client has login access</w:t>
      </w:r>
    </w:p>
    <w:p w14:paraId="20EF1A82" w14:textId="77777777" w:rsidR="003E2D50" w:rsidRDefault="00000000">
      <w:pPr>
        <w:pStyle w:val="PromptMono"/>
        <w:rPr>
          <w:rFonts w:hint="eastAsia"/>
        </w:rPr>
      </w:pPr>
      <w:r>
        <w:rPr>
          <w:color w:val="1E1E1E"/>
        </w:rPr>
        <w:t>- studio_id for future multi-tenant support</w:t>
      </w:r>
    </w:p>
    <w:p w14:paraId="0FD8C2CC" w14:textId="77777777" w:rsidR="003E2D50" w:rsidRDefault="003E2D50">
      <w:pPr>
        <w:pStyle w:val="PromptMono"/>
        <w:rPr>
          <w:rFonts w:hint="eastAsia"/>
        </w:rPr>
      </w:pPr>
    </w:p>
    <w:p w14:paraId="09B5D039" w14:textId="77777777" w:rsidR="003E2D50" w:rsidRDefault="00000000">
      <w:pPr>
        <w:pStyle w:val="PromptMono"/>
        <w:rPr>
          <w:rFonts w:hint="eastAsia"/>
        </w:rPr>
      </w:pPr>
      <w:r>
        <w:rPr>
          <w:color w:val="1E1E1E"/>
        </w:rPr>
        <w:t>Important:</w:t>
      </w:r>
    </w:p>
    <w:p w14:paraId="1F01D275" w14:textId="77777777" w:rsidR="003E2D50" w:rsidRDefault="00000000">
      <w:pPr>
        <w:pStyle w:val="PromptMono"/>
        <w:rPr>
          <w:rFonts w:hint="eastAsia"/>
        </w:rPr>
      </w:pPr>
      <w:r>
        <w:rPr>
          <w:color w:val="1E1E1E"/>
        </w:rPr>
        <w:t>Medical notes and restrictions are sensitive information.</w:t>
      </w:r>
    </w:p>
    <w:p w14:paraId="23F38B60" w14:textId="77777777" w:rsidR="003E2D50" w:rsidRDefault="00000000">
      <w:pPr>
        <w:pStyle w:val="PromptMono"/>
        <w:rPr>
          <w:rFonts w:hint="eastAsia"/>
        </w:rPr>
      </w:pPr>
      <w:r>
        <w:rPr>
          <w:color w:val="1E1E1E"/>
        </w:rPr>
        <w:t>Handle them carefully.</w:t>
      </w:r>
    </w:p>
    <w:p w14:paraId="5136B68B" w14:textId="77777777" w:rsidR="003E2D50" w:rsidRDefault="00000000">
      <w:pPr>
        <w:pStyle w:val="PromptMono"/>
        <w:rPr>
          <w:rFonts w:hint="eastAsia"/>
        </w:rPr>
      </w:pPr>
      <w:r>
        <w:rPr>
          <w:color w:val="1E1E1E"/>
        </w:rPr>
        <w:t>Explain security, privacy, access control, and GDPR implications.</w:t>
      </w:r>
    </w:p>
    <w:p w14:paraId="3B05D614" w14:textId="77777777" w:rsidR="003E2D50" w:rsidRDefault="00000000">
      <w:pPr>
        <w:pStyle w:val="PromptMono"/>
        <w:rPr>
          <w:rFonts w:hint="eastAsia"/>
        </w:rPr>
      </w:pPr>
      <w:r>
        <w:rPr>
          <w:color w:val="1E1E1E"/>
        </w:rPr>
        <w:t>Only admins should access these sensitive fields in MVP.</w:t>
      </w:r>
    </w:p>
    <w:p w14:paraId="69F28019" w14:textId="77777777" w:rsidR="003E2D50" w:rsidRDefault="003E2D50">
      <w:pPr>
        <w:pStyle w:val="PromptMono"/>
        <w:rPr>
          <w:rFonts w:hint="eastAsia"/>
        </w:rPr>
      </w:pPr>
    </w:p>
    <w:p w14:paraId="17294030" w14:textId="77777777" w:rsidR="003E2D50" w:rsidRDefault="00000000">
      <w:pPr>
        <w:pStyle w:val="PromptMono"/>
        <w:rPr>
          <w:rFonts w:hint="eastAsia"/>
        </w:rPr>
      </w:pPr>
      <w:r>
        <w:rPr>
          <w:color w:val="1E1E1E"/>
        </w:rPr>
        <w:t>Communication preferences can include:</w:t>
      </w:r>
    </w:p>
    <w:p w14:paraId="249023A4" w14:textId="77777777" w:rsidR="003E2D50" w:rsidRDefault="00000000">
      <w:pPr>
        <w:pStyle w:val="PromptMono"/>
        <w:rPr>
          <w:rFonts w:hint="eastAsia"/>
        </w:rPr>
      </w:pPr>
      <w:r>
        <w:rPr>
          <w:color w:val="1E1E1E"/>
        </w:rPr>
        <w:t>- email allowed yes or no</w:t>
      </w:r>
    </w:p>
    <w:p w14:paraId="48B418E1" w14:textId="77777777" w:rsidR="003E2D50" w:rsidRDefault="00000000">
      <w:pPr>
        <w:pStyle w:val="PromptMono"/>
        <w:rPr>
          <w:rFonts w:hint="eastAsia"/>
        </w:rPr>
      </w:pPr>
      <w:r>
        <w:rPr>
          <w:color w:val="1E1E1E"/>
        </w:rPr>
        <w:t>- sms allowed yes or no</w:t>
      </w:r>
    </w:p>
    <w:p w14:paraId="402B4276" w14:textId="77777777" w:rsidR="003E2D50" w:rsidRDefault="00000000">
      <w:pPr>
        <w:pStyle w:val="PromptMono"/>
        <w:rPr>
          <w:rFonts w:hint="eastAsia"/>
        </w:rPr>
      </w:pPr>
      <w:r>
        <w:rPr>
          <w:color w:val="1E1E1E"/>
        </w:rPr>
        <w:lastRenderedPageBreak/>
        <w:t>- marketing allowed yes or no</w:t>
      </w:r>
    </w:p>
    <w:p w14:paraId="56A170B9" w14:textId="77777777" w:rsidR="003E2D50" w:rsidRDefault="003E2D50">
      <w:pPr>
        <w:pStyle w:val="PromptMono"/>
        <w:rPr>
          <w:rFonts w:hint="eastAsia"/>
        </w:rPr>
      </w:pPr>
    </w:p>
    <w:p w14:paraId="0A6E4A78" w14:textId="77777777" w:rsidR="003E2D50" w:rsidRDefault="00000000">
      <w:pPr>
        <w:pStyle w:val="PromptMono"/>
        <w:rPr>
          <w:rFonts w:hint="eastAsia"/>
        </w:rPr>
      </w:pPr>
      <w:r>
        <w:rPr>
          <w:color w:val="1E1E1E"/>
        </w:rPr>
        <w:t>GDPR consent:</w:t>
      </w:r>
    </w:p>
    <w:p w14:paraId="442B883A" w14:textId="77777777" w:rsidR="003E2D50" w:rsidRDefault="00000000">
      <w:pPr>
        <w:pStyle w:val="PromptMono"/>
        <w:rPr>
          <w:rFonts w:hint="eastAsia"/>
        </w:rPr>
      </w:pPr>
      <w:r>
        <w:rPr>
          <w:color w:val="1E1E1E"/>
        </w:rPr>
        <w:t>- store whether consent exists</w:t>
      </w:r>
    </w:p>
    <w:p w14:paraId="55160078" w14:textId="77777777" w:rsidR="003E2D50" w:rsidRDefault="00000000">
      <w:pPr>
        <w:pStyle w:val="PromptMono"/>
        <w:rPr>
          <w:rFonts w:hint="eastAsia"/>
        </w:rPr>
      </w:pPr>
      <w:r>
        <w:rPr>
          <w:color w:val="1E1E1E"/>
        </w:rPr>
        <w:t>- optionally store consent timestamp</w:t>
      </w:r>
    </w:p>
    <w:p w14:paraId="481CEEE9" w14:textId="77777777" w:rsidR="003E2D50" w:rsidRDefault="003E2D50">
      <w:pPr>
        <w:pStyle w:val="PromptMono"/>
        <w:rPr>
          <w:rFonts w:hint="eastAsia"/>
        </w:rPr>
      </w:pPr>
    </w:p>
    <w:p w14:paraId="19062907" w14:textId="77777777" w:rsidR="003E2D50" w:rsidRDefault="00000000">
      <w:pPr>
        <w:pStyle w:val="PromptMono"/>
        <w:rPr>
          <w:rFonts w:hint="eastAsia"/>
        </w:rPr>
      </w:pPr>
      <w:r>
        <w:rPr>
          <w:b/>
          <w:color w:val="2F433C"/>
        </w:rPr>
        <w:t>==================================================</w:t>
      </w:r>
    </w:p>
    <w:p w14:paraId="1C60B6DB" w14:textId="77777777" w:rsidR="003E2D50" w:rsidRDefault="00000000">
      <w:pPr>
        <w:pStyle w:val="PromptMono"/>
        <w:rPr>
          <w:rFonts w:hint="eastAsia"/>
        </w:rPr>
      </w:pPr>
      <w:r>
        <w:rPr>
          <w:b/>
          <w:color w:val="2F433C"/>
        </w:rPr>
        <w:t>7. SEARCH EXPERIENCE</w:t>
      </w:r>
    </w:p>
    <w:p w14:paraId="4553A3B5" w14:textId="77777777" w:rsidR="003E2D50" w:rsidRDefault="00000000">
      <w:pPr>
        <w:pStyle w:val="PromptMono"/>
        <w:rPr>
          <w:rFonts w:hint="eastAsia"/>
        </w:rPr>
      </w:pPr>
      <w:r>
        <w:rPr>
          <w:b/>
          <w:color w:val="2F433C"/>
        </w:rPr>
        <w:t>==================================================</w:t>
      </w:r>
    </w:p>
    <w:p w14:paraId="34BC40C7" w14:textId="77777777" w:rsidR="003E2D50" w:rsidRDefault="003E2D50">
      <w:pPr>
        <w:pStyle w:val="PromptMono"/>
        <w:rPr>
          <w:rFonts w:hint="eastAsia"/>
        </w:rPr>
      </w:pPr>
    </w:p>
    <w:p w14:paraId="350DECF5" w14:textId="77777777" w:rsidR="003E2D50" w:rsidRDefault="00000000">
      <w:pPr>
        <w:pStyle w:val="PromptMono"/>
        <w:rPr>
          <w:rFonts w:hint="eastAsia"/>
        </w:rPr>
      </w:pPr>
      <w:r>
        <w:rPr>
          <w:color w:val="1E1E1E"/>
        </w:rPr>
        <w:t>Admin must have live search for clients.</w:t>
      </w:r>
    </w:p>
    <w:p w14:paraId="72484499" w14:textId="77777777" w:rsidR="003E2D50" w:rsidRDefault="00000000">
      <w:pPr>
        <w:pStyle w:val="PromptMono"/>
        <w:rPr>
          <w:rFonts w:hint="eastAsia"/>
        </w:rPr>
      </w:pPr>
      <w:r>
        <w:rPr>
          <w:color w:val="1E1E1E"/>
        </w:rPr>
        <w:t>Search should update results as the admin types.</w:t>
      </w:r>
    </w:p>
    <w:p w14:paraId="597C9A5D" w14:textId="77777777" w:rsidR="003E2D50" w:rsidRDefault="003E2D50">
      <w:pPr>
        <w:pStyle w:val="PromptMono"/>
        <w:rPr>
          <w:rFonts w:hint="eastAsia"/>
        </w:rPr>
      </w:pPr>
    </w:p>
    <w:p w14:paraId="1C3ADA7F" w14:textId="77777777" w:rsidR="003E2D50" w:rsidRDefault="00000000">
      <w:pPr>
        <w:pStyle w:val="PromptMono"/>
        <w:rPr>
          <w:rFonts w:hint="eastAsia"/>
        </w:rPr>
      </w:pPr>
      <w:r>
        <w:rPr>
          <w:color w:val="1E1E1E"/>
        </w:rPr>
        <w:t>Searchable fields:</w:t>
      </w:r>
    </w:p>
    <w:p w14:paraId="18DD0584" w14:textId="77777777" w:rsidR="003E2D50" w:rsidRDefault="00000000">
      <w:pPr>
        <w:pStyle w:val="PromptMono"/>
        <w:rPr>
          <w:rFonts w:hint="eastAsia"/>
        </w:rPr>
      </w:pPr>
      <w:r>
        <w:rPr>
          <w:color w:val="1E1E1E"/>
        </w:rPr>
        <w:t>- first name</w:t>
      </w:r>
    </w:p>
    <w:p w14:paraId="72296873" w14:textId="77777777" w:rsidR="003E2D50" w:rsidRDefault="00000000">
      <w:pPr>
        <w:pStyle w:val="PromptMono"/>
        <w:rPr>
          <w:rFonts w:hint="eastAsia"/>
        </w:rPr>
      </w:pPr>
      <w:r>
        <w:rPr>
          <w:color w:val="1E1E1E"/>
        </w:rPr>
        <w:t>- last name</w:t>
      </w:r>
    </w:p>
    <w:p w14:paraId="3998F944" w14:textId="77777777" w:rsidR="003E2D50" w:rsidRDefault="00000000">
      <w:pPr>
        <w:pStyle w:val="PromptMono"/>
        <w:rPr>
          <w:rFonts w:hint="eastAsia"/>
        </w:rPr>
      </w:pPr>
      <w:r>
        <w:rPr>
          <w:color w:val="1E1E1E"/>
        </w:rPr>
        <w:t>- email</w:t>
      </w:r>
    </w:p>
    <w:p w14:paraId="3C9F7859" w14:textId="77777777" w:rsidR="003E2D50" w:rsidRDefault="00000000">
      <w:pPr>
        <w:pStyle w:val="PromptMono"/>
        <w:rPr>
          <w:rFonts w:hint="eastAsia"/>
        </w:rPr>
      </w:pPr>
      <w:r>
        <w:rPr>
          <w:color w:val="1E1E1E"/>
        </w:rPr>
        <w:t>- phone</w:t>
      </w:r>
    </w:p>
    <w:p w14:paraId="4CD8D595" w14:textId="77777777" w:rsidR="003E2D50" w:rsidRDefault="003E2D50">
      <w:pPr>
        <w:pStyle w:val="PromptMono"/>
        <w:rPr>
          <w:rFonts w:hint="eastAsia"/>
        </w:rPr>
      </w:pPr>
    </w:p>
    <w:p w14:paraId="35869A82" w14:textId="77777777" w:rsidR="003E2D50" w:rsidRDefault="00000000">
      <w:pPr>
        <w:pStyle w:val="PromptMono"/>
        <w:rPr>
          <w:rFonts w:hint="eastAsia"/>
        </w:rPr>
      </w:pPr>
      <w:r>
        <w:rPr>
          <w:color w:val="1E1E1E"/>
        </w:rPr>
        <w:t>If no client is found:</w:t>
      </w:r>
    </w:p>
    <w:p w14:paraId="07E23DDA" w14:textId="77777777" w:rsidR="003E2D50" w:rsidRDefault="00000000">
      <w:pPr>
        <w:pStyle w:val="PromptMono"/>
        <w:rPr>
          <w:rFonts w:hint="eastAsia"/>
        </w:rPr>
      </w:pPr>
      <w:r>
        <w:rPr>
          <w:color w:val="1E1E1E"/>
        </w:rPr>
        <w:t>- show a visible Add Client button</w:t>
      </w:r>
    </w:p>
    <w:p w14:paraId="0D6B98C2" w14:textId="77777777" w:rsidR="003E2D50" w:rsidRDefault="00000000">
      <w:pPr>
        <w:pStyle w:val="PromptMono"/>
        <w:rPr>
          <w:rFonts w:hint="eastAsia"/>
        </w:rPr>
      </w:pPr>
      <w:r>
        <w:rPr>
          <w:color w:val="1E1E1E"/>
        </w:rPr>
        <w:t>- clicking it opens a modal popup</w:t>
      </w:r>
    </w:p>
    <w:p w14:paraId="73D005AB" w14:textId="77777777" w:rsidR="003E2D50" w:rsidRDefault="00000000">
      <w:pPr>
        <w:pStyle w:val="PromptMono"/>
        <w:rPr>
          <w:rFonts w:hint="eastAsia"/>
        </w:rPr>
      </w:pPr>
      <w:r>
        <w:rPr>
          <w:color w:val="1E1E1E"/>
        </w:rPr>
        <w:t>- the popup contains the new client form</w:t>
      </w:r>
    </w:p>
    <w:p w14:paraId="0E765DFF" w14:textId="77777777" w:rsidR="003E2D50" w:rsidRDefault="00000000">
      <w:pPr>
        <w:pStyle w:val="PromptMono"/>
        <w:rPr>
          <w:rFonts w:hint="eastAsia"/>
        </w:rPr>
      </w:pPr>
      <w:r>
        <w:rPr>
          <w:color w:val="1E1E1E"/>
        </w:rPr>
        <w:t>- after successful save, the modal closes and the new client appears in search results or is auto-selected</w:t>
      </w:r>
    </w:p>
    <w:p w14:paraId="6E00B043" w14:textId="77777777" w:rsidR="003E2D50" w:rsidRDefault="003E2D50">
      <w:pPr>
        <w:pStyle w:val="PromptMono"/>
        <w:rPr>
          <w:rFonts w:hint="eastAsia"/>
        </w:rPr>
      </w:pPr>
    </w:p>
    <w:p w14:paraId="2B76F61F" w14:textId="77777777" w:rsidR="003E2D50" w:rsidRDefault="00000000">
      <w:pPr>
        <w:pStyle w:val="PromptMono"/>
        <w:rPr>
          <w:rFonts w:hint="eastAsia"/>
        </w:rPr>
      </w:pPr>
      <w:r>
        <w:rPr>
          <w:color w:val="1E1E1E"/>
        </w:rPr>
        <w:t>Explain the complete UX flow in detail.</w:t>
      </w:r>
    </w:p>
    <w:p w14:paraId="0DCCDFCD" w14:textId="77777777" w:rsidR="003E2D50" w:rsidRDefault="003E2D50">
      <w:pPr>
        <w:pStyle w:val="PromptMono"/>
        <w:rPr>
          <w:rFonts w:hint="eastAsia"/>
        </w:rPr>
      </w:pPr>
    </w:p>
    <w:p w14:paraId="07B27B77" w14:textId="77777777" w:rsidR="003E2D50" w:rsidRDefault="00000000">
      <w:pPr>
        <w:pStyle w:val="PromptMono"/>
        <w:rPr>
          <w:rFonts w:hint="eastAsia"/>
        </w:rPr>
      </w:pPr>
      <w:r>
        <w:rPr>
          <w:b/>
          <w:color w:val="2F433C"/>
        </w:rPr>
        <w:t>==================================================</w:t>
      </w:r>
    </w:p>
    <w:p w14:paraId="65373C5A" w14:textId="77777777" w:rsidR="003E2D50" w:rsidRDefault="00000000">
      <w:pPr>
        <w:pStyle w:val="PromptMono"/>
        <w:rPr>
          <w:rFonts w:hint="eastAsia"/>
        </w:rPr>
      </w:pPr>
      <w:r>
        <w:rPr>
          <w:b/>
          <w:color w:val="2F433C"/>
        </w:rPr>
        <w:t>8. SERVICES, INSTRUCTORS, AND RESOURCES</w:t>
      </w:r>
    </w:p>
    <w:p w14:paraId="13132469" w14:textId="77777777" w:rsidR="003E2D50" w:rsidRDefault="00000000">
      <w:pPr>
        <w:pStyle w:val="PromptMono"/>
        <w:rPr>
          <w:rFonts w:hint="eastAsia"/>
        </w:rPr>
      </w:pPr>
      <w:r>
        <w:rPr>
          <w:b/>
          <w:color w:val="2F433C"/>
        </w:rPr>
        <w:t>==================================================</w:t>
      </w:r>
    </w:p>
    <w:p w14:paraId="60689035" w14:textId="77777777" w:rsidR="003E2D50" w:rsidRDefault="003E2D50">
      <w:pPr>
        <w:pStyle w:val="PromptMono"/>
        <w:rPr>
          <w:rFonts w:hint="eastAsia"/>
        </w:rPr>
      </w:pPr>
    </w:p>
    <w:p w14:paraId="267126B5" w14:textId="77777777" w:rsidR="003E2D50" w:rsidRDefault="00000000">
      <w:pPr>
        <w:pStyle w:val="PromptMono"/>
        <w:rPr>
          <w:rFonts w:hint="eastAsia"/>
        </w:rPr>
      </w:pPr>
      <w:r>
        <w:rPr>
          <w:color w:val="1E1E1E"/>
        </w:rPr>
        <w:t>Services:</w:t>
      </w:r>
    </w:p>
    <w:p w14:paraId="5DE6C558" w14:textId="77777777" w:rsidR="003E2D50" w:rsidRDefault="00000000">
      <w:pPr>
        <w:pStyle w:val="PromptMono"/>
        <w:rPr>
          <w:rFonts w:hint="eastAsia"/>
        </w:rPr>
      </w:pPr>
      <w:r>
        <w:rPr>
          <w:color w:val="1E1E1E"/>
        </w:rPr>
        <w:t>Support multiple services, such as:</w:t>
      </w:r>
    </w:p>
    <w:p w14:paraId="792DA7C4" w14:textId="77777777" w:rsidR="003E2D50" w:rsidRDefault="00000000">
      <w:pPr>
        <w:pStyle w:val="PromptMono"/>
        <w:rPr>
          <w:rFonts w:hint="eastAsia"/>
        </w:rPr>
      </w:pPr>
      <w:r>
        <w:rPr>
          <w:color w:val="1E1E1E"/>
        </w:rPr>
        <w:t>- Pilates Reformer</w:t>
      </w:r>
    </w:p>
    <w:p w14:paraId="678A127F" w14:textId="77777777" w:rsidR="003E2D50" w:rsidRDefault="00000000">
      <w:pPr>
        <w:pStyle w:val="PromptMono"/>
        <w:rPr>
          <w:rFonts w:hint="eastAsia"/>
        </w:rPr>
      </w:pPr>
      <w:r>
        <w:rPr>
          <w:color w:val="1E1E1E"/>
        </w:rPr>
        <w:t>- Pilates Mat</w:t>
      </w:r>
    </w:p>
    <w:p w14:paraId="36F47B90" w14:textId="77777777" w:rsidR="003E2D50" w:rsidRDefault="00000000">
      <w:pPr>
        <w:pStyle w:val="PromptMono"/>
        <w:rPr>
          <w:rFonts w:hint="eastAsia"/>
        </w:rPr>
      </w:pPr>
      <w:r>
        <w:rPr>
          <w:color w:val="1E1E1E"/>
        </w:rPr>
        <w:t>- Personal Training</w:t>
      </w:r>
    </w:p>
    <w:p w14:paraId="5C350C97" w14:textId="77777777" w:rsidR="003E2D50" w:rsidRDefault="00000000">
      <w:pPr>
        <w:pStyle w:val="PromptMono"/>
        <w:rPr>
          <w:rFonts w:hint="eastAsia"/>
        </w:rPr>
      </w:pPr>
      <w:r>
        <w:rPr>
          <w:color w:val="1E1E1E"/>
        </w:rPr>
        <w:t>- Recovery Session</w:t>
      </w:r>
    </w:p>
    <w:p w14:paraId="7A30EF6B" w14:textId="77777777" w:rsidR="003E2D50" w:rsidRDefault="00000000">
      <w:pPr>
        <w:pStyle w:val="PromptMono"/>
        <w:rPr>
          <w:rFonts w:hint="eastAsia"/>
        </w:rPr>
      </w:pPr>
      <w:r>
        <w:rPr>
          <w:color w:val="1E1E1E"/>
        </w:rPr>
        <w:t>- Class Pack Session</w:t>
      </w:r>
    </w:p>
    <w:p w14:paraId="425DD1A9" w14:textId="77777777" w:rsidR="003E2D50" w:rsidRDefault="003E2D50">
      <w:pPr>
        <w:pStyle w:val="PromptMono"/>
        <w:rPr>
          <w:rFonts w:hint="eastAsia"/>
        </w:rPr>
      </w:pPr>
    </w:p>
    <w:p w14:paraId="2441088D" w14:textId="77777777" w:rsidR="003E2D50" w:rsidRDefault="00000000">
      <w:pPr>
        <w:pStyle w:val="PromptMono"/>
        <w:rPr>
          <w:rFonts w:hint="eastAsia"/>
        </w:rPr>
      </w:pPr>
      <w:r>
        <w:rPr>
          <w:color w:val="1E1E1E"/>
        </w:rPr>
        <w:t>Each service should have:</w:t>
      </w:r>
    </w:p>
    <w:p w14:paraId="6DF1DFFD" w14:textId="77777777" w:rsidR="003E2D50" w:rsidRDefault="00000000">
      <w:pPr>
        <w:pStyle w:val="PromptMono"/>
        <w:rPr>
          <w:rFonts w:hint="eastAsia"/>
        </w:rPr>
      </w:pPr>
      <w:r>
        <w:rPr>
          <w:color w:val="1E1E1E"/>
        </w:rPr>
        <w:t>- id</w:t>
      </w:r>
    </w:p>
    <w:p w14:paraId="732AD3C9" w14:textId="77777777" w:rsidR="003E2D50" w:rsidRDefault="00000000">
      <w:pPr>
        <w:pStyle w:val="PromptMono"/>
        <w:rPr>
          <w:rFonts w:hint="eastAsia"/>
        </w:rPr>
      </w:pPr>
      <w:r>
        <w:rPr>
          <w:color w:val="1E1E1E"/>
        </w:rPr>
        <w:t>- name</w:t>
      </w:r>
    </w:p>
    <w:p w14:paraId="4D0BAEFE" w14:textId="77777777" w:rsidR="003E2D50" w:rsidRDefault="00000000">
      <w:pPr>
        <w:pStyle w:val="PromptMono"/>
        <w:rPr>
          <w:rFonts w:hint="eastAsia"/>
        </w:rPr>
      </w:pPr>
      <w:r>
        <w:rPr>
          <w:color w:val="1E1E1E"/>
        </w:rPr>
        <w:t>- duration</w:t>
      </w:r>
    </w:p>
    <w:p w14:paraId="5445328B" w14:textId="77777777" w:rsidR="003E2D50" w:rsidRDefault="00000000">
      <w:pPr>
        <w:pStyle w:val="PromptMono"/>
        <w:rPr>
          <w:rFonts w:hint="eastAsia"/>
        </w:rPr>
      </w:pPr>
      <w:r>
        <w:rPr>
          <w:color w:val="1E1E1E"/>
        </w:rPr>
        <w:t>- price</w:t>
      </w:r>
    </w:p>
    <w:p w14:paraId="7DB0EA64" w14:textId="77777777" w:rsidR="003E2D50" w:rsidRDefault="00000000">
      <w:pPr>
        <w:pStyle w:val="PromptMono"/>
        <w:rPr>
          <w:rFonts w:hint="eastAsia"/>
        </w:rPr>
      </w:pPr>
      <w:r>
        <w:rPr>
          <w:color w:val="1E1E1E"/>
        </w:rPr>
        <w:t>- description</w:t>
      </w:r>
    </w:p>
    <w:p w14:paraId="071CEDC0" w14:textId="77777777" w:rsidR="003E2D50" w:rsidRDefault="00000000">
      <w:pPr>
        <w:pStyle w:val="PromptMono"/>
        <w:rPr>
          <w:rFonts w:hint="eastAsia"/>
        </w:rPr>
      </w:pPr>
      <w:r>
        <w:rPr>
          <w:color w:val="1E1E1E"/>
        </w:rPr>
        <w:t>- active or inactive</w:t>
      </w:r>
    </w:p>
    <w:p w14:paraId="7BD9961E" w14:textId="77777777" w:rsidR="003E2D50" w:rsidRDefault="00000000">
      <w:pPr>
        <w:pStyle w:val="PromptMono"/>
        <w:rPr>
          <w:rFonts w:hint="eastAsia"/>
        </w:rPr>
      </w:pPr>
      <w:r>
        <w:rPr>
          <w:color w:val="1E1E1E"/>
        </w:rPr>
        <w:t>- studio_id</w:t>
      </w:r>
    </w:p>
    <w:p w14:paraId="65610604" w14:textId="77777777" w:rsidR="003E2D50" w:rsidRDefault="003E2D50">
      <w:pPr>
        <w:pStyle w:val="PromptMono"/>
        <w:rPr>
          <w:rFonts w:hint="eastAsia"/>
        </w:rPr>
      </w:pPr>
    </w:p>
    <w:p w14:paraId="5630B0E0" w14:textId="77777777" w:rsidR="003E2D50" w:rsidRDefault="00000000">
      <w:pPr>
        <w:pStyle w:val="PromptMono"/>
        <w:rPr>
          <w:rFonts w:hint="eastAsia"/>
        </w:rPr>
      </w:pPr>
      <w:r>
        <w:rPr>
          <w:color w:val="1E1E1E"/>
        </w:rPr>
        <w:t>Instructors:</w:t>
      </w:r>
    </w:p>
    <w:p w14:paraId="24FE7105" w14:textId="77777777" w:rsidR="003E2D50" w:rsidRDefault="00000000">
      <w:pPr>
        <w:pStyle w:val="PromptMono"/>
        <w:rPr>
          <w:rFonts w:hint="eastAsia"/>
        </w:rPr>
      </w:pPr>
      <w:r>
        <w:rPr>
          <w:color w:val="1E1E1E"/>
        </w:rPr>
        <w:t>Support instructors with fields such as:</w:t>
      </w:r>
    </w:p>
    <w:p w14:paraId="50429905" w14:textId="77777777" w:rsidR="003E2D50" w:rsidRDefault="00000000">
      <w:pPr>
        <w:pStyle w:val="PromptMono"/>
        <w:rPr>
          <w:rFonts w:hint="eastAsia"/>
        </w:rPr>
      </w:pPr>
      <w:r>
        <w:rPr>
          <w:color w:val="1E1E1E"/>
        </w:rPr>
        <w:lastRenderedPageBreak/>
        <w:t>- id</w:t>
      </w:r>
    </w:p>
    <w:p w14:paraId="25F5243E" w14:textId="77777777" w:rsidR="003E2D50" w:rsidRDefault="00000000">
      <w:pPr>
        <w:pStyle w:val="PromptMono"/>
        <w:rPr>
          <w:rFonts w:hint="eastAsia"/>
        </w:rPr>
      </w:pPr>
      <w:r>
        <w:rPr>
          <w:color w:val="1E1E1E"/>
        </w:rPr>
        <w:t>- first name</w:t>
      </w:r>
    </w:p>
    <w:p w14:paraId="487C26AE" w14:textId="77777777" w:rsidR="003E2D50" w:rsidRDefault="00000000">
      <w:pPr>
        <w:pStyle w:val="PromptMono"/>
        <w:rPr>
          <w:rFonts w:hint="eastAsia"/>
        </w:rPr>
      </w:pPr>
      <w:r>
        <w:rPr>
          <w:color w:val="1E1E1E"/>
        </w:rPr>
        <w:t>- last name</w:t>
      </w:r>
    </w:p>
    <w:p w14:paraId="5DE4B7FA" w14:textId="77777777" w:rsidR="003E2D50" w:rsidRDefault="00000000">
      <w:pPr>
        <w:pStyle w:val="PromptMono"/>
        <w:rPr>
          <w:rFonts w:hint="eastAsia"/>
        </w:rPr>
      </w:pPr>
      <w:r>
        <w:rPr>
          <w:color w:val="1E1E1E"/>
        </w:rPr>
        <w:t>- email</w:t>
      </w:r>
    </w:p>
    <w:p w14:paraId="2A72D8B3" w14:textId="77777777" w:rsidR="003E2D50" w:rsidRDefault="00000000">
      <w:pPr>
        <w:pStyle w:val="PromptMono"/>
        <w:rPr>
          <w:rFonts w:hint="eastAsia"/>
        </w:rPr>
      </w:pPr>
      <w:r>
        <w:rPr>
          <w:color w:val="1E1E1E"/>
        </w:rPr>
        <w:t>- phone</w:t>
      </w:r>
    </w:p>
    <w:p w14:paraId="12F00D91" w14:textId="77777777" w:rsidR="003E2D50" w:rsidRDefault="00000000">
      <w:pPr>
        <w:pStyle w:val="PromptMono"/>
        <w:rPr>
          <w:rFonts w:hint="eastAsia"/>
        </w:rPr>
      </w:pPr>
      <w:r>
        <w:rPr>
          <w:color w:val="1E1E1E"/>
        </w:rPr>
        <w:t>- specialisation</w:t>
      </w:r>
    </w:p>
    <w:p w14:paraId="1E45328B" w14:textId="77777777" w:rsidR="003E2D50" w:rsidRDefault="00000000">
      <w:pPr>
        <w:pStyle w:val="PromptMono"/>
        <w:rPr>
          <w:rFonts w:hint="eastAsia"/>
        </w:rPr>
      </w:pPr>
      <w:r>
        <w:rPr>
          <w:color w:val="1E1E1E"/>
        </w:rPr>
        <w:t>- active or inactive</w:t>
      </w:r>
    </w:p>
    <w:p w14:paraId="5FB0C12E" w14:textId="77777777" w:rsidR="003E2D50" w:rsidRDefault="00000000">
      <w:pPr>
        <w:pStyle w:val="PromptMono"/>
        <w:rPr>
          <w:rFonts w:hint="eastAsia"/>
        </w:rPr>
      </w:pPr>
      <w:r>
        <w:rPr>
          <w:color w:val="1E1E1E"/>
        </w:rPr>
        <w:t>- studio_id</w:t>
      </w:r>
    </w:p>
    <w:p w14:paraId="1AEFF4E1" w14:textId="77777777" w:rsidR="003E2D50" w:rsidRDefault="003E2D50">
      <w:pPr>
        <w:pStyle w:val="PromptMono"/>
        <w:rPr>
          <w:rFonts w:hint="eastAsia"/>
        </w:rPr>
      </w:pPr>
    </w:p>
    <w:p w14:paraId="02921630" w14:textId="77777777" w:rsidR="003E2D50" w:rsidRDefault="00000000">
      <w:pPr>
        <w:pStyle w:val="PromptMono"/>
        <w:rPr>
          <w:rFonts w:hint="eastAsia"/>
        </w:rPr>
      </w:pPr>
      <w:r>
        <w:rPr>
          <w:color w:val="1E1E1E"/>
        </w:rPr>
        <w:t>Resources:</w:t>
      </w:r>
    </w:p>
    <w:p w14:paraId="3969D6A0" w14:textId="77777777" w:rsidR="003E2D50" w:rsidRDefault="00000000">
      <w:pPr>
        <w:pStyle w:val="PromptMono"/>
        <w:rPr>
          <w:rFonts w:hint="eastAsia"/>
        </w:rPr>
      </w:pPr>
      <w:r>
        <w:rPr>
          <w:color w:val="1E1E1E"/>
        </w:rPr>
        <w:t>Support resources like:</w:t>
      </w:r>
    </w:p>
    <w:p w14:paraId="2C5B91E5" w14:textId="77777777" w:rsidR="003E2D50" w:rsidRDefault="00000000">
      <w:pPr>
        <w:pStyle w:val="PromptMono"/>
        <w:rPr>
          <w:rFonts w:hint="eastAsia"/>
        </w:rPr>
      </w:pPr>
      <w:r>
        <w:rPr>
          <w:color w:val="1E1E1E"/>
        </w:rPr>
        <w:t>- room</w:t>
      </w:r>
    </w:p>
    <w:p w14:paraId="4FF8B989" w14:textId="77777777" w:rsidR="003E2D50" w:rsidRDefault="00000000">
      <w:pPr>
        <w:pStyle w:val="PromptMono"/>
        <w:rPr>
          <w:rFonts w:hint="eastAsia"/>
        </w:rPr>
      </w:pPr>
      <w:r>
        <w:rPr>
          <w:color w:val="1E1E1E"/>
        </w:rPr>
        <w:t>- studio space</w:t>
      </w:r>
    </w:p>
    <w:p w14:paraId="13F29137" w14:textId="77777777" w:rsidR="003E2D50" w:rsidRDefault="00000000">
      <w:pPr>
        <w:pStyle w:val="PromptMono"/>
        <w:rPr>
          <w:rFonts w:hint="eastAsia"/>
        </w:rPr>
      </w:pPr>
      <w:r>
        <w:rPr>
          <w:color w:val="1E1E1E"/>
        </w:rPr>
        <w:t>- reformer bed or machine</w:t>
      </w:r>
    </w:p>
    <w:p w14:paraId="5BB9B9A7" w14:textId="77777777" w:rsidR="003E2D50" w:rsidRDefault="003E2D50">
      <w:pPr>
        <w:pStyle w:val="PromptMono"/>
        <w:rPr>
          <w:rFonts w:hint="eastAsia"/>
        </w:rPr>
      </w:pPr>
    </w:p>
    <w:p w14:paraId="7F14313A" w14:textId="77777777" w:rsidR="003E2D50" w:rsidRDefault="00000000">
      <w:pPr>
        <w:pStyle w:val="PromptMono"/>
        <w:rPr>
          <w:rFonts w:hint="eastAsia"/>
        </w:rPr>
      </w:pPr>
      <w:r>
        <w:rPr>
          <w:color w:val="1E1E1E"/>
        </w:rPr>
        <w:t>Resource fields:</w:t>
      </w:r>
    </w:p>
    <w:p w14:paraId="44B17E0C" w14:textId="77777777" w:rsidR="003E2D50" w:rsidRDefault="00000000">
      <w:pPr>
        <w:pStyle w:val="PromptMono"/>
        <w:rPr>
          <w:rFonts w:hint="eastAsia"/>
        </w:rPr>
      </w:pPr>
      <w:r>
        <w:rPr>
          <w:color w:val="1E1E1E"/>
        </w:rPr>
        <w:t>- id</w:t>
      </w:r>
    </w:p>
    <w:p w14:paraId="683D757D" w14:textId="77777777" w:rsidR="003E2D50" w:rsidRDefault="00000000">
      <w:pPr>
        <w:pStyle w:val="PromptMono"/>
        <w:rPr>
          <w:rFonts w:hint="eastAsia"/>
        </w:rPr>
      </w:pPr>
      <w:r>
        <w:rPr>
          <w:color w:val="1E1E1E"/>
        </w:rPr>
        <w:t>- name</w:t>
      </w:r>
    </w:p>
    <w:p w14:paraId="18D1222A" w14:textId="77777777" w:rsidR="003E2D50" w:rsidRDefault="00000000">
      <w:pPr>
        <w:pStyle w:val="PromptMono"/>
        <w:rPr>
          <w:rFonts w:hint="eastAsia"/>
        </w:rPr>
      </w:pPr>
      <w:r>
        <w:rPr>
          <w:color w:val="1E1E1E"/>
        </w:rPr>
        <w:t>- type</w:t>
      </w:r>
    </w:p>
    <w:p w14:paraId="2A18725C" w14:textId="77777777" w:rsidR="003E2D50" w:rsidRDefault="00000000">
      <w:pPr>
        <w:pStyle w:val="PromptMono"/>
        <w:rPr>
          <w:rFonts w:hint="eastAsia"/>
        </w:rPr>
      </w:pPr>
      <w:r>
        <w:rPr>
          <w:color w:val="1E1E1E"/>
        </w:rPr>
        <w:t>- description</w:t>
      </w:r>
    </w:p>
    <w:p w14:paraId="06E809BE" w14:textId="77777777" w:rsidR="003E2D50" w:rsidRDefault="00000000">
      <w:pPr>
        <w:pStyle w:val="PromptMono"/>
        <w:rPr>
          <w:rFonts w:hint="eastAsia"/>
        </w:rPr>
      </w:pPr>
      <w:r>
        <w:rPr>
          <w:color w:val="1E1E1E"/>
        </w:rPr>
        <w:t>- active or inactive</w:t>
      </w:r>
    </w:p>
    <w:p w14:paraId="0ECA7B18" w14:textId="77777777" w:rsidR="003E2D50" w:rsidRDefault="00000000">
      <w:pPr>
        <w:pStyle w:val="PromptMono"/>
        <w:rPr>
          <w:rFonts w:hint="eastAsia"/>
        </w:rPr>
      </w:pPr>
      <w:r>
        <w:rPr>
          <w:color w:val="1E1E1E"/>
        </w:rPr>
        <w:t>- studio_id</w:t>
      </w:r>
    </w:p>
    <w:p w14:paraId="08E0FC9F" w14:textId="77777777" w:rsidR="003E2D50" w:rsidRDefault="003E2D50">
      <w:pPr>
        <w:pStyle w:val="PromptMono"/>
        <w:rPr>
          <w:rFonts w:hint="eastAsia"/>
        </w:rPr>
      </w:pPr>
    </w:p>
    <w:p w14:paraId="3A481C61" w14:textId="77777777" w:rsidR="003E2D50" w:rsidRDefault="00000000">
      <w:pPr>
        <w:pStyle w:val="PromptMono"/>
        <w:rPr>
          <w:rFonts w:hint="eastAsia"/>
        </w:rPr>
      </w:pPr>
      <w:r>
        <w:rPr>
          <w:color w:val="1E1E1E"/>
        </w:rPr>
        <w:t>Design the schema so resource conflicts can be validated later, even if MVP uses only basic logic.</w:t>
      </w:r>
    </w:p>
    <w:p w14:paraId="7B758D0D" w14:textId="77777777" w:rsidR="003E2D50" w:rsidRDefault="003E2D50">
      <w:pPr>
        <w:pStyle w:val="PromptMono"/>
        <w:rPr>
          <w:rFonts w:hint="eastAsia"/>
        </w:rPr>
      </w:pPr>
    </w:p>
    <w:p w14:paraId="67B1276D" w14:textId="77777777" w:rsidR="003E2D50" w:rsidRDefault="00000000">
      <w:pPr>
        <w:pStyle w:val="PromptMono"/>
        <w:rPr>
          <w:rFonts w:hint="eastAsia"/>
        </w:rPr>
      </w:pPr>
      <w:r>
        <w:rPr>
          <w:b/>
          <w:color w:val="2F433C"/>
        </w:rPr>
        <w:t>==================================================</w:t>
      </w:r>
    </w:p>
    <w:p w14:paraId="12427C9B" w14:textId="77777777" w:rsidR="003E2D50" w:rsidRDefault="00000000">
      <w:pPr>
        <w:pStyle w:val="PromptMono"/>
        <w:rPr>
          <w:rFonts w:hint="eastAsia"/>
        </w:rPr>
      </w:pPr>
      <w:r>
        <w:rPr>
          <w:b/>
          <w:color w:val="2F433C"/>
        </w:rPr>
        <w:t>9. STUDIO ENTITY AND FUTURE MULTI-TENANCY</w:t>
      </w:r>
    </w:p>
    <w:p w14:paraId="1BB31164" w14:textId="77777777" w:rsidR="003E2D50" w:rsidRDefault="00000000">
      <w:pPr>
        <w:pStyle w:val="PromptMono"/>
        <w:rPr>
          <w:rFonts w:hint="eastAsia"/>
        </w:rPr>
      </w:pPr>
      <w:r>
        <w:rPr>
          <w:b/>
          <w:color w:val="2F433C"/>
        </w:rPr>
        <w:t>==================================================</w:t>
      </w:r>
    </w:p>
    <w:p w14:paraId="3FAEDCF4" w14:textId="77777777" w:rsidR="003E2D50" w:rsidRDefault="003E2D50">
      <w:pPr>
        <w:pStyle w:val="PromptMono"/>
        <w:rPr>
          <w:rFonts w:hint="eastAsia"/>
        </w:rPr>
      </w:pPr>
    </w:p>
    <w:p w14:paraId="325F5C40" w14:textId="77777777" w:rsidR="003E2D50" w:rsidRDefault="00000000">
      <w:pPr>
        <w:pStyle w:val="PromptMono"/>
        <w:rPr>
          <w:rFonts w:hint="eastAsia"/>
        </w:rPr>
      </w:pPr>
      <w:r>
        <w:rPr>
          <w:color w:val="1E1E1E"/>
        </w:rPr>
        <w:t>The database and architecture must explicitly include a Studio entity from the beginning.</w:t>
      </w:r>
    </w:p>
    <w:p w14:paraId="0F62D467" w14:textId="77777777" w:rsidR="003E2D50" w:rsidRDefault="003E2D50">
      <w:pPr>
        <w:pStyle w:val="PromptMono"/>
        <w:rPr>
          <w:rFonts w:hint="eastAsia"/>
        </w:rPr>
      </w:pPr>
    </w:p>
    <w:p w14:paraId="5D7B1C07" w14:textId="77777777" w:rsidR="003E2D50" w:rsidRDefault="00000000">
      <w:pPr>
        <w:pStyle w:val="PromptMono"/>
        <w:rPr>
          <w:rFonts w:hint="eastAsia"/>
        </w:rPr>
      </w:pPr>
      <w:r>
        <w:rPr>
          <w:color w:val="1E1E1E"/>
        </w:rPr>
        <w:t>Studio fields should include at least:</w:t>
      </w:r>
    </w:p>
    <w:p w14:paraId="56EF239D" w14:textId="77777777" w:rsidR="003E2D50" w:rsidRDefault="00000000">
      <w:pPr>
        <w:pStyle w:val="PromptMono"/>
        <w:rPr>
          <w:rFonts w:hint="eastAsia"/>
        </w:rPr>
      </w:pPr>
      <w:r>
        <w:rPr>
          <w:color w:val="1E1E1E"/>
        </w:rPr>
        <w:t>- id</w:t>
      </w:r>
    </w:p>
    <w:p w14:paraId="2F362D88" w14:textId="77777777" w:rsidR="003E2D50" w:rsidRDefault="00000000">
      <w:pPr>
        <w:pStyle w:val="PromptMono"/>
        <w:rPr>
          <w:rFonts w:hint="eastAsia"/>
        </w:rPr>
      </w:pPr>
      <w:r>
        <w:rPr>
          <w:color w:val="1E1E1E"/>
        </w:rPr>
        <w:t>- name</w:t>
      </w:r>
    </w:p>
    <w:p w14:paraId="4C7D78AC" w14:textId="77777777" w:rsidR="003E2D50" w:rsidRDefault="00000000">
      <w:pPr>
        <w:pStyle w:val="PromptMono"/>
        <w:rPr>
          <w:rFonts w:hint="eastAsia"/>
        </w:rPr>
      </w:pPr>
      <w:r>
        <w:rPr>
          <w:color w:val="1E1E1E"/>
        </w:rPr>
        <w:t>- legal or business name if needed</w:t>
      </w:r>
    </w:p>
    <w:p w14:paraId="048B3628" w14:textId="77777777" w:rsidR="003E2D50" w:rsidRDefault="00000000">
      <w:pPr>
        <w:pStyle w:val="PromptMono"/>
        <w:rPr>
          <w:rFonts w:hint="eastAsia"/>
        </w:rPr>
      </w:pPr>
      <w:r>
        <w:rPr>
          <w:color w:val="1E1E1E"/>
        </w:rPr>
        <w:t>- email</w:t>
      </w:r>
    </w:p>
    <w:p w14:paraId="6BA93D93" w14:textId="77777777" w:rsidR="003E2D50" w:rsidRDefault="00000000">
      <w:pPr>
        <w:pStyle w:val="PromptMono"/>
        <w:rPr>
          <w:rFonts w:hint="eastAsia"/>
        </w:rPr>
      </w:pPr>
      <w:r>
        <w:rPr>
          <w:color w:val="1E1E1E"/>
        </w:rPr>
        <w:t>- phone</w:t>
      </w:r>
    </w:p>
    <w:p w14:paraId="56AC0E36" w14:textId="77777777" w:rsidR="003E2D50" w:rsidRDefault="00000000">
      <w:pPr>
        <w:pStyle w:val="PromptMono"/>
        <w:rPr>
          <w:rFonts w:hint="eastAsia"/>
        </w:rPr>
      </w:pPr>
      <w:r>
        <w:rPr>
          <w:color w:val="1E1E1E"/>
        </w:rPr>
        <w:t>- address</w:t>
      </w:r>
    </w:p>
    <w:p w14:paraId="21AA1758" w14:textId="77777777" w:rsidR="003E2D50" w:rsidRDefault="00000000">
      <w:pPr>
        <w:pStyle w:val="PromptMono"/>
        <w:rPr>
          <w:rFonts w:hint="eastAsia"/>
        </w:rPr>
      </w:pPr>
      <w:r>
        <w:rPr>
          <w:color w:val="1E1E1E"/>
        </w:rPr>
        <w:t>- branding fields if useful</w:t>
      </w:r>
    </w:p>
    <w:p w14:paraId="154E49C3" w14:textId="77777777" w:rsidR="003E2D50" w:rsidRDefault="00000000">
      <w:pPr>
        <w:pStyle w:val="PromptMono"/>
        <w:rPr>
          <w:rFonts w:hint="eastAsia"/>
        </w:rPr>
      </w:pPr>
      <w:r>
        <w:rPr>
          <w:color w:val="1E1E1E"/>
        </w:rPr>
        <w:t>- active or inactive status</w:t>
      </w:r>
    </w:p>
    <w:p w14:paraId="7770798E" w14:textId="77777777" w:rsidR="003E2D50" w:rsidRDefault="00000000">
      <w:pPr>
        <w:pStyle w:val="PromptMono"/>
        <w:rPr>
          <w:rFonts w:hint="eastAsia"/>
        </w:rPr>
      </w:pPr>
      <w:r>
        <w:rPr>
          <w:color w:val="1E1E1E"/>
        </w:rPr>
        <w:t>- created_at</w:t>
      </w:r>
    </w:p>
    <w:p w14:paraId="30F433DF" w14:textId="77777777" w:rsidR="003E2D50" w:rsidRDefault="00000000">
      <w:pPr>
        <w:pStyle w:val="PromptMono"/>
        <w:rPr>
          <w:rFonts w:hint="eastAsia"/>
        </w:rPr>
      </w:pPr>
      <w:r>
        <w:rPr>
          <w:color w:val="1E1E1E"/>
        </w:rPr>
        <w:t>- updated_at</w:t>
      </w:r>
    </w:p>
    <w:p w14:paraId="2376D272" w14:textId="77777777" w:rsidR="003E2D50" w:rsidRDefault="003E2D50">
      <w:pPr>
        <w:pStyle w:val="PromptMono"/>
        <w:rPr>
          <w:rFonts w:hint="eastAsia"/>
        </w:rPr>
      </w:pPr>
    </w:p>
    <w:p w14:paraId="2074307D" w14:textId="77777777" w:rsidR="003E2D50" w:rsidRDefault="00000000">
      <w:pPr>
        <w:pStyle w:val="PromptMono"/>
        <w:rPr>
          <w:rFonts w:hint="eastAsia"/>
        </w:rPr>
      </w:pPr>
      <w:r>
        <w:rPr>
          <w:color w:val="1E1E1E"/>
        </w:rPr>
        <w:t>Rules and expectations:</w:t>
      </w:r>
    </w:p>
    <w:p w14:paraId="2474F36B" w14:textId="77777777" w:rsidR="003E2D50" w:rsidRDefault="00000000">
      <w:pPr>
        <w:pStyle w:val="PromptMono"/>
        <w:rPr>
          <w:rFonts w:hint="eastAsia"/>
        </w:rPr>
      </w:pPr>
      <w:r>
        <w:rPr>
          <w:color w:val="1E1E1E"/>
        </w:rPr>
        <w:t>- every business record must belong to a studio</w:t>
      </w:r>
    </w:p>
    <w:p w14:paraId="35AB18B4" w14:textId="77777777" w:rsidR="003E2D50" w:rsidRDefault="00000000">
      <w:pPr>
        <w:pStyle w:val="PromptMono"/>
        <w:rPr>
          <w:rFonts w:hint="eastAsia"/>
        </w:rPr>
      </w:pPr>
      <w:r>
        <w:rPr>
          <w:color w:val="1E1E1E"/>
        </w:rPr>
        <w:t>- all users, clients, appointments, services, instructors, and resources must be tied to studio_id</w:t>
      </w:r>
    </w:p>
    <w:p w14:paraId="7FDF7A24" w14:textId="77777777" w:rsidR="003E2D50" w:rsidRDefault="00000000">
      <w:pPr>
        <w:pStyle w:val="PromptMono"/>
        <w:rPr>
          <w:rFonts w:hint="eastAsia"/>
        </w:rPr>
      </w:pPr>
      <w:r>
        <w:rPr>
          <w:color w:val="1E1E1E"/>
        </w:rPr>
        <w:t>- even if MVP runs with one studio only, the application must already be designed for future multi-studio commercialisation</w:t>
      </w:r>
    </w:p>
    <w:p w14:paraId="3B5DC598" w14:textId="77777777" w:rsidR="003E2D50" w:rsidRDefault="00000000">
      <w:pPr>
        <w:pStyle w:val="PromptMono"/>
        <w:rPr>
          <w:rFonts w:hint="eastAsia"/>
        </w:rPr>
      </w:pPr>
      <w:r>
        <w:rPr>
          <w:color w:val="1E1E1E"/>
        </w:rPr>
        <w:t>- explain how tenant separation should work at application level in MVP</w:t>
      </w:r>
    </w:p>
    <w:p w14:paraId="17721E48" w14:textId="77777777" w:rsidR="003E2D50" w:rsidRDefault="00000000">
      <w:pPr>
        <w:pStyle w:val="PromptMono"/>
        <w:rPr>
          <w:rFonts w:hint="eastAsia"/>
        </w:rPr>
      </w:pPr>
      <w:r>
        <w:rPr>
          <w:color w:val="1E1E1E"/>
        </w:rPr>
        <w:t>- explain what should be improved later for SaaS-grade isolation</w:t>
      </w:r>
    </w:p>
    <w:p w14:paraId="10005D44" w14:textId="77777777" w:rsidR="003E2D50" w:rsidRDefault="003E2D50">
      <w:pPr>
        <w:pStyle w:val="PromptMono"/>
        <w:rPr>
          <w:rFonts w:hint="eastAsia"/>
        </w:rPr>
      </w:pPr>
    </w:p>
    <w:p w14:paraId="7906BA83" w14:textId="77777777" w:rsidR="003E2D50" w:rsidRDefault="00000000">
      <w:pPr>
        <w:pStyle w:val="PromptMono"/>
        <w:rPr>
          <w:rFonts w:hint="eastAsia"/>
        </w:rPr>
      </w:pPr>
      <w:r>
        <w:rPr>
          <w:b/>
          <w:color w:val="2F433C"/>
        </w:rPr>
        <w:t>==================================================</w:t>
      </w:r>
    </w:p>
    <w:p w14:paraId="122E385E" w14:textId="77777777" w:rsidR="003E2D50" w:rsidRDefault="00000000">
      <w:pPr>
        <w:pStyle w:val="PromptMono"/>
        <w:rPr>
          <w:rFonts w:hint="eastAsia"/>
        </w:rPr>
      </w:pPr>
      <w:r>
        <w:rPr>
          <w:color w:val="1E1E1E"/>
        </w:rPr>
        <w:t>10. FRONTEND PAGES FOR MVP</w:t>
      </w:r>
    </w:p>
    <w:p w14:paraId="12351C88" w14:textId="77777777" w:rsidR="003E2D50" w:rsidRDefault="00000000">
      <w:pPr>
        <w:pStyle w:val="PromptMono"/>
        <w:rPr>
          <w:rFonts w:hint="eastAsia"/>
        </w:rPr>
      </w:pPr>
      <w:r>
        <w:rPr>
          <w:b/>
          <w:color w:val="2F433C"/>
        </w:rPr>
        <w:t>==================================================</w:t>
      </w:r>
    </w:p>
    <w:p w14:paraId="1A945198" w14:textId="77777777" w:rsidR="003E2D50" w:rsidRDefault="003E2D50">
      <w:pPr>
        <w:pStyle w:val="PromptMono"/>
        <w:rPr>
          <w:rFonts w:hint="eastAsia"/>
        </w:rPr>
      </w:pPr>
    </w:p>
    <w:p w14:paraId="470AF2EF" w14:textId="77777777" w:rsidR="003E2D50" w:rsidRDefault="00000000">
      <w:pPr>
        <w:pStyle w:val="PromptMono"/>
        <w:rPr>
          <w:rFonts w:hint="eastAsia"/>
        </w:rPr>
      </w:pPr>
      <w:r>
        <w:rPr>
          <w:color w:val="1E1E1E"/>
        </w:rPr>
        <w:t>Build at least these pages or views:</w:t>
      </w:r>
    </w:p>
    <w:p w14:paraId="0A1695F1" w14:textId="77777777" w:rsidR="003E2D50" w:rsidRDefault="003E2D50">
      <w:pPr>
        <w:pStyle w:val="PromptMono"/>
        <w:rPr>
          <w:rFonts w:hint="eastAsia"/>
        </w:rPr>
      </w:pPr>
    </w:p>
    <w:p w14:paraId="1F82ED3C" w14:textId="77777777" w:rsidR="003E2D50" w:rsidRDefault="00000000">
      <w:pPr>
        <w:pStyle w:val="PromptMono"/>
        <w:rPr>
          <w:rFonts w:hint="eastAsia"/>
        </w:rPr>
      </w:pPr>
      <w:r>
        <w:rPr>
          <w:b/>
          <w:color w:val="2F433C"/>
        </w:rPr>
        <w:t>1. Login page</w:t>
      </w:r>
    </w:p>
    <w:p w14:paraId="7CD3D07D" w14:textId="77777777" w:rsidR="003E2D50" w:rsidRDefault="00000000">
      <w:pPr>
        <w:pStyle w:val="PromptMono"/>
        <w:rPr>
          <w:rFonts w:hint="eastAsia"/>
        </w:rPr>
      </w:pPr>
      <w:r>
        <w:rPr>
          <w:b/>
          <w:color w:val="2F433C"/>
        </w:rPr>
        <w:t>2. Client dashboard</w:t>
      </w:r>
    </w:p>
    <w:p w14:paraId="64F2465E" w14:textId="77777777" w:rsidR="003E2D50" w:rsidRDefault="00000000">
      <w:pPr>
        <w:pStyle w:val="PromptMono"/>
        <w:rPr>
          <w:rFonts w:hint="eastAsia"/>
        </w:rPr>
      </w:pPr>
      <w:r>
        <w:rPr>
          <w:b/>
          <w:color w:val="2F433C"/>
        </w:rPr>
        <w:t>3. My Appointments page for client</w:t>
      </w:r>
    </w:p>
    <w:p w14:paraId="3D8260D6" w14:textId="77777777" w:rsidR="003E2D50" w:rsidRDefault="00000000">
      <w:pPr>
        <w:pStyle w:val="PromptMono"/>
        <w:rPr>
          <w:rFonts w:hint="eastAsia"/>
        </w:rPr>
      </w:pPr>
      <w:r>
        <w:rPr>
          <w:b/>
          <w:color w:val="2F433C"/>
        </w:rPr>
        <w:t>4. Appointment Management page for admin</w:t>
      </w:r>
    </w:p>
    <w:p w14:paraId="4DC9BFAB" w14:textId="77777777" w:rsidR="003E2D50" w:rsidRDefault="00000000">
      <w:pPr>
        <w:pStyle w:val="PromptMono"/>
        <w:rPr>
          <w:rFonts w:hint="eastAsia"/>
        </w:rPr>
      </w:pPr>
      <w:r>
        <w:rPr>
          <w:b/>
          <w:color w:val="2F433C"/>
        </w:rPr>
        <w:t>5. Clients List or Search page</w:t>
      </w:r>
    </w:p>
    <w:p w14:paraId="4FCAD95D" w14:textId="77777777" w:rsidR="003E2D50" w:rsidRDefault="00000000">
      <w:pPr>
        <w:pStyle w:val="PromptMono"/>
        <w:rPr>
          <w:rFonts w:hint="eastAsia"/>
        </w:rPr>
      </w:pPr>
      <w:r>
        <w:rPr>
          <w:b/>
          <w:color w:val="2F433C"/>
        </w:rPr>
        <w:t>6. Add Client modal</w:t>
      </w:r>
    </w:p>
    <w:p w14:paraId="3401A13F" w14:textId="77777777" w:rsidR="003E2D50" w:rsidRDefault="00000000">
      <w:pPr>
        <w:pStyle w:val="PromptMono"/>
        <w:rPr>
          <w:rFonts w:hint="eastAsia"/>
        </w:rPr>
      </w:pPr>
      <w:r>
        <w:rPr>
          <w:b/>
          <w:color w:val="2F433C"/>
        </w:rPr>
        <w:t>7. Client Details page</w:t>
      </w:r>
    </w:p>
    <w:p w14:paraId="3D93CD45" w14:textId="77777777" w:rsidR="003E2D50" w:rsidRDefault="00000000">
      <w:pPr>
        <w:pStyle w:val="PromptMono"/>
        <w:rPr>
          <w:rFonts w:hint="eastAsia"/>
        </w:rPr>
      </w:pPr>
      <w:r>
        <w:rPr>
          <w:b/>
          <w:color w:val="2F433C"/>
        </w:rPr>
        <w:t>8. Create Appointment page or panel</w:t>
      </w:r>
    </w:p>
    <w:p w14:paraId="6A36B2AB" w14:textId="77777777" w:rsidR="003E2D50" w:rsidRDefault="00000000">
      <w:pPr>
        <w:pStyle w:val="PromptMono"/>
        <w:rPr>
          <w:rFonts w:hint="eastAsia"/>
        </w:rPr>
      </w:pPr>
      <w:r>
        <w:rPr>
          <w:b/>
          <w:color w:val="2F433C"/>
        </w:rPr>
        <w:t>9. Simple appointments list view for admin</w:t>
      </w:r>
    </w:p>
    <w:p w14:paraId="4F714BD2" w14:textId="77777777" w:rsidR="003E2D50" w:rsidRDefault="00000000">
      <w:pPr>
        <w:pStyle w:val="PromptMono"/>
        <w:rPr>
          <w:rFonts w:hint="eastAsia"/>
        </w:rPr>
      </w:pPr>
      <w:r>
        <w:rPr>
          <w:color w:val="1E1E1E"/>
        </w:rPr>
        <w:t>10. Profile or Change Password or Logout area</w:t>
      </w:r>
    </w:p>
    <w:p w14:paraId="4876A13D" w14:textId="77777777" w:rsidR="003E2D50" w:rsidRDefault="003E2D50">
      <w:pPr>
        <w:pStyle w:val="PromptMono"/>
        <w:rPr>
          <w:rFonts w:hint="eastAsia"/>
        </w:rPr>
      </w:pPr>
    </w:p>
    <w:p w14:paraId="0A1474DC" w14:textId="77777777" w:rsidR="003E2D50" w:rsidRDefault="00000000">
      <w:pPr>
        <w:pStyle w:val="PromptMono"/>
        <w:rPr>
          <w:rFonts w:hint="eastAsia"/>
        </w:rPr>
      </w:pPr>
      <w:r>
        <w:rPr>
          <w:color w:val="1E1E1E"/>
        </w:rPr>
        <w:t>Important current UI requirements:</w:t>
      </w:r>
    </w:p>
    <w:p w14:paraId="4DD3CB47" w14:textId="77777777" w:rsidR="003E2D50" w:rsidRDefault="00000000">
      <w:pPr>
        <w:pStyle w:val="PromptMono"/>
        <w:rPr>
          <w:rFonts w:hint="eastAsia"/>
        </w:rPr>
      </w:pPr>
      <w:r>
        <w:rPr>
          <w:color w:val="1E1E1E"/>
        </w:rPr>
        <w:t>- admin view should start with simple list view, not complex calendar</w:t>
      </w:r>
    </w:p>
    <w:p w14:paraId="512A34D7" w14:textId="77777777" w:rsidR="003E2D50" w:rsidRDefault="00000000">
      <w:pPr>
        <w:pStyle w:val="PromptMono"/>
        <w:rPr>
          <w:rFonts w:hint="eastAsia"/>
        </w:rPr>
      </w:pPr>
      <w:r>
        <w:rPr>
          <w:color w:val="1E1E1E"/>
        </w:rPr>
        <w:t>- client should see all future appointments and full history</w:t>
      </w:r>
    </w:p>
    <w:p w14:paraId="5B39F1F9" w14:textId="77777777" w:rsidR="003E2D50" w:rsidRDefault="00000000">
      <w:pPr>
        <w:pStyle w:val="PromptMono"/>
        <w:rPr>
          <w:rFonts w:hint="eastAsia"/>
        </w:rPr>
      </w:pPr>
      <w:r>
        <w:rPr>
          <w:color w:val="1E1E1E"/>
        </w:rPr>
        <w:t>- interface text must be in Romanian</w:t>
      </w:r>
    </w:p>
    <w:p w14:paraId="5904BD70" w14:textId="77777777" w:rsidR="003E2D50" w:rsidRDefault="00000000">
      <w:pPr>
        <w:pStyle w:val="PromptMono"/>
        <w:rPr>
          <w:rFonts w:hint="eastAsia"/>
        </w:rPr>
      </w:pPr>
      <w:r>
        <w:rPr>
          <w:color w:val="1E1E1E"/>
        </w:rPr>
        <w:t>- design must look luxury wellness, not generic corporate</w:t>
      </w:r>
    </w:p>
    <w:p w14:paraId="25E465AE" w14:textId="77777777" w:rsidR="003E2D50" w:rsidRDefault="003E2D50">
      <w:pPr>
        <w:pStyle w:val="PromptMono"/>
        <w:rPr>
          <w:rFonts w:hint="eastAsia"/>
        </w:rPr>
      </w:pPr>
    </w:p>
    <w:p w14:paraId="461D7E94" w14:textId="77777777" w:rsidR="003E2D50" w:rsidRDefault="00000000">
      <w:pPr>
        <w:pStyle w:val="PromptMono"/>
        <w:rPr>
          <w:rFonts w:hint="eastAsia"/>
        </w:rPr>
      </w:pPr>
      <w:r>
        <w:rPr>
          <w:color w:val="1E1E1E"/>
        </w:rPr>
        <w:t>Please define:</w:t>
      </w:r>
    </w:p>
    <w:p w14:paraId="748DE0B5" w14:textId="77777777" w:rsidR="003E2D50" w:rsidRDefault="00000000">
      <w:pPr>
        <w:pStyle w:val="PromptMono"/>
        <w:rPr>
          <w:rFonts w:hint="eastAsia"/>
        </w:rPr>
      </w:pPr>
      <w:r>
        <w:rPr>
          <w:color w:val="1E1E1E"/>
        </w:rPr>
        <w:t>- page layout</w:t>
      </w:r>
    </w:p>
    <w:p w14:paraId="01F28402" w14:textId="77777777" w:rsidR="003E2D50" w:rsidRDefault="00000000">
      <w:pPr>
        <w:pStyle w:val="PromptMono"/>
        <w:rPr>
          <w:rFonts w:hint="eastAsia"/>
        </w:rPr>
      </w:pPr>
      <w:r>
        <w:rPr>
          <w:color w:val="1E1E1E"/>
        </w:rPr>
        <w:t>- navigation menu</w:t>
      </w:r>
    </w:p>
    <w:p w14:paraId="4FBEE4C4" w14:textId="77777777" w:rsidR="003E2D50" w:rsidRDefault="00000000">
      <w:pPr>
        <w:pStyle w:val="PromptMono"/>
        <w:rPr>
          <w:rFonts w:hint="eastAsia"/>
        </w:rPr>
      </w:pPr>
      <w:r>
        <w:rPr>
          <w:color w:val="1E1E1E"/>
        </w:rPr>
        <w:t>- role-based navigation</w:t>
      </w:r>
    </w:p>
    <w:p w14:paraId="695B1B34" w14:textId="77777777" w:rsidR="003E2D50" w:rsidRDefault="00000000">
      <w:pPr>
        <w:pStyle w:val="PromptMono"/>
        <w:rPr>
          <w:rFonts w:hint="eastAsia"/>
        </w:rPr>
      </w:pPr>
      <w:r>
        <w:rPr>
          <w:color w:val="1E1E1E"/>
        </w:rPr>
        <w:t>- protected routes</w:t>
      </w:r>
    </w:p>
    <w:p w14:paraId="672F8F3A" w14:textId="77777777" w:rsidR="003E2D50" w:rsidRDefault="00000000">
      <w:pPr>
        <w:pStyle w:val="PromptMono"/>
        <w:rPr>
          <w:rFonts w:hint="eastAsia"/>
        </w:rPr>
      </w:pPr>
      <w:r>
        <w:rPr>
          <w:color w:val="1E1E1E"/>
        </w:rPr>
        <w:t>- form design</w:t>
      </w:r>
    </w:p>
    <w:p w14:paraId="26968F25" w14:textId="77777777" w:rsidR="003E2D50" w:rsidRDefault="00000000">
      <w:pPr>
        <w:pStyle w:val="PromptMono"/>
        <w:rPr>
          <w:rFonts w:hint="eastAsia"/>
        </w:rPr>
      </w:pPr>
      <w:r>
        <w:rPr>
          <w:color w:val="1E1E1E"/>
        </w:rPr>
        <w:t>- validation messages</w:t>
      </w:r>
    </w:p>
    <w:p w14:paraId="78FE4791" w14:textId="77777777" w:rsidR="003E2D50" w:rsidRDefault="00000000">
      <w:pPr>
        <w:pStyle w:val="PromptMono"/>
        <w:rPr>
          <w:rFonts w:hint="eastAsia"/>
        </w:rPr>
      </w:pPr>
      <w:r>
        <w:rPr>
          <w:color w:val="1E1E1E"/>
        </w:rPr>
        <w:t>- loading states</w:t>
      </w:r>
    </w:p>
    <w:p w14:paraId="4E0C90AB" w14:textId="77777777" w:rsidR="003E2D50" w:rsidRDefault="00000000">
      <w:pPr>
        <w:pStyle w:val="PromptMono"/>
        <w:rPr>
          <w:rFonts w:hint="eastAsia"/>
        </w:rPr>
      </w:pPr>
      <w:r>
        <w:rPr>
          <w:color w:val="1E1E1E"/>
        </w:rPr>
        <w:t>- empty states</w:t>
      </w:r>
    </w:p>
    <w:p w14:paraId="5316C7DC" w14:textId="77777777" w:rsidR="003E2D50" w:rsidRDefault="00000000">
      <w:pPr>
        <w:pStyle w:val="PromptMono"/>
        <w:rPr>
          <w:rFonts w:hint="eastAsia"/>
        </w:rPr>
      </w:pPr>
      <w:r>
        <w:rPr>
          <w:color w:val="1E1E1E"/>
        </w:rPr>
        <w:t>- success or error toasts or alerts</w:t>
      </w:r>
    </w:p>
    <w:p w14:paraId="2BFE37A9" w14:textId="77777777" w:rsidR="003E2D50" w:rsidRDefault="003E2D50">
      <w:pPr>
        <w:pStyle w:val="PromptMono"/>
        <w:rPr>
          <w:rFonts w:hint="eastAsia"/>
        </w:rPr>
      </w:pPr>
    </w:p>
    <w:p w14:paraId="52AA2815" w14:textId="77777777" w:rsidR="003E2D50" w:rsidRDefault="00000000">
      <w:pPr>
        <w:pStyle w:val="PromptMono"/>
        <w:rPr>
          <w:rFonts w:hint="eastAsia"/>
        </w:rPr>
      </w:pPr>
      <w:r>
        <w:rPr>
          <w:b/>
          <w:color w:val="2F433C"/>
        </w:rPr>
        <w:t>==================================================</w:t>
      </w:r>
    </w:p>
    <w:p w14:paraId="64D097BA" w14:textId="77777777" w:rsidR="003E2D50" w:rsidRDefault="00000000">
      <w:pPr>
        <w:pStyle w:val="PromptMono"/>
        <w:rPr>
          <w:rFonts w:hint="eastAsia"/>
        </w:rPr>
      </w:pPr>
      <w:r>
        <w:rPr>
          <w:color w:val="1E1E1E"/>
        </w:rPr>
        <w:t>11. UI AND UX DETAILS</w:t>
      </w:r>
    </w:p>
    <w:p w14:paraId="31599C34" w14:textId="77777777" w:rsidR="003E2D50" w:rsidRDefault="00000000">
      <w:pPr>
        <w:pStyle w:val="PromptMono"/>
        <w:rPr>
          <w:rFonts w:hint="eastAsia"/>
        </w:rPr>
      </w:pPr>
      <w:r>
        <w:rPr>
          <w:b/>
          <w:color w:val="2F433C"/>
        </w:rPr>
        <w:t>==================================================</w:t>
      </w:r>
    </w:p>
    <w:p w14:paraId="55CA445E" w14:textId="77777777" w:rsidR="003E2D50" w:rsidRDefault="003E2D50">
      <w:pPr>
        <w:pStyle w:val="PromptMono"/>
        <w:rPr>
          <w:rFonts w:hint="eastAsia"/>
        </w:rPr>
      </w:pPr>
    </w:p>
    <w:p w14:paraId="4BAD9CF2" w14:textId="77777777" w:rsidR="003E2D50" w:rsidRDefault="00000000">
      <w:pPr>
        <w:pStyle w:val="PromptMono"/>
        <w:rPr>
          <w:rFonts w:hint="eastAsia"/>
        </w:rPr>
      </w:pPr>
      <w:r>
        <w:rPr>
          <w:color w:val="1E1E1E"/>
        </w:rPr>
        <w:t>I want highly detailed UI planning.</w:t>
      </w:r>
    </w:p>
    <w:p w14:paraId="5E6ABEBD" w14:textId="77777777" w:rsidR="003E2D50" w:rsidRDefault="003E2D50">
      <w:pPr>
        <w:pStyle w:val="PromptMono"/>
        <w:rPr>
          <w:rFonts w:hint="eastAsia"/>
        </w:rPr>
      </w:pPr>
    </w:p>
    <w:p w14:paraId="402435CC" w14:textId="77777777" w:rsidR="003E2D50" w:rsidRDefault="00000000">
      <w:pPr>
        <w:pStyle w:val="PromptMono"/>
        <w:rPr>
          <w:rFonts w:hint="eastAsia"/>
        </w:rPr>
      </w:pPr>
      <w:r>
        <w:rPr>
          <w:color w:val="1E1E1E"/>
        </w:rPr>
        <w:t>For every screen, explain:</w:t>
      </w:r>
    </w:p>
    <w:p w14:paraId="4830A47B" w14:textId="77777777" w:rsidR="003E2D50" w:rsidRDefault="00000000">
      <w:pPr>
        <w:pStyle w:val="PromptMono"/>
        <w:rPr>
          <w:rFonts w:hint="eastAsia"/>
        </w:rPr>
      </w:pPr>
      <w:r>
        <w:rPr>
          <w:color w:val="1E1E1E"/>
        </w:rPr>
        <w:t>- page purpose</w:t>
      </w:r>
    </w:p>
    <w:p w14:paraId="0D22E691" w14:textId="77777777" w:rsidR="003E2D50" w:rsidRDefault="00000000">
      <w:pPr>
        <w:pStyle w:val="PromptMono"/>
        <w:rPr>
          <w:rFonts w:hint="eastAsia"/>
        </w:rPr>
      </w:pPr>
      <w:r>
        <w:rPr>
          <w:color w:val="1E1E1E"/>
        </w:rPr>
        <w:t>- page sections</w:t>
      </w:r>
    </w:p>
    <w:p w14:paraId="0EF40106" w14:textId="77777777" w:rsidR="003E2D50" w:rsidRDefault="00000000">
      <w:pPr>
        <w:pStyle w:val="PromptMono"/>
        <w:rPr>
          <w:rFonts w:hint="eastAsia"/>
        </w:rPr>
      </w:pPr>
      <w:r>
        <w:rPr>
          <w:color w:val="1E1E1E"/>
        </w:rPr>
        <w:t>- buttons visible on the page</w:t>
      </w:r>
    </w:p>
    <w:p w14:paraId="41D80D6F" w14:textId="77777777" w:rsidR="003E2D50" w:rsidRDefault="00000000">
      <w:pPr>
        <w:pStyle w:val="PromptMono"/>
        <w:rPr>
          <w:rFonts w:hint="eastAsia"/>
        </w:rPr>
      </w:pPr>
      <w:r>
        <w:rPr>
          <w:color w:val="1E1E1E"/>
        </w:rPr>
        <w:t>- labels and text shown to the user</w:t>
      </w:r>
    </w:p>
    <w:p w14:paraId="18883564" w14:textId="77777777" w:rsidR="003E2D50" w:rsidRDefault="00000000">
      <w:pPr>
        <w:pStyle w:val="PromptMono"/>
        <w:rPr>
          <w:rFonts w:hint="eastAsia"/>
        </w:rPr>
      </w:pPr>
      <w:r>
        <w:rPr>
          <w:color w:val="1E1E1E"/>
        </w:rPr>
        <w:t>- modal behaviour</w:t>
      </w:r>
    </w:p>
    <w:p w14:paraId="3C74FD8B" w14:textId="77777777" w:rsidR="003E2D50" w:rsidRDefault="00000000">
      <w:pPr>
        <w:pStyle w:val="PromptMono"/>
        <w:rPr>
          <w:rFonts w:hint="eastAsia"/>
        </w:rPr>
      </w:pPr>
      <w:r>
        <w:rPr>
          <w:color w:val="1E1E1E"/>
        </w:rPr>
        <w:t>- validation messages</w:t>
      </w:r>
    </w:p>
    <w:p w14:paraId="6F2F8A85" w14:textId="77777777" w:rsidR="003E2D50" w:rsidRDefault="00000000">
      <w:pPr>
        <w:pStyle w:val="PromptMono"/>
        <w:rPr>
          <w:rFonts w:hint="eastAsia"/>
        </w:rPr>
      </w:pPr>
      <w:r>
        <w:rPr>
          <w:color w:val="1E1E1E"/>
        </w:rPr>
        <w:t>- what happens on success</w:t>
      </w:r>
    </w:p>
    <w:p w14:paraId="0DE20608" w14:textId="77777777" w:rsidR="003E2D50" w:rsidRDefault="00000000">
      <w:pPr>
        <w:pStyle w:val="PromptMono"/>
        <w:rPr>
          <w:rFonts w:hint="eastAsia"/>
        </w:rPr>
      </w:pPr>
      <w:r>
        <w:rPr>
          <w:color w:val="1E1E1E"/>
        </w:rPr>
        <w:t>- what happens on error</w:t>
      </w:r>
    </w:p>
    <w:p w14:paraId="330E222B" w14:textId="77777777" w:rsidR="003E2D50" w:rsidRDefault="00000000">
      <w:pPr>
        <w:pStyle w:val="PromptMono"/>
        <w:rPr>
          <w:rFonts w:hint="eastAsia"/>
        </w:rPr>
      </w:pPr>
      <w:r>
        <w:rPr>
          <w:color w:val="1E1E1E"/>
        </w:rPr>
        <w:t>- what happens if data is empty</w:t>
      </w:r>
    </w:p>
    <w:p w14:paraId="4041AD7A" w14:textId="77777777" w:rsidR="003E2D50" w:rsidRDefault="00000000">
      <w:pPr>
        <w:pStyle w:val="PromptMono"/>
        <w:rPr>
          <w:rFonts w:hint="eastAsia"/>
        </w:rPr>
      </w:pPr>
      <w:r>
        <w:rPr>
          <w:color w:val="1E1E1E"/>
        </w:rPr>
        <w:lastRenderedPageBreak/>
        <w:t>- what happens while loading</w:t>
      </w:r>
    </w:p>
    <w:p w14:paraId="32A903B4" w14:textId="77777777" w:rsidR="003E2D50" w:rsidRDefault="003E2D50">
      <w:pPr>
        <w:pStyle w:val="PromptMono"/>
        <w:rPr>
          <w:rFonts w:hint="eastAsia"/>
        </w:rPr>
      </w:pPr>
    </w:p>
    <w:p w14:paraId="18FFD6D3" w14:textId="77777777" w:rsidR="003E2D50" w:rsidRDefault="00000000">
      <w:pPr>
        <w:pStyle w:val="PromptMono"/>
        <w:rPr>
          <w:rFonts w:hint="eastAsia"/>
        </w:rPr>
      </w:pPr>
      <w:r>
        <w:rPr>
          <w:color w:val="1E1E1E"/>
        </w:rPr>
        <w:t>Examples:</w:t>
      </w:r>
    </w:p>
    <w:p w14:paraId="29E12C9A" w14:textId="77777777" w:rsidR="003E2D50" w:rsidRDefault="00000000">
      <w:pPr>
        <w:pStyle w:val="PromptMono"/>
        <w:rPr>
          <w:rFonts w:hint="eastAsia"/>
        </w:rPr>
      </w:pPr>
      <w:r>
        <w:rPr>
          <w:color w:val="1E1E1E"/>
        </w:rPr>
        <w:t>- Login page button labels</w:t>
      </w:r>
    </w:p>
    <w:p w14:paraId="3E78E284" w14:textId="77777777" w:rsidR="003E2D50" w:rsidRDefault="00000000">
      <w:pPr>
        <w:pStyle w:val="PromptMono"/>
        <w:rPr>
          <w:rFonts w:hint="eastAsia"/>
        </w:rPr>
      </w:pPr>
      <w:r>
        <w:rPr>
          <w:color w:val="1E1E1E"/>
        </w:rPr>
        <w:t>- Search input placeholder</w:t>
      </w:r>
    </w:p>
    <w:p w14:paraId="3E96C23D" w14:textId="77777777" w:rsidR="003E2D50" w:rsidRDefault="00000000">
      <w:pPr>
        <w:pStyle w:val="PromptMono"/>
        <w:rPr>
          <w:rFonts w:hint="eastAsia"/>
        </w:rPr>
      </w:pPr>
      <w:r>
        <w:rPr>
          <w:color w:val="1E1E1E"/>
        </w:rPr>
        <w:t>- Add Client button placement</w:t>
      </w:r>
    </w:p>
    <w:p w14:paraId="38A6614C" w14:textId="77777777" w:rsidR="003E2D50" w:rsidRDefault="00000000">
      <w:pPr>
        <w:pStyle w:val="PromptMono"/>
        <w:rPr>
          <w:rFonts w:hint="eastAsia"/>
        </w:rPr>
      </w:pPr>
      <w:r>
        <w:rPr>
          <w:color w:val="1E1E1E"/>
        </w:rPr>
        <w:t>- Save button behaviour in modal</w:t>
      </w:r>
    </w:p>
    <w:p w14:paraId="61EF70DB" w14:textId="77777777" w:rsidR="003E2D50" w:rsidRDefault="00000000">
      <w:pPr>
        <w:pStyle w:val="PromptMono"/>
        <w:rPr>
          <w:rFonts w:hint="eastAsia"/>
        </w:rPr>
      </w:pPr>
      <w:r>
        <w:rPr>
          <w:color w:val="1E1E1E"/>
        </w:rPr>
        <w:t>- Cancel button behaviour</w:t>
      </w:r>
    </w:p>
    <w:p w14:paraId="39C97001" w14:textId="77777777" w:rsidR="003E2D50" w:rsidRDefault="00000000">
      <w:pPr>
        <w:pStyle w:val="PromptMono"/>
        <w:rPr>
          <w:rFonts w:hint="eastAsia"/>
        </w:rPr>
      </w:pPr>
      <w:r>
        <w:rPr>
          <w:color w:val="1E1E1E"/>
        </w:rPr>
        <w:t>- Appointment form fields and order</w:t>
      </w:r>
    </w:p>
    <w:p w14:paraId="7FDAA629" w14:textId="77777777" w:rsidR="003E2D50" w:rsidRDefault="00000000">
      <w:pPr>
        <w:pStyle w:val="PromptMono"/>
        <w:rPr>
          <w:rFonts w:hint="eastAsia"/>
        </w:rPr>
      </w:pPr>
      <w:r>
        <w:rPr>
          <w:color w:val="1E1E1E"/>
        </w:rPr>
        <w:t>- Client details page sections</w:t>
      </w:r>
    </w:p>
    <w:p w14:paraId="02255DE5" w14:textId="77777777" w:rsidR="003E2D50" w:rsidRDefault="00000000">
      <w:pPr>
        <w:pStyle w:val="PromptMono"/>
        <w:rPr>
          <w:rFonts w:hint="eastAsia"/>
        </w:rPr>
      </w:pPr>
      <w:r>
        <w:rPr>
          <w:color w:val="1E1E1E"/>
        </w:rPr>
        <w:t>- Appointment list columns</w:t>
      </w:r>
    </w:p>
    <w:p w14:paraId="6E8FDC5A" w14:textId="77777777" w:rsidR="003E2D50" w:rsidRDefault="00000000">
      <w:pPr>
        <w:pStyle w:val="PromptMono"/>
        <w:rPr>
          <w:rFonts w:hint="eastAsia"/>
        </w:rPr>
      </w:pPr>
      <w:r>
        <w:rPr>
          <w:color w:val="1E1E1E"/>
        </w:rPr>
        <w:t>- Status badge styles conceptually</w:t>
      </w:r>
    </w:p>
    <w:p w14:paraId="20055173" w14:textId="77777777" w:rsidR="003E2D50" w:rsidRDefault="00000000">
      <w:pPr>
        <w:pStyle w:val="PromptMono"/>
        <w:rPr>
          <w:rFonts w:hint="eastAsia"/>
        </w:rPr>
      </w:pPr>
      <w:r>
        <w:rPr>
          <w:color w:val="1E1E1E"/>
        </w:rPr>
        <w:t>- Role-based redirects after login</w:t>
      </w:r>
    </w:p>
    <w:p w14:paraId="071270CA" w14:textId="77777777" w:rsidR="003E2D50" w:rsidRDefault="003E2D50">
      <w:pPr>
        <w:pStyle w:val="PromptMono"/>
        <w:rPr>
          <w:rFonts w:hint="eastAsia"/>
        </w:rPr>
      </w:pPr>
    </w:p>
    <w:p w14:paraId="697D97D9" w14:textId="77777777" w:rsidR="003E2D50" w:rsidRDefault="00000000">
      <w:pPr>
        <w:pStyle w:val="PromptMono"/>
        <w:rPr>
          <w:rFonts w:hint="eastAsia"/>
        </w:rPr>
      </w:pPr>
      <w:r>
        <w:rPr>
          <w:color w:val="1E1E1E"/>
        </w:rPr>
        <w:t>Also include a suggested luxury wellness visual system:</w:t>
      </w:r>
    </w:p>
    <w:p w14:paraId="12374EF4" w14:textId="77777777" w:rsidR="003E2D50" w:rsidRDefault="00000000">
      <w:pPr>
        <w:pStyle w:val="PromptMono"/>
        <w:rPr>
          <w:rFonts w:hint="eastAsia"/>
        </w:rPr>
      </w:pPr>
      <w:r>
        <w:rPr>
          <w:color w:val="1E1E1E"/>
        </w:rPr>
        <w:t>- colour palette</w:t>
      </w:r>
    </w:p>
    <w:p w14:paraId="6EDCA86D" w14:textId="77777777" w:rsidR="003E2D50" w:rsidRDefault="00000000">
      <w:pPr>
        <w:pStyle w:val="PromptMono"/>
        <w:rPr>
          <w:rFonts w:hint="eastAsia"/>
        </w:rPr>
      </w:pPr>
      <w:r>
        <w:rPr>
          <w:color w:val="1E1E1E"/>
        </w:rPr>
        <w:t>- typography suggestion</w:t>
      </w:r>
    </w:p>
    <w:p w14:paraId="223649DF" w14:textId="77777777" w:rsidR="003E2D50" w:rsidRDefault="00000000">
      <w:pPr>
        <w:pStyle w:val="PromptMono"/>
        <w:rPr>
          <w:rFonts w:hint="eastAsia"/>
        </w:rPr>
      </w:pPr>
      <w:r>
        <w:rPr>
          <w:color w:val="1E1E1E"/>
        </w:rPr>
        <w:t>- spacing style</w:t>
      </w:r>
    </w:p>
    <w:p w14:paraId="17BCB59F" w14:textId="77777777" w:rsidR="003E2D50" w:rsidRDefault="00000000">
      <w:pPr>
        <w:pStyle w:val="PromptMono"/>
        <w:rPr>
          <w:rFonts w:hint="eastAsia"/>
        </w:rPr>
      </w:pPr>
      <w:r>
        <w:rPr>
          <w:color w:val="1E1E1E"/>
        </w:rPr>
        <w:t>- card styles</w:t>
      </w:r>
    </w:p>
    <w:p w14:paraId="3D9064C9" w14:textId="77777777" w:rsidR="003E2D50" w:rsidRDefault="00000000">
      <w:pPr>
        <w:pStyle w:val="PromptMono"/>
        <w:rPr>
          <w:rFonts w:hint="eastAsia"/>
        </w:rPr>
      </w:pPr>
      <w:r>
        <w:rPr>
          <w:color w:val="1E1E1E"/>
        </w:rPr>
        <w:t>- button styles</w:t>
      </w:r>
    </w:p>
    <w:p w14:paraId="67774C8F" w14:textId="77777777" w:rsidR="003E2D50" w:rsidRDefault="00000000">
      <w:pPr>
        <w:pStyle w:val="PromptMono"/>
        <w:rPr>
          <w:rFonts w:hint="eastAsia"/>
        </w:rPr>
      </w:pPr>
      <w:r>
        <w:rPr>
          <w:color w:val="1E1E1E"/>
        </w:rPr>
        <w:t>- form styles</w:t>
      </w:r>
    </w:p>
    <w:p w14:paraId="66C0E61C" w14:textId="77777777" w:rsidR="003E2D50" w:rsidRDefault="00000000">
      <w:pPr>
        <w:pStyle w:val="PromptMono"/>
        <w:rPr>
          <w:rFonts w:hint="eastAsia"/>
        </w:rPr>
      </w:pPr>
      <w:r>
        <w:rPr>
          <w:color w:val="1E1E1E"/>
        </w:rPr>
        <w:t>- icon suggestions</w:t>
      </w:r>
    </w:p>
    <w:p w14:paraId="1148AA0C" w14:textId="77777777" w:rsidR="003E2D50" w:rsidRDefault="00000000">
      <w:pPr>
        <w:pStyle w:val="PromptMono"/>
        <w:rPr>
          <w:rFonts w:hint="eastAsia"/>
        </w:rPr>
      </w:pPr>
      <w:r>
        <w:rPr>
          <w:color w:val="1E1E1E"/>
        </w:rPr>
        <w:t>- tone of Romanian labels</w:t>
      </w:r>
    </w:p>
    <w:p w14:paraId="2BB05B16" w14:textId="77777777" w:rsidR="003E2D50" w:rsidRDefault="003E2D50">
      <w:pPr>
        <w:pStyle w:val="PromptMono"/>
        <w:rPr>
          <w:rFonts w:hint="eastAsia"/>
        </w:rPr>
      </w:pPr>
    </w:p>
    <w:p w14:paraId="27A334D5" w14:textId="77777777" w:rsidR="003E2D50" w:rsidRDefault="00000000">
      <w:pPr>
        <w:pStyle w:val="PromptMono"/>
        <w:rPr>
          <w:rFonts w:hint="eastAsia"/>
        </w:rPr>
      </w:pPr>
      <w:r>
        <w:rPr>
          <w:color w:val="1E1E1E"/>
        </w:rPr>
        <w:t>Do not use Tailwind.</w:t>
      </w:r>
    </w:p>
    <w:p w14:paraId="3B2EA10D" w14:textId="77777777" w:rsidR="003E2D50" w:rsidRDefault="00000000">
      <w:pPr>
        <w:pStyle w:val="PromptMono"/>
        <w:rPr>
          <w:rFonts w:hint="eastAsia"/>
        </w:rPr>
      </w:pPr>
      <w:r>
        <w:rPr>
          <w:color w:val="1E1E1E"/>
        </w:rPr>
        <w:t>Use regular CSS or CSS Modules.</w:t>
      </w:r>
    </w:p>
    <w:p w14:paraId="06E5491E" w14:textId="77777777" w:rsidR="003E2D50" w:rsidRDefault="00000000">
      <w:pPr>
        <w:pStyle w:val="PromptMono"/>
        <w:rPr>
          <w:rFonts w:hint="eastAsia"/>
        </w:rPr>
      </w:pPr>
      <w:r>
        <w:rPr>
          <w:color w:val="1E1E1E"/>
        </w:rPr>
        <w:t>Choose the approach that keeps the project easiest to understand and maintain.</w:t>
      </w:r>
    </w:p>
    <w:p w14:paraId="2532ABC3" w14:textId="77777777" w:rsidR="003E2D50" w:rsidRDefault="00000000">
      <w:pPr>
        <w:pStyle w:val="PromptMono"/>
        <w:rPr>
          <w:rFonts w:hint="eastAsia"/>
        </w:rPr>
      </w:pPr>
      <w:r>
        <w:rPr>
          <w:color w:val="1E1E1E"/>
        </w:rPr>
        <w:t>If choosing CSS Modules, explain why.</w:t>
      </w:r>
    </w:p>
    <w:p w14:paraId="23F42398" w14:textId="77777777" w:rsidR="003E2D50" w:rsidRDefault="00000000">
      <w:pPr>
        <w:pStyle w:val="PromptMono"/>
        <w:rPr>
          <w:rFonts w:hint="eastAsia"/>
        </w:rPr>
      </w:pPr>
      <w:r>
        <w:rPr>
          <w:color w:val="1E1E1E"/>
        </w:rPr>
        <w:t>If choosing regular CSS files, explain how to keep them organised.</w:t>
      </w:r>
    </w:p>
    <w:p w14:paraId="68064A32" w14:textId="77777777" w:rsidR="003E2D50" w:rsidRDefault="003E2D50">
      <w:pPr>
        <w:pStyle w:val="PromptMono"/>
        <w:rPr>
          <w:rFonts w:hint="eastAsia"/>
        </w:rPr>
      </w:pPr>
    </w:p>
    <w:p w14:paraId="5459410C" w14:textId="77777777" w:rsidR="003E2D50" w:rsidRDefault="00000000">
      <w:pPr>
        <w:pStyle w:val="PromptMono"/>
        <w:rPr>
          <w:rFonts w:hint="eastAsia"/>
        </w:rPr>
      </w:pPr>
      <w:r>
        <w:rPr>
          <w:b/>
          <w:color w:val="2F433C"/>
        </w:rPr>
        <w:t>==================================================</w:t>
      </w:r>
    </w:p>
    <w:p w14:paraId="7F213DE0" w14:textId="77777777" w:rsidR="003E2D50" w:rsidRDefault="00000000">
      <w:pPr>
        <w:pStyle w:val="PromptMono"/>
        <w:rPr>
          <w:rFonts w:hint="eastAsia"/>
        </w:rPr>
      </w:pPr>
      <w:r>
        <w:rPr>
          <w:color w:val="1E1E1E"/>
        </w:rPr>
        <w:t>12. BACKEND REQUIREMENTS</w:t>
      </w:r>
    </w:p>
    <w:p w14:paraId="394FB662" w14:textId="77777777" w:rsidR="003E2D50" w:rsidRDefault="00000000">
      <w:pPr>
        <w:pStyle w:val="PromptMono"/>
        <w:rPr>
          <w:rFonts w:hint="eastAsia"/>
        </w:rPr>
      </w:pPr>
      <w:r>
        <w:rPr>
          <w:b/>
          <w:color w:val="2F433C"/>
        </w:rPr>
        <w:t>==================================================</w:t>
      </w:r>
    </w:p>
    <w:p w14:paraId="421498C1" w14:textId="77777777" w:rsidR="003E2D50" w:rsidRDefault="003E2D50">
      <w:pPr>
        <w:pStyle w:val="PromptMono"/>
        <w:rPr>
          <w:rFonts w:hint="eastAsia"/>
        </w:rPr>
      </w:pPr>
    </w:p>
    <w:p w14:paraId="2B350512" w14:textId="77777777" w:rsidR="003E2D50" w:rsidRDefault="00000000">
      <w:pPr>
        <w:pStyle w:val="PromptMono"/>
        <w:rPr>
          <w:rFonts w:hint="eastAsia"/>
        </w:rPr>
      </w:pPr>
      <w:r>
        <w:rPr>
          <w:color w:val="1E1E1E"/>
        </w:rPr>
        <w:t>Generate a complete Spring Boot backend design including:</w:t>
      </w:r>
    </w:p>
    <w:p w14:paraId="2C105F07" w14:textId="77777777" w:rsidR="003E2D50" w:rsidRDefault="003E2D50">
      <w:pPr>
        <w:pStyle w:val="PromptMono"/>
        <w:rPr>
          <w:rFonts w:hint="eastAsia"/>
        </w:rPr>
      </w:pPr>
    </w:p>
    <w:p w14:paraId="0B1A6112" w14:textId="77777777" w:rsidR="003E2D50" w:rsidRDefault="00000000">
      <w:pPr>
        <w:pStyle w:val="PromptMono"/>
        <w:rPr>
          <w:rFonts w:hint="eastAsia"/>
        </w:rPr>
      </w:pPr>
      <w:r>
        <w:rPr>
          <w:color w:val="1E1E1E"/>
        </w:rPr>
        <w:t>- project structure</w:t>
      </w:r>
    </w:p>
    <w:p w14:paraId="0E0A94A2" w14:textId="77777777" w:rsidR="003E2D50" w:rsidRDefault="00000000">
      <w:pPr>
        <w:pStyle w:val="PromptMono"/>
        <w:rPr>
          <w:rFonts w:hint="eastAsia"/>
        </w:rPr>
      </w:pPr>
      <w:r>
        <w:rPr>
          <w:color w:val="1E1E1E"/>
        </w:rPr>
        <w:t>- package structure</w:t>
      </w:r>
    </w:p>
    <w:p w14:paraId="46F4BAF5" w14:textId="77777777" w:rsidR="003E2D50" w:rsidRDefault="00000000">
      <w:pPr>
        <w:pStyle w:val="PromptMono"/>
        <w:rPr>
          <w:rFonts w:hint="eastAsia"/>
        </w:rPr>
      </w:pPr>
      <w:r>
        <w:rPr>
          <w:color w:val="1E1E1E"/>
        </w:rPr>
        <w:t>- entities</w:t>
      </w:r>
    </w:p>
    <w:p w14:paraId="35B51402" w14:textId="77777777" w:rsidR="003E2D50" w:rsidRDefault="00000000">
      <w:pPr>
        <w:pStyle w:val="PromptMono"/>
        <w:rPr>
          <w:rFonts w:hint="eastAsia"/>
        </w:rPr>
      </w:pPr>
      <w:r>
        <w:rPr>
          <w:color w:val="1E1E1E"/>
        </w:rPr>
        <w:t>- DTOs</w:t>
      </w:r>
    </w:p>
    <w:p w14:paraId="7ECD63BE" w14:textId="77777777" w:rsidR="003E2D50" w:rsidRDefault="00000000">
      <w:pPr>
        <w:pStyle w:val="PromptMono"/>
        <w:rPr>
          <w:rFonts w:hint="eastAsia"/>
        </w:rPr>
      </w:pPr>
      <w:r>
        <w:rPr>
          <w:color w:val="1E1E1E"/>
        </w:rPr>
        <w:t>- repositories</w:t>
      </w:r>
    </w:p>
    <w:p w14:paraId="28787A1E" w14:textId="77777777" w:rsidR="003E2D50" w:rsidRDefault="00000000">
      <w:pPr>
        <w:pStyle w:val="PromptMono"/>
        <w:rPr>
          <w:rFonts w:hint="eastAsia"/>
        </w:rPr>
      </w:pPr>
      <w:r>
        <w:rPr>
          <w:color w:val="1E1E1E"/>
        </w:rPr>
        <w:t>- services</w:t>
      </w:r>
    </w:p>
    <w:p w14:paraId="30F1A1BF" w14:textId="77777777" w:rsidR="003E2D50" w:rsidRDefault="00000000">
      <w:pPr>
        <w:pStyle w:val="PromptMono"/>
        <w:rPr>
          <w:rFonts w:hint="eastAsia"/>
        </w:rPr>
      </w:pPr>
      <w:r>
        <w:rPr>
          <w:color w:val="1E1E1E"/>
        </w:rPr>
        <w:t>- controllers</w:t>
      </w:r>
    </w:p>
    <w:p w14:paraId="40D6F5DA" w14:textId="77777777" w:rsidR="003E2D50" w:rsidRDefault="00000000">
      <w:pPr>
        <w:pStyle w:val="PromptMono"/>
        <w:rPr>
          <w:rFonts w:hint="eastAsia"/>
        </w:rPr>
      </w:pPr>
      <w:r>
        <w:rPr>
          <w:color w:val="1E1E1E"/>
        </w:rPr>
        <w:t>- validation annotations</w:t>
      </w:r>
    </w:p>
    <w:p w14:paraId="11A28164" w14:textId="77777777" w:rsidR="003E2D50" w:rsidRDefault="00000000">
      <w:pPr>
        <w:pStyle w:val="PromptMono"/>
        <w:rPr>
          <w:rFonts w:hint="eastAsia"/>
        </w:rPr>
      </w:pPr>
      <w:r>
        <w:rPr>
          <w:color w:val="1E1E1E"/>
        </w:rPr>
        <w:t>- custom validation where needed</w:t>
      </w:r>
    </w:p>
    <w:p w14:paraId="224AA0F6" w14:textId="77777777" w:rsidR="003E2D50" w:rsidRDefault="00000000">
      <w:pPr>
        <w:pStyle w:val="PromptMono"/>
        <w:rPr>
          <w:rFonts w:hint="eastAsia"/>
        </w:rPr>
      </w:pPr>
      <w:r>
        <w:rPr>
          <w:color w:val="1E1E1E"/>
        </w:rPr>
        <w:t>- exception handling</w:t>
      </w:r>
    </w:p>
    <w:p w14:paraId="240DC9B9" w14:textId="77777777" w:rsidR="003E2D50" w:rsidRDefault="00000000">
      <w:pPr>
        <w:pStyle w:val="PromptMono"/>
        <w:rPr>
          <w:rFonts w:hint="eastAsia"/>
        </w:rPr>
      </w:pPr>
      <w:r>
        <w:rPr>
          <w:color w:val="1E1E1E"/>
        </w:rPr>
        <w:t>- security config</w:t>
      </w:r>
    </w:p>
    <w:p w14:paraId="40007534" w14:textId="77777777" w:rsidR="003E2D50" w:rsidRDefault="00000000">
      <w:pPr>
        <w:pStyle w:val="PromptMono"/>
        <w:rPr>
          <w:rFonts w:hint="eastAsia"/>
        </w:rPr>
      </w:pPr>
      <w:r>
        <w:rPr>
          <w:color w:val="1E1E1E"/>
        </w:rPr>
        <w:t>- JWT utilities</w:t>
      </w:r>
    </w:p>
    <w:p w14:paraId="6C9D322A" w14:textId="77777777" w:rsidR="003E2D50" w:rsidRDefault="00000000">
      <w:pPr>
        <w:pStyle w:val="PromptMono"/>
        <w:rPr>
          <w:rFonts w:hint="eastAsia"/>
        </w:rPr>
      </w:pPr>
      <w:r>
        <w:rPr>
          <w:color w:val="1E1E1E"/>
        </w:rPr>
        <w:t>- email service abstraction for confirmation email</w:t>
      </w:r>
    </w:p>
    <w:p w14:paraId="659A7323" w14:textId="77777777" w:rsidR="003E2D50" w:rsidRDefault="00000000">
      <w:pPr>
        <w:pStyle w:val="PromptMono"/>
        <w:rPr>
          <w:rFonts w:hint="eastAsia"/>
        </w:rPr>
      </w:pPr>
      <w:r>
        <w:rPr>
          <w:color w:val="1E1E1E"/>
        </w:rPr>
        <w:t>- Flyway migration files</w:t>
      </w:r>
    </w:p>
    <w:p w14:paraId="713FE58C" w14:textId="77777777" w:rsidR="003E2D50" w:rsidRDefault="00000000">
      <w:pPr>
        <w:pStyle w:val="PromptMono"/>
        <w:rPr>
          <w:rFonts w:hint="eastAsia"/>
        </w:rPr>
      </w:pPr>
      <w:r>
        <w:rPr>
          <w:color w:val="1E1E1E"/>
        </w:rPr>
        <w:t>- application.properties or application.yml guidance</w:t>
      </w:r>
    </w:p>
    <w:p w14:paraId="3B5611EA" w14:textId="77777777" w:rsidR="003E2D50" w:rsidRDefault="00000000">
      <w:pPr>
        <w:pStyle w:val="PromptMono"/>
        <w:rPr>
          <w:rFonts w:hint="eastAsia"/>
        </w:rPr>
      </w:pPr>
      <w:r>
        <w:rPr>
          <w:color w:val="1E1E1E"/>
        </w:rPr>
        <w:lastRenderedPageBreak/>
        <w:t>- Neon database connection guidance</w:t>
      </w:r>
    </w:p>
    <w:p w14:paraId="6FFA00C4" w14:textId="77777777" w:rsidR="003E2D50" w:rsidRDefault="003E2D50">
      <w:pPr>
        <w:pStyle w:val="PromptMono"/>
        <w:rPr>
          <w:rFonts w:hint="eastAsia"/>
        </w:rPr>
      </w:pPr>
    </w:p>
    <w:p w14:paraId="64FC5956" w14:textId="77777777" w:rsidR="003E2D50" w:rsidRDefault="00000000">
      <w:pPr>
        <w:pStyle w:val="PromptMono"/>
        <w:rPr>
          <w:rFonts w:hint="eastAsia"/>
        </w:rPr>
      </w:pPr>
      <w:r>
        <w:rPr>
          <w:color w:val="1E1E1E"/>
        </w:rPr>
        <w:t>Use REST API best practices.</w:t>
      </w:r>
    </w:p>
    <w:p w14:paraId="3FFC1514" w14:textId="77777777" w:rsidR="003E2D50" w:rsidRDefault="003E2D50">
      <w:pPr>
        <w:pStyle w:val="PromptMono"/>
        <w:rPr>
          <w:rFonts w:hint="eastAsia"/>
        </w:rPr>
      </w:pPr>
    </w:p>
    <w:p w14:paraId="44C17C21" w14:textId="77777777" w:rsidR="003E2D50" w:rsidRDefault="00000000">
      <w:pPr>
        <w:pStyle w:val="PromptMono"/>
        <w:rPr>
          <w:rFonts w:hint="eastAsia"/>
        </w:rPr>
      </w:pPr>
      <w:r>
        <w:rPr>
          <w:color w:val="1E1E1E"/>
        </w:rPr>
        <w:t>Please provide:</w:t>
      </w:r>
    </w:p>
    <w:p w14:paraId="4DC3CBFD" w14:textId="77777777" w:rsidR="003E2D50" w:rsidRDefault="00000000">
      <w:pPr>
        <w:pStyle w:val="PromptMono"/>
        <w:rPr>
          <w:rFonts w:hint="eastAsia"/>
        </w:rPr>
      </w:pPr>
      <w:r>
        <w:rPr>
          <w:color w:val="1E1E1E"/>
        </w:rPr>
        <w:t>- endpoint list</w:t>
      </w:r>
    </w:p>
    <w:p w14:paraId="6B75861E" w14:textId="77777777" w:rsidR="003E2D50" w:rsidRDefault="00000000">
      <w:pPr>
        <w:pStyle w:val="PromptMono"/>
        <w:rPr>
          <w:rFonts w:hint="eastAsia"/>
        </w:rPr>
      </w:pPr>
      <w:r>
        <w:rPr>
          <w:color w:val="1E1E1E"/>
        </w:rPr>
        <w:t>- HTTP methods</w:t>
      </w:r>
    </w:p>
    <w:p w14:paraId="16A72B9B" w14:textId="77777777" w:rsidR="003E2D50" w:rsidRDefault="00000000">
      <w:pPr>
        <w:pStyle w:val="PromptMono"/>
        <w:rPr>
          <w:rFonts w:hint="eastAsia"/>
        </w:rPr>
      </w:pPr>
      <w:r>
        <w:rPr>
          <w:color w:val="1E1E1E"/>
        </w:rPr>
        <w:t>- request DTOs</w:t>
      </w:r>
    </w:p>
    <w:p w14:paraId="264092C8" w14:textId="77777777" w:rsidR="003E2D50" w:rsidRDefault="00000000">
      <w:pPr>
        <w:pStyle w:val="PromptMono"/>
        <w:rPr>
          <w:rFonts w:hint="eastAsia"/>
        </w:rPr>
      </w:pPr>
      <w:r>
        <w:rPr>
          <w:color w:val="1E1E1E"/>
        </w:rPr>
        <w:t>- response DTOs</w:t>
      </w:r>
    </w:p>
    <w:p w14:paraId="164BC259" w14:textId="77777777" w:rsidR="003E2D50" w:rsidRDefault="00000000">
      <w:pPr>
        <w:pStyle w:val="PromptMono"/>
        <w:rPr>
          <w:rFonts w:hint="eastAsia"/>
        </w:rPr>
      </w:pPr>
      <w:r>
        <w:rPr>
          <w:color w:val="1E1E1E"/>
        </w:rPr>
        <w:t>- error response format</w:t>
      </w:r>
    </w:p>
    <w:p w14:paraId="736B92F1" w14:textId="77777777" w:rsidR="003E2D50" w:rsidRDefault="00000000">
      <w:pPr>
        <w:pStyle w:val="PromptMono"/>
        <w:rPr>
          <w:rFonts w:hint="eastAsia"/>
        </w:rPr>
      </w:pPr>
      <w:r>
        <w:rPr>
          <w:color w:val="1E1E1E"/>
        </w:rPr>
        <w:t>- validation error format</w:t>
      </w:r>
    </w:p>
    <w:p w14:paraId="00F113C0" w14:textId="77777777" w:rsidR="003E2D50" w:rsidRDefault="00000000">
      <w:pPr>
        <w:pStyle w:val="PromptMono"/>
        <w:rPr>
          <w:rFonts w:hint="eastAsia"/>
        </w:rPr>
      </w:pPr>
      <w:r>
        <w:rPr>
          <w:color w:val="1E1E1E"/>
        </w:rPr>
        <w:t>- status codes</w:t>
      </w:r>
    </w:p>
    <w:p w14:paraId="3B8F6B51" w14:textId="77777777" w:rsidR="003E2D50" w:rsidRDefault="00000000">
      <w:pPr>
        <w:pStyle w:val="PromptMono"/>
        <w:rPr>
          <w:rFonts w:hint="eastAsia"/>
        </w:rPr>
      </w:pPr>
      <w:r>
        <w:rPr>
          <w:color w:val="1E1E1E"/>
        </w:rPr>
        <w:t>- authorization rules per endpoint</w:t>
      </w:r>
    </w:p>
    <w:p w14:paraId="0814CF9B" w14:textId="77777777" w:rsidR="003E2D50" w:rsidRDefault="003E2D50">
      <w:pPr>
        <w:pStyle w:val="PromptMono"/>
        <w:rPr>
          <w:rFonts w:hint="eastAsia"/>
        </w:rPr>
      </w:pPr>
    </w:p>
    <w:p w14:paraId="216D2FB2" w14:textId="77777777" w:rsidR="003E2D50" w:rsidRDefault="00000000">
      <w:pPr>
        <w:pStyle w:val="PromptMono"/>
        <w:rPr>
          <w:rFonts w:hint="eastAsia"/>
        </w:rPr>
      </w:pPr>
      <w:r>
        <w:rPr>
          <w:b/>
          <w:color w:val="2F433C"/>
        </w:rPr>
        <w:t>==================================================</w:t>
      </w:r>
    </w:p>
    <w:p w14:paraId="74CB96F4" w14:textId="77777777" w:rsidR="003E2D50" w:rsidRDefault="00000000">
      <w:pPr>
        <w:pStyle w:val="PromptMono"/>
        <w:rPr>
          <w:rFonts w:hint="eastAsia"/>
        </w:rPr>
      </w:pPr>
      <w:r>
        <w:rPr>
          <w:color w:val="1E1E1E"/>
        </w:rPr>
        <w:t>13. DATABASE DESIGN</w:t>
      </w:r>
    </w:p>
    <w:p w14:paraId="416AFFEF" w14:textId="77777777" w:rsidR="003E2D50" w:rsidRDefault="00000000">
      <w:pPr>
        <w:pStyle w:val="PromptMono"/>
        <w:rPr>
          <w:rFonts w:hint="eastAsia"/>
        </w:rPr>
      </w:pPr>
      <w:r>
        <w:rPr>
          <w:b/>
          <w:color w:val="2F433C"/>
        </w:rPr>
        <w:t>==================================================</w:t>
      </w:r>
    </w:p>
    <w:p w14:paraId="40E93FE0" w14:textId="77777777" w:rsidR="003E2D50" w:rsidRDefault="003E2D50">
      <w:pPr>
        <w:pStyle w:val="PromptMono"/>
        <w:rPr>
          <w:rFonts w:hint="eastAsia"/>
        </w:rPr>
      </w:pPr>
    </w:p>
    <w:p w14:paraId="4F445C3A" w14:textId="77777777" w:rsidR="003E2D50" w:rsidRDefault="00000000">
      <w:pPr>
        <w:pStyle w:val="PromptMono"/>
        <w:rPr>
          <w:rFonts w:hint="eastAsia"/>
        </w:rPr>
      </w:pPr>
      <w:r>
        <w:rPr>
          <w:color w:val="1E1E1E"/>
        </w:rPr>
        <w:t>This is very important.</w:t>
      </w:r>
    </w:p>
    <w:p w14:paraId="0C92ED79" w14:textId="77777777" w:rsidR="003E2D50" w:rsidRDefault="003E2D50">
      <w:pPr>
        <w:pStyle w:val="PromptMono"/>
        <w:rPr>
          <w:rFonts w:hint="eastAsia"/>
        </w:rPr>
      </w:pPr>
    </w:p>
    <w:p w14:paraId="7BACEA9C" w14:textId="77777777" w:rsidR="003E2D50" w:rsidRDefault="00000000">
      <w:pPr>
        <w:pStyle w:val="PromptMono"/>
        <w:rPr>
          <w:rFonts w:hint="eastAsia"/>
        </w:rPr>
      </w:pPr>
      <w:r>
        <w:rPr>
          <w:color w:val="1E1E1E"/>
        </w:rPr>
        <w:t>The database must be PostgreSQL and hosted on Neon.</w:t>
      </w:r>
    </w:p>
    <w:p w14:paraId="33B15098" w14:textId="77777777" w:rsidR="003E2D50" w:rsidRDefault="003E2D50">
      <w:pPr>
        <w:pStyle w:val="PromptMono"/>
        <w:rPr>
          <w:rFonts w:hint="eastAsia"/>
        </w:rPr>
      </w:pPr>
    </w:p>
    <w:p w14:paraId="346D9CAE" w14:textId="77777777" w:rsidR="003E2D50" w:rsidRDefault="00000000">
      <w:pPr>
        <w:pStyle w:val="PromptMono"/>
        <w:rPr>
          <w:rFonts w:hint="eastAsia"/>
        </w:rPr>
      </w:pPr>
      <w:r>
        <w:rPr>
          <w:color w:val="1E1E1E"/>
        </w:rPr>
        <w:t>Design the schema not only for MVP, but so it can later support multiple studios.</w:t>
      </w:r>
    </w:p>
    <w:p w14:paraId="6C20814C" w14:textId="77777777" w:rsidR="003E2D50" w:rsidRDefault="003E2D50">
      <w:pPr>
        <w:pStyle w:val="PromptMono"/>
        <w:rPr>
          <w:rFonts w:hint="eastAsia"/>
        </w:rPr>
      </w:pPr>
    </w:p>
    <w:p w14:paraId="360D2264" w14:textId="77777777" w:rsidR="003E2D50" w:rsidRDefault="00000000">
      <w:pPr>
        <w:pStyle w:val="PromptMono"/>
        <w:rPr>
          <w:rFonts w:hint="eastAsia"/>
        </w:rPr>
      </w:pPr>
      <w:r>
        <w:rPr>
          <w:color w:val="1E1E1E"/>
        </w:rPr>
        <w:t>That means from the start introduce at least these entities:</w:t>
      </w:r>
    </w:p>
    <w:p w14:paraId="30ED31D1" w14:textId="77777777" w:rsidR="003E2D50" w:rsidRDefault="00000000">
      <w:pPr>
        <w:pStyle w:val="PromptMono"/>
        <w:rPr>
          <w:rFonts w:hint="eastAsia"/>
        </w:rPr>
      </w:pPr>
      <w:r>
        <w:rPr>
          <w:color w:val="1E1E1E"/>
        </w:rPr>
        <w:t>- studio</w:t>
      </w:r>
    </w:p>
    <w:p w14:paraId="169CF073" w14:textId="77777777" w:rsidR="003E2D50" w:rsidRDefault="00000000">
      <w:pPr>
        <w:pStyle w:val="PromptMono"/>
        <w:rPr>
          <w:rFonts w:hint="eastAsia"/>
        </w:rPr>
      </w:pPr>
      <w:r>
        <w:rPr>
          <w:color w:val="1E1E1E"/>
        </w:rPr>
        <w:t>- users</w:t>
      </w:r>
    </w:p>
    <w:p w14:paraId="1DC1373C" w14:textId="77777777" w:rsidR="003E2D50" w:rsidRDefault="00000000">
      <w:pPr>
        <w:pStyle w:val="PromptMono"/>
        <w:rPr>
          <w:rFonts w:hint="eastAsia"/>
        </w:rPr>
      </w:pPr>
      <w:r>
        <w:rPr>
          <w:color w:val="1E1E1E"/>
        </w:rPr>
        <w:t>- clients</w:t>
      </w:r>
    </w:p>
    <w:p w14:paraId="1870A8E7" w14:textId="77777777" w:rsidR="003E2D50" w:rsidRDefault="00000000">
      <w:pPr>
        <w:pStyle w:val="PromptMono"/>
        <w:rPr>
          <w:rFonts w:hint="eastAsia"/>
        </w:rPr>
      </w:pPr>
      <w:r>
        <w:rPr>
          <w:color w:val="1E1E1E"/>
        </w:rPr>
        <w:t>- services</w:t>
      </w:r>
    </w:p>
    <w:p w14:paraId="350C70EC" w14:textId="77777777" w:rsidR="003E2D50" w:rsidRDefault="00000000">
      <w:pPr>
        <w:pStyle w:val="PromptMono"/>
        <w:rPr>
          <w:rFonts w:hint="eastAsia"/>
        </w:rPr>
      </w:pPr>
      <w:r>
        <w:rPr>
          <w:color w:val="1E1E1E"/>
        </w:rPr>
        <w:t>- instructors</w:t>
      </w:r>
    </w:p>
    <w:p w14:paraId="3954E0C1" w14:textId="77777777" w:rsidR="003E2D50" w:rsidRDefault="00000000">
      <w:pPr>
        <w:pStyle w:val="PromptMono"/>
        <w:rPr>
          <w:rFonts w:hint="eastAsia"/>
        </w:rPr>
      </w:pPr>
      <w:r>
        <w:rPr>
          <w:color w:val="1E1E1E"/>
        </w:rPr>
        <w:t>- resources</w:t>
      </w:r>
    </w:p>
    <w:p w14:paraId="083F2FD9" w14:textId="77777777" w:rsidR="003E2D50" w:rsidRDefault="00000000">
      <w:pPr>
        <w:pStyle w:val="PromptMono"/>
        <w:rPr>
          <w:rFonts w:hint="eastAsia"/>
        </w:rPr>
      </w:pPr>
      <w:r>
        <w:rPr>
          <w:color w:val="1E1E1E"/>
        </w:rPr>
        <w:t>- appointments</w:t>
      </w:r>
    </w:p>
    <w:p w14:paraId="7B1B423D" w14:textId="77777777" w:rsidR="003E2D50" w:rsidRDefault="00000000">
      <w:pPr>
        <w:pStyle w:val="PromptMono"/>
        <w:rPr>
          <w:rFonts w:hint="eastAsia"/>
        </w:rPr>
      </w:pPr>
      <w:r>
        <w:rPr>
          <w:color w:val="1E1E1E"/>
        </w:rPr>
        <w:t>- possibly appointment_participants if needed for group sessions</w:t>
      </w:r>
    </w:p>
    <w:p w14:paraId="5FC91705" w14:textId="77777777" w:rsidR="003E2D50" w:rsidRDefault="00000000">
      <w:pPr>
        <w:pStyle w:val="PromptMono"/>
        <w:rPr>
          <w:rFonts w:hint="eastAsia"/>
        </w:rPr>
      </w:pPr>
      <w:r>
        <w:rPr>
          <w:color w:val="1E1E1E"/>
        </w:rPr>
        <w:t>- email_verification_tokens</w:t>
      </w:r>
    </w:p>
    <w:p w14:paraId="4084F435" w14:textId="77777777" w:rsidR="003E2D50" w:rsidRDefault="00000000">
      <w:pPr>
        <w:pStyle w:val="PromptMono"/>
        <w:rPr>
          <w:rFonts w:hint="eastAsia"/>
        </w:rPr>
      </w:pPr>
      <w:r>
        <w:rPr>
          <w:color w:val="1E1E1E"/>
        </w:rPr>
        <w:t>- password_reset_tokens</w:t>
      </w:r>
    </w:p>
    <w:p w14:paraId="4799637B" w14:textId="77777777" w:rsidR="003E2D50" w:rsidRDefault="00000000">
      <w:pPr>
        <w:pStyle w:val="PromptMono"/>
        <w:rPr>
          <w:rFonts w:hint="eastAsia"/>
        </w:rPr>
      </w:pPr>
      <w:r>
        <w:rPr>
          <w:color w:val="1E1E1E"/>
        </w:rPr>
        <w:t>- audit support if relevant</w:t>
      </w:r>
    </w:p>
    <w:p w14:paraId="628A316F" w14:textId="77777777" w:rsidR="003E2D50" w:rsidRDefault="003E2D50">
      <w:pPr>
        <w:pStyle w:val="PromptMono"/>
        <w:rPr>
          <w:rFonts w:hint="eastAsia"/>
        </w:rPr>
      </w:pPr>
    </w:p>
    <w:p w14:paraId="6A9761AA" w14:textId="77777777" w:rsidR="003E2D50" w:rsidRDefault="00000000">
      <w:pPr>
        <w:pStyle w:val="PromptMono"/>
        <w:rPr>
          <w:rFonts w:hint="eastAsia"/>
        </w:rPr>
      </w:pPr>
      <w:r>
        <w:rPr>
          <w:color w:val="1E1E1E"/>
        </w:rPr>
        <w:t>All core business records should be linked to studio_id or equivalent tenant identifier.</w:t>
      </w:r>
    </w:p>
    <w:p w14:paraId="4C8A97A4" w14:textId="77777777" w:rsidR="003E2D50" w:rsidRDefault="003E2D50">
      <w:pPr>
        <w:pStyle w:val="PromptMono"/>
        <w:rPr>
          <w:rFonts w:hint="eastAsia"/>
        </w:rPr>
      </w:pPr>
    </w:p>
    <w:p w14:paraId="7BE84318" w14:textId="77777777" w:rsidR="003E2D50" w:rsidRDefault="00000000">
      <w:pPr>
        <w:pStyle w:val="PromptMono"/>
        <w:rPr>
          <w:rFonts w:hint="eastAsia"/>
        </w:rPr>
      </w:pPr>
      <w:r>
        <w:rPr>
          <w:color w:val="1E1E1E"/>
        </w:rPr>
        <w:t>Provide:</w:t>
      </w:r>
    </w:p>
    <w:p w14:paraId="1862EBBA" w14:textId="77777777" w:rsidR="003E2D50" w:rsidRDefault="00000000">
      <w:pPr>
        <w:pStyle w:val="PromptMono"/>
        <w:rPr>
          <w:rFonts w:hint="eastAsia"/>
        </w:rPr>
      </w:pPr>
      <w:r>
        <w:rPr>
          <w:color w:val="1E1E1E"/>
        </w:rPr>
        <w:t>- full ERD</w:t>
      </w:r>
    </w:p>
    <w:p w14:paraId="25FA09BA" w14:textId="77777777" w:rsidR="003E2D50" w:rsidRDefault="00000000">
      <w:pPr>
        <w:pStyle w:val="PromptMono"/>
        <w:rPr>
          <w:rFonts w:hint="eastAsia"/>
        </w:rPr>
      </w:pPr>
      <w:r>
        <w:rPr>
          <w:color w:val="1E1E1E"/>
        </w:rPr>
        <w:t>- table list</w:t>
      </w:r>
    </w:p>
    <w:p w14:paraId="0453DF2B" w14:textId="77777777" w:rsidR="003E2D50" w:rsidRDefault="00000000">
      <w:pPr>
        <w:pStyle w:val="PromptMono"/>
        <w:rPr>
          <w:rFonts w:hint="eastAsia"/>
        </w:rPr>
      </w:pPr>
      <w:r>
        <w:rPr>
          <w:color w:val="1E1E1E"/>
        </w:rPr>
        <w:t>- columns</w:t>
      </w:r>
    </w:p>
    <w:p w14:paraId="20A529BF" w14:textId="77777777" w:rsidR="003E2D50" w:rsidRDefault="00000000">
      <w:pPr>
        <w:pStyle w:val="PromptMono"/>
        <w:rPr>
          <w:rFonts w:hint="eastAsia"/>
        </w:rPr>
      </w:pPr>
      <w:r>
        <w:rPr>
          <w:color w:val="1E1E1E"/>
        </w:rPr>
        <w:t>- data types</w:t>
      </w:r>
    </w:p>
    <w:p w14:paraId="7B3F55E8" w14:textId="77777777" w:rsidR="003E2D50" w:rsidRDefault="00000000">
      <w:pPr>
        <w:pStyle w:val="PromptMono"/>
        <w:rPr>
          <w:rFonts w:hint="eastAsia"/>
        </w:rPr>
      </w:pPr>
      <w:r>
        <w:rPr>
          <w:color w:val="1E1E1E"/>
        </w:rPr>
        <w:t>- primary keys</w:t>
      </w:r>
    </w:p>
    <w:p w14:paraId="47CF9719" w14:textId="77777777" w:rsidR="003E2D50" w:rsidRDefault="00000000">
      <w:pPr>
        <w:pStyle w:val="PromptMono"/>
        <w:rPr>
          <w:rFonts w:hint="eastAsia"/>
        </w:rPr>
      </w:pPr>
      <w:r>
        <w:rPr>
          <w:color w:val="1E1E1E"/>
        </w:rPr>
        <w:t>- foreign keys</w:t>
      </w:r>
    </w:p>
    <w:p w14:paraId="01E470A1" w14:textId="77777777" w:rsidR="003E2D50" w:rsidRDefault="00000000">
      <w:pPr>
        <w:pStyle w:val="PromptMono"/>
        <w:rPr>
          <w:rFonts w:hint="eastAsia"/>
        </w:rPr>
      </w:pPr>
      <w:r>
        <w:rPr>
          <w:color w:val="1E1E1E"/>
        </w:rPr>
        <w:t>- indexes</w:t>
      </w:r>
    </w:p>
    <w:p w14:paraId="33C17C19" w14:textId="77777777" w:rsidR="003E2D50" w:rsidRDefault="00000000">
      <w:pPr>
        <w:pStyle w:val="PromptMono"/>
        <w:rPr>
          <w:rFonts w:hint="eastAsia"/>
        </w:rPr>
      </w:pPr>
      <w:r>
        <w:rPr>
          <w:color w:val="1E1E1E"/>
        </w:rPr>
        <w:t>- uniqueness constraints</w:t>
      </w:r>
    </w:p>
    <w:p w14:paraId="20C299FC" w14:textId="77777777" w:rsidR="003E2D50" w:rsidRDefault="00000000">
      <w:pPr>
        <w:pStyle w:val="PromptMono"/>
        <w:rPr>
          <w:rFonts w:hint="eastAsia"/>
        </w:rPr>
      </w:pPr>
      <w:r>
        <w:rPr>
          <w:color w:val="1E1E1E"/>
        </w:rPr>
        <w:t>- audit fields</w:t>
      </w:r>
    </w:p>
    <w:p w14:paraId="649A2D4A" w14:textId="77777777" w:rsidR="003E2D50" w:rsidRDefault="00000000">
      <w:pPr>
        <w:pStyle w:val="PromptMono"/>
        <w:rPr>
          <w:rFonts w:hint="eastAsia"/>
        </w:rPr>
      </w:pPr>
      <w:r>
        <w:rPr>
          <w:color w:val="1E1E1E"/>
        </w:rPr>
        <w:t>- soft delete strategy if recommended</w:t>
      </w:r>
    </w:p>
    <w:p w14:paraId="09C85A6F" w14:textId="77777777" w:rsidR="003E2D50" w:rsidRDefault="00000000">
      <w:pPr>
        <w:pStyle w:val="PromptMono"/>
        <w:rPr>
          <w:rFonts w:hint="eastAsia"/>
        </w:rPr>
      </w:pPr>
      <w:r>
        <w:rPr>
          <w:color w:val="1E1E1E"/>
        </w:rPr>
        <w:t>- seed data strategy</w:t>
      </w:r>
    </w:p>
    <w:p w14:paraId="6642130A" w14:textId="77777777" w:rsidR="003E2D50" w:rsidRDefault="003E2D50">
      <w:pPr>
        <w:pStyle w:val="PromptMono"/>
        <w:rPr>
          <w:rFonts w:hint="eastAsia"/>
        </w:rPr>
      </w:pPr>
    </w:p>
    <w:p w14:paraId="0FE141C0" w14:textId="77777777" w:rsidR="003E2D50" w:rsidRDefault="00000000">
      <w:pPr>
        <w:pStyle w:val="PromptMono"/>
        <w:rPr>
          <w:rFonts w:hint="eastAsia"/>
        </w:rPr>
      </w:pPr>
      <w:r>
        <w:rPr>
          <w:color w:val="1E1E1E"/>
        </w:rPr>
        <w:t>Also explain:</w:t>
      </w:r>
    </w:p>
    <w:p w14:paraId="4FA4116E" w14:textId="77777777" w:rsidR="003E2D50" w:rsidRDefault="00000000">
      <w:pPr>
        <w:pStyle w:val="PromptMono"/>
        <w:rPr>
          <w:rFonts w:hint="eastAsia"/>
        </w:rPr>
      </w:pPr>
      <w:r>
        <w:rPr>
          <w:color w:val="1E1E1E"/>
        </w:rPr>
        <w:t>- how to separate tenant data</w:t>
      </w:r>
    </w:p>
    <w:p w14:paraId="643D8904" w14:textId="77777777" w:rsidR="003E2D50" w:rsidRDefault="00000000">
      <w:pPr>
        <w:pStyle w:val="PromptMono"/>
        <w:rPr>
          <w:rFonts w:hint="eastAsia"/>
        </w:rPr>
      </w:pPr>
      <w:r>
        <w:rPr>
          <w:color w:val="1E1E1E"/>
        </w:rPr>
        <w:t>- what should happen later if the app becomes SaaS</w:t>
      </w:r>
    </w:p>
    <w:p w14:paraId="27BE596A" w14:textId="77777777" w:rsidR="003E2D50" w:rsidRDefault="00000000">
      <w:pPr>
        <w:pStyle w:val="PromptMono"/>
        <w:rPr>
          <w:rFonts w:hint="eastAsia"/>
        </w:rPr>
      </w:pPr>
      <w:r>
        <w:rPr>
          <w:color w:val="1E1E1E"/>
        </w:rPr>
        <w:t>- whether row-level separation at application layer is enough for now</w:t>
      </w:r>
    </w:p>
    <w:p w14:paraId="4C78EDC1" w14:textId="77777777" w:rsidR="003E2D50" w:rsidRDefault="003E2D50">
      <w:pPr>
        <w:pStyle w:val="PromptMono"/>
        <w:rPr>
          <w:rFonts w:hint="eastAsia"/>
        </w:rPr>
      </w:pPr>
    </w:p>
    <w:p w14:paraId="5645F26F" w14:textId="77777777" w:rsidR="003E2D50" w:rsidRDefault="00000000">
      <w:pPr>
        <w:pStyle w:val="PromptMono"/>
        <w:rPr>
          <w:rFonts w:hint="eastAsia"/>
        </w:rPr>
      </w:pPr>
      <w:r>
        <w:rPr>
          <w:b/>
          <w:color w:val="2F433C"/>
        </w:rPr>
        <w:t>==================================================</w:t>
      </w:r>
    </w:p>
    <w:p w14:paraId="547266B0" w14:textId="77777777" w:rsidR="003E2D50" w:rsidRDefault="00000000">
      <w:pPr>
        <w:pStyle w:val="PromptMono"/>
        <w:rPr>
          <w:rFonts w:hint="eastAsia"/>
        </w:rPr>
      </w:pPr>
      <w:r>
        <w:rPr>
          <w:color w:val="1E1E1E"/>
        </w:rPr>
        <w:t>14. SQL AND FLYWAY</w:t>
      </w:r>
    </w:p>
    <w:p w14:paraId="43DA4A06" w14:textId="77777777" w:rsidR="003E2D50" w:rsidRDefault="00000000">
      <w:pPr>
        <w:pStyle w:val="PromptMono"/>
        <w:rPr>
          <w:rFonts w:hint="eastAsia"/>
        </w:rPr>
      </w:pPr>
      <w:r>
        <w:rPr>
          <w:b/>
          <w:color w:val="2F433C"/>
        </w:rPr>
        <w:t>==================================================</w:t>
      </w:r>
    </w:p>
    <w:p w14:paraId="2856AB16" w14:textId="77777777" w:rsidR="003E2D50" w:rsidRDefault="003E2D50">
      <w:pPr>
        <w:pStyle w:val="PromptMono"/>
        <w:rPr>
          <w:rFonts w:hint="eastAsia"/>
        </w:rPr>
      </w:pPr>
    </w:p>
    <w:p w14:paraId="1FEE3BD8" w14:textId="77777777" w:rsidR="003E2D50" w:rsidRDefault="00000000">
      <w:pPr>
        <w:pStyle w:val="PromptMono"/>
        <w:rPr>
          <w:rFonts w:hint="eastAsia"/>
        </w:rPr>
      </w:pPr>
      <w:r>
        <w:rPr>
          <w:color w:val="1E1E1E"/>
        </w:rPr>
        <w:t>Generate:</w:t>
      </w:r>
    </w:p>
    <w:p w14:paraId="117A8093" w14:textId="77777777" w:rsidR="003E2D50" w:rsidRDefault="00000000">
      <w:pPr>
        <w:pStyle w:val="PromptMono"/>
        <w:rPr>
          <w:rFonts w:hint="eastAsia"/>
        </w:rPr>
      </w:pPr>
      <w:r>
        <w:rPr>
          <w:color w:val="1E1E1E"/>
        </w:rPr>
        <w:t>- complete SQL schema</w:t>
      </w:r>
    </w:p>
    <w:p w14:paraId="23A3363C" w14:textId="77777777" w:rsidR="003E2D50" w:rsidRDefault="00000000">
      <w:pPr>
        <w:pStyle w:val="PromptMono"/>
        <w:rPr>
          <w:rFonts w:hint="eastAsia"/>
        </w:rPr>
      </w:pPr>
      <w:r>
        <w:rPr>
          <w:color w:val="1E1E1E"/>
        </w:rPr>
        <w:t>- Flyway migration plan</w:t>
      </w:r>
    </w:p>
    <w:p w14:paraId="4764636E" w14:textId="77777777" w:rsidR="003E2D50" w:rsidRDefault="00000000">
      <w:pPr>
        <w:pStyle w:val="PromptMono"/>
        <w:rPr>
          <w:rFonts w:hint="eastAsia"/>
        </w:rPr>
      </w:pPr>
      <w:r>
        <w:rPr>
          <w:color w:val="1E1E1E"/>
        </w:rPr>
        <w:t>- migration naming examples</w:t>
      </w:r>
    </w:p>
    <w:p w14:paraId="71473F4F" w14:textId="77777777" w:rsidR="003E2D50" w:rsidRDefault="00000000">
      <w:pPr>
        <w:pStyle w:val="PromptMono"/>
        <w:rPr>
          <w:rFonts w:hint="eastAsia"/>
        </w:rPr>
      </w:pPr>
      <w:r>
        <w:rPr>
          <w:color w:val="1E1E1E"/>
        </w:rPr>
        <w:t>- seed data examples</w:t>
      </w:r>
    </w:p>
    <w:p w14:paraId="5554BD6C" w14:textId="77777777" w:rsidR="003E2D50" w:rsidRDefault="00000000">
      <w:pPr>
        <w:pStyle w:val="PromptMono"/>
        <w:rPr>
          <w:rFonts w:hint="eastAsia"/>
        </w:rPr>
      </w:pPr>
      <w:r>
        <w:rPr>
          <w:color w:val="1E1E1E"/>
        </w:rPr>
        <w:t>- test data examples</w:t>
      </w:r>
    </w:p>
    <w:p w14:paraId="2EF3BEAA" w14:textId="77777777" w:rsidR="003E2D50" w:rsidRDefault="003E2D50">
      <w:pPr>
        <w:pStyle w:val="PromptMono"/>
        <w:rPr>
          <w:rFonts w:hint="eastAsia"/>
        </w:rPr>
      </w:pPr>
    </w:p>
    <w:p w14:paraId="57E63ED9" w14:textId="77777777" w:rsidR="003E2D50" w:rsidRDefault="00000000">
      <w:pPr>
        <w:pStyle w:val="PromptMono"/>
        <w:rPr>
          <w:rFonts w:hint="eastAsia"/>
        </w:rPr>
      </w:pPr>
      <w:r>
        <w:rPr>
          <w:color w:val="1E1E1E"/>
        </w:rPr>
        <w:t>Use realistic PostgreSQL data types and constraints.</w:t>
      </w:r>
    </w:p>
    <w:p w14:paraId="3705E26D" w14:textId="77777777" w:rsidR="003E2D50" w:rsidRDefault="003E2D50">
      <w:pPr>
        <w:pStyle w:val="PromptMono"/>
        <w:rPr>
          <w:rFonts w:hint="eastAsia"/>
        </w:rPr>
      </w:pPr>
    </w:p>
    <w:p w14:paraId="77CC3008" w14:textId="77777777" w:rsidR="003E2D50" w:rsidRDefault="00000000">
      <w:pPr>
        <w:pStyle w:val="PromptMono"/>
        <w:rPr>
          <w:rFonts w:hint="eastAsia"/>
        </w:rPr>
      </w:pPr>
      <w:r>
        <w:rPr>
          <w:color w:val="1E1E1E"/>
        </w:rPr>
        <w:t>Include:</w:t>
      </w:r>
    </w:p>
    <w:p w14:paraId="6F5BAB33" w14:textId="77777777" w:rsidR="003E2D50" w:rsidRDefault="00000000">
      <w:pPr>
        <w:pStyle w:val="PromptMono"/>
        <w:rPr>
          <w:rFonts w:hint="eastAsia"/>
        </w:rPr>
      </w:pPr>
      <w:r>
        <w:rPr>
          <w:color w:val="1E1E1E"/>
        </w:rPr>
        <w:t>- sample INSERT statements</w:t>
      </w:r>
    </w:p>
    <w:p w14:paraId="2AC3ACF4" w14:textId="77777777" w:rsidR="003E2D50" w:rsidRDefault="00000000">
      <w:pPr>
        <w:pStyle w:val="PromptMono"/>
        <w:rPr>
          <w:rFonts w:hint="eastAsia"/>
        </w:rPr>
      </w:pPr>
      <w:r>
        <w:rPr>
          <w:color w:val="1E1E1E"/>
        </w:rPr>
        <w:t>- sample studio record</w:t>
      </w:r>
    </w:p>
    <w:p w14:paraId="2FCED5FF" w14:textId="77777777" w:rsidR="003E2D50" w:rsidRDefault="00000000">
      <w:pPr>
        <w:pStyle w:val="PromptMono"/>
        <w:rPr>
          <w:rFonts w:hint="eastAsia"/>
        </w:rPr>
      </w:pPr>
      <w:r>
        <w:rPr>
          <w:color w:val="1E1E1E"/>
        </w:rPr>
        <w:t>- sample admin user</w:t>
      </w:r>
    </w:p>
    <w:p w14:paraId="2CF46ACF" w14:textId="77777777" w:rsidR="003E2D50" w:rsidRDefault="00000000">
      <w:pPr>
        <w:pStyle w:val="PromptMono"/>
        <w:rPr>
          <w:rFonts w:hint="eastAsia"/>
        </w:rPr>
      </w:pPr>
      <w:r>
        <w:rPr>
          <w:color w:val="1E1E1E"/>
        </w:rPr>
        <w:t>- sample client user</w:t>
      </w:r>
    </w:p>
    <w:p w14:paraId="37B25281" w14:textId="77777777" w:rsidR="003E2D50" w:rsidRDefault="00000000">
      <w:pPr>
        <w:pStyle w:val="PromptMono"/>
        <w:rPr>
          <w:rFonts w:hint="eastAsia"/>
        </w:rPr>
      </w:pPr>
      <w:r>
        <w:rPr>
          <w:color w:val="1E1E1E"/>
        </w:rPr>
        <w:t>- sample services</w:t>
      </w:r>
    </w:p>
    <w:p w14:paraId="4F13E765" w14:textId="77777777" w:rsidR="003E2D50" w:rsidRDefault="00000000">
      <w:pPr>
        <w:pStyle w:val="PromptMono"/>
        <w:rPr>
          <w:rFonts w:hint="eastAsia"/>
        </w:rPr>
      </w:pPr>
      <w:r>
        <w:rPr>
          <w:color w:val="1E1E1E"/>
        </w:rPr>
        <w:t>- sample instructors</w:t>
      </w:r>
    </w:p>
    <w:p w14:paraId="49A0E0F0" w14:textId="77777777" w:rsidR="003E2D50" w:rsidRDefault="00000000">
      <w:pPr>
        <w:pStyle w:val="PromptMono"/>
        <w:rPr>
          <w:rFonts w:hint="eastAsia"/>
        </w:rPr>
      </w:pPr>
      <w:r>
        <w:rPr>
          <w:color w:val="1E1E1E"/>
        </w:rPr>
        <w:t>- sample resources</w:t>
      </w:r>
    </w:p>
    <w:p w14:paraId="3BE22976" w14:textId="77777777" w:rsidR="003E2D50" w:rsidRDefault="00000000">
      <w:pPr>
        <w:pStyle w:val="PromptMono"/>
        <w:rPr>
          <w:rFonts w:hint="eastAsia"/>
        </w:rPr>
      </w:pPr>
      <w:r>
        <w:rPr>
          <w:color w:val="1E1E1E"/>
        </w:rPr>
        <w:t>- sample appointments</w:t>
      </w:r>
    </w:p>
    <w:p w14:paraId="6E5D5846" w14:textId="77777777" w:rsidR="003E2D50" w:rsidRDefault="003E2D50">
      <w:pPr>
        <w:pStyle w:val="PromptMono"/>
        <w:rPr>
          <w:rFonts w:hint="eastAsia"/>
        </w:rPr>
      </w:pPr>
    </w:p>
    <w:p w14:paraId="0E106F6B" w14:textId="77777777" w:rsidR="003E2D50" w:rsidRDefault="00000000">
      <w:pPr>
        <w:pStyle w:val="PromptMono"/>
        <w:rPr>
          <w:rFonts w:hint="eastAsia"/>
        </w:rPr>
      </w:pPr>
      <w:r>
        <w:rPr>
          <w:color w:val="1E1E1E"/>
        </w:rPr>
        <w:t>Explain how to:</w:t>
      </w:r>
    </w:p>
    <w:p w14:paraId="278F0442" w14:textId="77777777" w:rsidR="003E2D50" w:rsidRDefault="00000000">
      <w:pPr>
        <w:pStyle w:val="PromptMono"/>
        <w:rPr>
          <w:rFonts w:hint="eastAsia"/>
        </w:rPr>
      </w:pPr>
      <w:r>
        <w:rPr>
          <w:color w:val="1E1E1E"/>
        </w:rPr>
        <w:t>- create the Neon project</w:t>
      </w:r>
    </w:p>
    <w:p w14:paraId="34A32E25" w14:textId="77777777" w:rsidR="003E2D50" w:rsidRDefault="00000000">
      <w:pPr>
        <w:pStyle w:val="PromptMono"/>
        <w:rPr>
          <w:rFonts w:hint="eastAsia"/>
        </w:rPr>
      </w:pPr>
      <w:r>
        <w:rPr>
          <w:color w:val="1E1E1E"/>
        </w:rPr>
        <w:t>- create the database</w:t>
      </w:r>
    </w:p>
    <w:p w14:paraId="732E16EF" w14:textId="77777777" w:rsidR="003E2D50" w:rsidRDefault="00000000">
      <w:pPr>
        <w:pStyle w:val="PromptMono"/>
        <w:rPr>
          <w:rFonts w:hint="eastAsia"/>
        </w:rPr>
      </w:pPr>
      <w:r>
        <w:rPr>
          <w:color w:val="1E1E1E"/>
        </w:rPr>
        <w:t>- obtain connection string</w:t>
      </w:r>
    </w:p>
    <w:p w14:paraId="4A32B254" w14:textId="77777777" w:rsidR="003E2D50" w:rsidRDefault="00000000">
      <w:pPr>
        <w:pStyle w:val="PromptMono"/>
        <w:rPr>
          <w:rFonts w:hint="eastAsia"/>
        </w:rPr>
      </w:pPr>
      <w:r>
        <w:rPr>
          <w:color w:val="1E1E1E"/>
        </w:rPr>
        <w:t>- configure Spring Boot to connect to Neon</w:t>
      </w:r>
    </w:p>
    <w:p w14:paraId="15F022C0" w14:textId="77777777" w:rsidR="003E2D50" w:rsidRDefault="00000000">
      <w:pPr>
        <w:pStyle w:val="PromptMono"/>
        <w:rPr>
          <w:rFonts w:hint="eastAsia"/>
        </w:rPr>
      </w:pPr>
      <w:r>
        <w:rPr>
          <w:color w:val="1E1E1E"/>
        </w:rPr>
        <w:t>- run Flyway migrations</w:t>
      </w:r>
    </w:p>
    <w:p w14:paraId="3871D83F" w14:textId="77777777" w:rsidR="003E2D50" w:rsidRDefault="00000000">
      <w:pPr>
        <w:pStyle w:val="PromptMono"/>
        <w:rPr>
          <w:rFonts w:hint="eastAsia"/>
        </w:rPr>
      </w:pPr>
      <w:r>
        <w:rPr>
          <w:color w:val="1E1E1E"/>
        </w:rPr>
        <w:t>- verify tables were created</w:t>
      </w:r>
    </w:p>
    <w:p w14:paraId="0281C115" w14:textId="77777777" w:rsidR="003E2D50" w:rsidRDefault="003E2D50">
      <w:pPr>
        <w:pStyle w:val="PromptMono"/>
        <w:rPr>
          <w:rFonts w:hint="eastAsia"/>
        </w:rPr>
      </w:pPr>
    </w:p>
    <w:p w14:paraId="46D8EE16" w14:textId="77777777" w:rsidR="003E2D50" w:rsidRDefault="00000000">
      <w:pPr>
        <w:pStyle w:val="PromptMono"/>
        <w:rPr>
          <w:rFonts w:hint="eastAsia"/>
        </w:rPr>
      </w:pPr>
      <w:r>
        <w:rPr>
          <w:b/>
          <w:color w:val="2F433C"/>
        </w:rPr>
        <w:t>==================================================</w:t>
      </w:r>
    </w:p>
    <w:p w14:paraId="0B32A953" w14:textId="77777777" w:rsidR="003E2D50" w:rsidRDefault="00000000">
      <w:pPr>
        <w:pStyle w:val="PromptMono"/>
        <w:rPr>
          <w:rFonts w:hint="eastAsia"/>
        </w:rPr>
      </w:pPr>
      <w:r>
        <w:rPr>
          <w:color w:val="1E1E1E"/>
        </w:rPr>
        <w:t>15. REST API SPECIFICATION</w:t>
      </w:r>
    </w:p>
    <w:p w14:paraId="31968BC7" w14:textId="77777777" w:rsidR="003E2D50" w:rsidRDefault="00000000">
      <w:pPr>
        <w:pStyle w:val="PromptMono"/>
        <w:rPr>
          <w:rFonts w:hint="eastAsia"/>
        </w:rPr>
      </w:pPr>
      <w:r>
        <w:rPr>
          <w:b/>
          <w:color w:val="2F433C"/>
        </w:rPr>
        <w:t>==================================================</w:t>
      </w:r>
    </w:p>
    <w:p w14:paraId="777D14BA" w14:textId="77777777" w:rsidR="003E2D50" w:rsidRDefault="003E2D50">
      <w:pPr>
        <w:pStyle w:val="PromptMono"/>
        <w:rPr>
          <w:rFonts w:hint="eastAsia"/>
        </w:rPr>
      </w:pPr>
    </w:p>
    <w:p w14:paraId="14910FB2" w14:textId="77777777" w:rsidR="003E2D50" w:rsidRDefault="00000000">
      <w:pPr>
        <w:pStyle w:val="PromptMono"/>
        <w:rPr>
          <w:rFonts w:hint="eastAsia"/>
        </w:rPr>
      </w:pPr>
      <w:r>
        <w:rPr>
          <w:color w:val="1E1E1E"/>
        </w:rPr>
        <w:t>Provide a clean REST API design for at least:</w:t>
      </w:r>
    </w:p>
    <w:p w14:paraId="1C13D757" w14:textId="77777777" w:rsidR="003E2D50" w:rsidRDefault="003E2D50">
      <w:pPr>
        <w:pStyle w:val="PromptMono"/>
        <w:rPr>
          <w:rFonts w:hint="eastAsia"/>
        </w:rPr>
      </w:pPr>
    </w:p>
    <w:p w14:paraId="4038D682" w14:textId="77777777" w:rsidR="003E2D50" w:rsidRDefault="00000000">
      <w:pPr>
        <w:pStyle w:val="PromptMono"/>
        <w:rPr>
          <w:rFonts w:hint="eastAsia"/>
        </w:rPr>
      </w:pPr>
      <w:r>
        <w:rPr>
          <w:color w:val="1E1E1E"/>
        </w:rPr>
        <w:t>Auth:</w:t>
      </w:r>
    </w:p>
    <w:p w14:paraId="5F8A1204" w14:textId="77777777" w:rsidR="003E2D50" w:rsidRDefault="00000000">
      <w:pPr>
        <w:pStyle w:val="PromptMono"/>
        <w:rPr>
          <w:rFonts w:hint="eastAsia"/>
        </w:rPr>
      </w:pPr>
      <w:r>
        <w:rPr>
          <w:color w:val="1E1E1E"/>
        </w:rPr>
        <w:t>- login</w:t>
      </w:r>
    </w:p>
    <w:p w14:paraId="4EE206A8" w14:textId="77777777" w:rsidR="003E2D50" w:rsidRDefault="00000000">
      <w:pPr>
        <w:pStyle w:val="PromptMono"/>
        <w:rPr>
          <w:rFonts w:hint="eastAsia"/>
        </w:rPr>
      </w:pPr>
      <w:r>
        <w:rPr>
          <w:color w:val="1E1E1E"/>
        </w:rPr>
        <w:t>- logout if needed logically</w:t>
      </w:r>
    </w:p>
    <w:p w14:paraId="502647C0" w14:textId="77777777" w:rsidR="003E2D50" w:rsidRDefault="00000000">
      <w:pPr>
        <w:pStyle w:val="PromptMono"/>
        <w:rPr>
          <w:rFonts w:hint="eastAsia"/>
        </w:rPr>
      </w:pPr>
      <w:r>
        <w:rPr>
          <w:color w:val="1E1E1E"/>
        </w:rPr>
        <w:t>- refresh or session strategy if used</w:t>
      </w:r>
    </w:p>
    <w:p w14:paraId="679B8017" w14:textId="77777777" w:rsidR="003E2D50" w:rsidRDefault="00000000">
      <w:pPr>
        <w:pStyle w:val="PromptMono"/>
        <w:rPr>
          <w:rFonts w:hint="eastAsia"/>
        </w:rPr>
      </w:pPr>
      <w:r>
        <w:rPr>
          <w:color w:val="1E1E1E"/>
        </w:rPr>
        <w:t>- request password reset</w:t>
      </w:r>
    </w:p>
    <w:p w14:paraId="538DEF69" w14:textId="77777777" w:rsidR="003E2D50" w:rsidRDefault="00000000">
      <w:pPr>
        <w:pStyle w:val="PromptMono"/>
        <w:rPr>
          <w:rFonts w:hint="eastAsia"/>
        </w:rPr>
      </w:pPr>
      <w:r>
        <w:rPr>
          <w:color w:val="1E1E1E"/>
        </w:rPr>
        <w:t>- reset password</w:t>
      </w:r>
    </w:p>
    <w:p w14:paraId="07266F0E" w14:textId="77777777" w:rsidR="003E2D50" w:rsidRDefault="00000000">
      <w:pPr>
        <w:pStyle w:val="PromptMono"/>
        <w:rPr>
          <w:rFonts w:hint="eastAsia"/>
        </w:rPr>
      </w:pPr>
      <w:r>
        <w:rPr>
          <w:color w:val="1E1E1E"/>
        </w:rPr>
        <w:t>- confirm email</w:t>
      </w:r>
    </w:p>
    <w:p w14:paraId="687F32BE" w14:textId="77777777" w:rsidR="003E2D50" w:rsidRDefault="00000000">
      <w:pPr>
        <w:pStyle w:val="PromptMono"/>
        <w:rPr>
          <w:rFonts w:hint="eastAsia"/>
        </w:rPr>
      </w:pPr>
      <w:r>
        <w:rPr>
          <w:color w:val="1E1E1E"/>
        </w:rPr>
        <w:t>- change password</w:t>
      </w:r>
    </w:p>
    <w:p w14:paraId="72CA87E0" w14:textId="77777777" w:rsidR="003E2D50" w:rsidRDefault="00000000">
      <w:pPr>
        <w:pStyle w:val="PromptMono"/>
        <w:rPr>
          <w:rFonts w:hint="eastAsia"/>
        </w:rPr>
      </w:pPr>
      <w:r>
        <w:rPr>
          <w:color w:val="1E1E1E"/>
        </w:rPr>
        <w:lastRenderedPageBreak/>
        <w:t>- current user profile</w:t>
      </w:r>
    </w:p>
    <w:p w14:paraId="5ECB88F2" w14:textId="77777777" w:rsidR="003E2D50" w:rsidRDefault="003E2D50">
      <w:pPr>
        <w:pStyle w:val="PromptMono"/>
        <w:rPr>
          <w:rFonts w:hint="eastAsia"/>
        </w:rPr>
      </w:pPr>
    </w:p>
    <w:p w14:paraId="41518D65" w14:textId="77777777" w:rsidR="003E2D50" w:rsidRDefault="00000000">
      <w:pPr>
        <w:pStyle w:val="PromptMono"/>
        <w:rPr>
          <w:rFonts w:hint="eastAsia"/>
        </w:rPr>
      </w:pPr>
      <w:r>
        <w:rPr>
          <w:color w:val="1E1E1E"/>
        </w:rPr>
        <w:t>Clients:</w:t>
      </w:r>
    </w:p>
    <w:p w14:paraId="70AA4197" w14:textId="77777777" w:rsidR="003E2D50" w:rsidRDefault="00000000">
      <w:pPr>
        <w:pStyle w:val="PromptMono"/>
        <w:rPr>
          <w:rFonts w:hint="eastAsia"/>
        </w:rPr>
      </w:pPr>
      <w:r>
        <w:rPr>
          <w:color w:val="1E1E1E"/>
        </w:rPr>
        <w:t>- search clients</w:t>
      </w:r>
    </w:p>
    <w:p w14:paraId="4EA33F42" w14:textId="77777777" w:rsidR="003E2D50" w:rsidRDefault="00000000">
      <w:pPr>
        <w:pStyle w:val="PromptMono"/>
        <w:rPr>
          <w:rFonts w:hint="eastAsia"/>
        </w:rPr>
      </w:pPr>
      <w:r>
        <w:rPr>
          <w:color w:val="1E1E1E"/>
        </w:rPr>
        <w:t>- get client by id</w:t>
      </w:r>
    </w:p>
    <w:p w14:paraId="67BE9520" w14:textId="77777777" w:rsidR="003E2D50" w:rsidRDefault="00000000">
      <w:pPr>
        <w:pStyle w:val="PromptMono"/>
        <w:rPr>
          <w:rFonts w:hint="eastAsia"/>
        </w:rPr>
      </w:pPr>
      <w:r>
        <w:rPr>
          <w:color w:val="1E1E1E"/>
        </w:rPr>
        <w:t>- create client</w:t>
      </w:r>
    </w:p>
    <w:p w14:paraId="156BD7C6" w14:textId="77777777" w:rsidR="003E2D50" w:rsidRDefault="00000000">
      <w:pPr>
        <w:pStyle w:val="PromptMono"/>
        <w:rPr>
          <w:rFonts w:hint="eastAsia"/>
        </w:rPr>
      </w:pPr>
      <w:r>
        <w:rPr>
          <w:color w:val="1E1E1E"/>
        </w:rPr>
        <w:t>- update client</w:t>
      </w:r>
    </w:p>
    <w:p w14:paraId="65419707" w14:textId="77777777" w:rsidR="003E2D50" w:rsidRDefault="00000000">
      <w:pPr>
        <w:pStyle w:val="PromptMono"/>
        <w:rPr>
          <w:rFonts w:hint="eastAsia"/>
        </w:rPr>
      </w:pPr>
      <w:r>
        <w:rPr>
          <w:color w:val="1E1E1E"/>
        </w:rPr>
        <w:t>- activate or deactivate client</w:t>
      </w:r>
    </w:p>
    <w:p w14:paraId="204BC80E" w14:textId="77777777" w:rsidR="003E2D50" w:rsidRDefault="003E2D50">
      <w:pPr>
        <w:pStyle w:val="PromptMono"/>
        <w:rPr>
          <w:rFonts w:hint="eastAsia"/>
        </w:rPr>
      </w:pPr>
    </w:p>
    <w:p w14:paraId="164672C4" w14:textId="77777777" w:rsidR="003E2D50" w:rsidRDefault="00000000">
      <w:pPr>
        <w:pStyle w:val="PromptMono"/>
        <w:rPr>
          <w:rFonts w:hint="eastAsia"/>
        </w:rPr>
      </w:pPr>
      <w:r>
        <w:rPr>
          <w:color w:val="1E1E1E"/>
        </w:rPr>
        <w:t>Appointments:</w:t>
      </w:r>
    </w:p>
    <w:p w14:paraId="27AD8D17" w14:textId="77777777" w:rsidR="003E2D50" w:rsidRDefault="00000000">
      <w:pPr>
        <w:pStyle w:val="PromptMono"/>
        <w:rPr>
          <w:rFonts w:hint="eastAsia"/>
        </w:rPr>
      </w:pPr>
      <w:r>
        <w:rPr>
          <w:color w:val="1E1E1E"/>
        </w:rPr>
        <w:t>- create appointment</w:t>
      </w:r>
    </w:p>
    <w:p w14:paraId="480A748F" w14:textId="77777777" w:rsidR="003E2D50" w:rsidRDefault="00000000">
      <w:pPr>
        <w:pStyle w:val="PromptMono"/>
        <w:rPr>
          <w:rFonts w:hint="eastAsia"/>
        </w:rPr>
      </w:pPr>
      <w:r>
        <w:rPr>
          <w:color w:val="1E1E1E"/>
        </w:rPr>
        <w:t>- list appointments for admin</w:t>
      </w:r>
    </w:p>
    <w:p w14:paraId="54267D8C" w14:textId="77777777" w:rsidR="003E2D50" w:rsidRDefault="00000000">
      <w:pPr>
        <w:pStyle w:val="PromptMono"/>
        <w:rPr>
          <w:rFonts w:hint="eastAsia"/>
        </w:rPr>
      </w:pPr>
      <w:r>
        <w:rPr>
          <w:color w:val="1E1E1E"/>
        </w:rPr>
        <w:t>- list my appointments for client</w:t>
      </w:r>
    </w:p>
    <w:p w14:paraId="63AB3767" w14:textId="77777777" w:rsidR="003E2D50" w:rsidRDefault="00000000">
      <w:pPr>
        <w:pStyle w:val="PromptMono"/>
        <w:rPr>
          <w:rFonts w:hint="eastAsia"/>
        </w:rPr>
      </w:pPr>
      <w:r>
        <w:rPr>
          <w:color w:val="1E1E1E"/>
        </w:rPr>
        <w:t>- list appointment history</w:t>
      </w:r>
    </w:p>
    <w:p w14:paraId="3A795890" w14:textId="77777777" w:rsidR="003E2D50" w:rsidRDefault="00000000">
      <w:pPr>
        <w:pStyle w:val="PromptMono"/>
        <w:rPr>
          <w:rFonts w:hint="eastAsia"/>
        </w:rPr>
      </w:pPr>
      <w:r>
        <w:rPr>
          <w:color w:val="1E1E1E"/>
        </w:rPr>
        <w:t>- cancel appointment</w:t>
      </w:r>
    </w:p>
    <w:p w14:paraId="5C47669A" w14:textId="77777777" w:rsidR="003E2D50" w:rsidRDefault="00000000">
      <w:pPr>
        <w:pStyle w:val="PromptMono"/>
        <w:rPr>
          <w:rFonts w:hint="eastAsia"/>
        </w:rPr>
      </w:pPr>
      <w:r>
        <w:rPr>
          <w:color w:val="1E1E1E"/>
        </w:rPr>
        <w:t>- update appointment if included</w:t>
      </w:r>
    </w:p>
    <w:p w14:paraId="3A37F711" w14:textId="77777777" w:rsidR="003E2D50" w:rsidRDefault="00000000">
      <w:pPr>
        <w:pStyle w:val="PromptMono"/>
        <w:rPr>
          <w:rFonts w:hint="eastAsia"/>
        </w:rPr>
      </w:pPr>
      <w:r>
        <w:rPr>
          <w:color w:val="1E1E1E"/>
        </w:rPr>
        <w:t>- get appointment details</w:t>
      </w:r>
    </w:p>
    <w:p w14:paraId="100E07D8" w14:textId="77777777" w:rsidR="003E2D50" w:rsidRDefault="003E2D50">
      <w:pPr>
        <w:pStyle w:val="PromptMono"/>
        <w:rPr>
          <w:rFonts w:hint="eastAsia"/>
        </w:rPr>
      </w:pPr>
    </w:p>
    <w:p w14:paraId="054F9395" w14:textId="77777777" w:rsidR="003E2D50" w:rsidRDefault="00000000">
      <w:pPr>
        <w:pStyle w:val="PromptMono"/>
        <w:rPr>
          <w:rFonts w:hint="eastAsia"/>
        </w:rPr>
      </w:pPr>
      <w:r>
        <w:rPr>
          <w:color w:val="1E1E1E"/>
        </w:rPr>
        <w:t>Services:</w:t>
      </w:r>
    </w:p>
    <w:p w14:paraId="58DD71C0" w14:textId="77777777" w:rsidR="003E2D50" w:rsidRDefault="00000000">
      <w:pPr>
        <w:pStyle w:val="PromptMono"/>
        <w:rPr>
          <w:rFonts w:hint="eastAsia"/>
        </w:rPr>
      </w:pPr>
      <w:r>
        <w:rPr>
          <w:color w:val="1E1E1E"/>
        </w:rPr>
        <w:t>- list services</w:t>
      </w:r>
    </w:p>
    <w:p w14:paraId="4261BC8D" w14:textId="77777777" w:rsidR="003E2D50" w:rsidRDefault="00000000">
      <w:pPr>
        <w:pStyle w:val="PromptMono"/>
        <w:rPr>
          <w:rFonts w:hint="eastAsia"/>
        </w:rPr>
      </w:pPr>
      <w:r>
        <w:rPr>
          <w:color w:val="1E1E1E"/>
        </w:rPr>
        <w:t>- create service</w:t>
      </w:r>
    </w:p>
    <w:p w14:paraId="3A8B32FB" w14:textId="77777777" w:rsidR="003E2D50" w:rsidRDefault="00000000">
      <w:pPr>
        <w:pStyle w:val="PromptMono"/>
        <w:rPr>
          <w:rFonts w:hint="eastAsia"/>
        </w:rPr>
      </w:pPr>
      <w:r>
        <w:rPr>
          <w:color w:val="1E1E1E"/>
        </w:rPr>
        <w:t>- update service</w:t>
      </w:r>
    </w:p>
    <w:p w14:paraId="092FA526" w14:textId="77777777" w:rsidR="003E2D50" w:rsidRDefault="00000000">
      <w:pPr>
        <w:pStyle w:val="PromptMono"/>
        <w:rPr>
          <w:rFonts w:hint="eastAsia"/>
        </w:rPr>
      </w:pPr>
      <w:r>
        <w:rPr>
          <w:color w:val="1E1E1E"/>
        </w:rPr>
        <w:t>- activate or deactivate service</w:t>
      </w:r>
    </w:p>
    <w:p w14:paraId="03DF4DBE" w14:textId="77777777" w:rsidR="003E2D50" w:rsidRDefault="003E2D50">
      <w:pPr>
        <w:pStyle w:val="PromptMono"/>
        <w:rPr>
          <w:rFonts w:hint="eastAsia"/>
        </w:rPr>
      </w:pPr>
    </w:p>
    <w:p w14:paraId="28B62893" w14:textId="77777777" w:rsidR="003E2D50" w:rsidRDefault="00000000">
      <w:pPr>
        <w:pStyle w:val="PromptMono"/>
        <w:rPr>
          <w:rFonts w:hint="eastAsia"/>
        </w:rPr>
      </w:pPr>
      <w:r>
        <w:rPr>
          <w:color w:val="1E1E1E"/>
        </w:rPr>
        <w:t>Instructors:</w:t>
      </w:r>
    </w:p>
    <w:p w14:paraId="6F3F4BDE" w14:textId="77777777" w:rsidR="003E2D50" w:rsidRDefault="00000000">
      <w:pPr>
        <w:pStyle w:val="PromptMono"/>
        <w:rPr>
          <w:rFonts w:hint="eastAsia"/>
        </w:rPr>
      </w:pPr>
      <w:r>
        <w:rPr>
          <w:color w:val="1E1E1E"/>
        </w:rPr>
        <w:t>- list instructors</w:t>
      </w:r>
    </w:p>
    <w:p w14:paraId="6A4E73E4" w14:textId="77777777" w:rsidR="003E2D50" w:rsidRDefault="00000000">
      <w:pPr>
        <w:pStyle w:val="PromptMono"/>
        <w:rPr>
          <w:rFonts w:hint="eastAsia"/>
        </w:rPr>
      </w:pPr>
      <w:r>
        <w:rPr>
          <w:color w:val="1E1E1E"/>
        </w:rPr>
        <w:t>- create instructor</w:t>
      </w:r>
    </w:p>
    <w:p w14:paraId="5EC0CF90" w14:textId="77777777" w:rsidR="003E2D50" w:rsidRDefault="00000000">
      <w:pPr>
        <w:pStyle w:val="PromptMono"/>
        <w:rPr>
          <w:rFonts w:hint="eastAsia"/>
        </w:rPr>
      </w:pPr>
      <w:r>
        <w:rPr>
          <w:color w:val="1E1E1E"/>
        </w:rPr>
        <w:t>- update instructor</w:t>
      </w:r>
    </w:p>
    <w:p w14:paraId="25E7AA12" w14:textId="77777777" w:rsidR="003E2D50" w:rsidRDefault="00000000">
      <w:pPr>
        <w:pStyle w:val="PromptMono"/>
        <w:rPr>
          <w:rFonts w:hint="eastAsia"/>
        </w:rPr>
      </w:pPr>
      <w:r>
        <w:rPr>
          <w:color w:val="1E1E1E"/>
        </w:rPr>
        <w:t>- activate or deactivate instructor</w:t>
      </w:r>
    </w:p>
    <w:p w14:paraId="43743773" w14:textId="77777777" w:rsidR="003E2D50" w:rsidRDefault="003E2D50">
      <w:pPr>
        <w:pStyle w:val="PromptMono"/>
        <w:rPr>
          <w:rFonts w:hint="eastAsia"/>
        </w:rPr>
      </w:pPr>
    </w:p>
    <w:p w14:paraId="5C80187B" w14:textId="77777777" w:rsidR="003E2D50" w:rsidRDefault="00000000">
      <w:pPr>
        <w:pStyle w:val="PromptMono"/>
        <w:rPr>
          <w:rFonts w:hint="eastAsia"/>
        </w:rPr>
      </w:pPr>
      <w:r>
        <w:rPr>
          <w:color w:val="1E1E1E"/>
        </w:rPr>
        <w:t>Resources:</w:t>
      </w:r>
    </w:p>
    <w:p w14:paraId="3938217E" w14:textId="77777777" w:rsidR="003E2D50" w:rsidRDefault="00000000">
      <w:pPr>
        <w:pStyle w:val="PromptMono"/>
        <w:rPr>
          <w:rFonts w:hint="eastAsia"/>
        </w:rPr>
      </w:pPr>
      <w:r>
        <w:rPr>
          <w:color w:val="1E1E1E"/>
        </w:rPr>
        <w:t>- list resources</w:t>
      </w:r>
    </w:p>
    <w:p w14:paraId="3969AD73" w14:textId="77777777" w:rsidR="003E2D50" w:rsidRDefault="00000000">
      <w:pPr>
        <w:pStyle w:val="PromptMono"/>
        <w:rPr>
          <w:rFonts w:hint="eastAsia"/>
        </w:rPr>
      </w:pPr>
      <w:r>
        <w:rPr>
          <w:color w:val="1E1E1E"/>
        </w:rPr>
        <w:t>- create resource</w:t>
      </w:r>
    </w:p>
    <w:p w14:paraId="262FE3FA" w14:textId="77777777" w:rsidR="003E2D50" w:rsidRDefault="00000000">
      <w:pPr>
        <w:pStyle w:val="PromptMono"/>
        <w:rPr>
          <w:rFonts w:hint="eastAsia"/>
        </w:rPr>
      </w:pPr>
      <w:r>
        <w:rPr>
          <w:color w:val="1E1E1E"/>
        </w:rPr>
        <w:t>- update resource</w:t>
      </w:r>
    </w:p>
    <w:p w14:paraId="1649C770" w14:textId="77777777" w:rsidR="003E2D50" w:rsidRDefault="00000000">
      <w:pPr>
        <w:pStyle w:val="PromptMono"/>
        <w:rPr>
          <w:rFonts w:hint="eastAsia"/>
        </w:rPr>
      </w:pPr>
      <w:r>
        <w:rPr>
          <w:color w:val="1E1E1E"/>
        </w:rPr>
        <w:t>- activate or deactivate resource</w:t>
      </w:r>
    </w:p>
    <w:p w14:paraId="2774D075" w14:textId="77777777" w:rsidR="003E2D50" w:rsidRDefault="003E2D50">
      <w:pPr>
        <w:pStyle w:val="PromptMono"/>
        <w:rPr>
          <w:rFonts w:hint="eastAsia"/>
        </w:rPr>
      </w:pPr>
    </w:p>
    <w:p w14:paraId="476DD7E5" w14:textId="77777777" w:rsidR="003E2D50" w:rsidRDefault="00000000">
      <w:pPr>
        <w:pStyle w:val="PromptMono"/>
        <w:rPr>
          <w:rFonts w:hint="eastAsia"/>
        </w:rPr>
      </w:pPr>
      <w:r>
        <w:rPr>
          <w:color w:val="1E1E1E"/>
        </w:rPr>
        <w:t>For each endpoint provide:</w:t>
      </w:r>
    </w:p>
    <w:p w14:paraId="5C00394B" w14:textId="77777777" w:rsidR="003E2D50" w:rsidRDefault="00000000">
      <w:pPr>
        <w:pStyle w:val="PromptMono"/>
        <w:rPr>
          <w:rFonts w:hint="eastAsia"/>
        </w:rPr>
      </w:pPr>
      <w:r>
        <w:rPr>
          <w:color w:val="1E1E1E"/>
        </w:rPr>
        <w:t>- path</w:t>
      </w:r>
    </w:p>
    <w:p w14:paraId="0FA2C891" w14:textId="77777777" w:rsidR="003E2D50" w:rsidRDefault="00000000">
      <w:pPr>
        <w:pStyle w:val="PromptMono"/>
        <w:rPr>
          <w:rFonts w:hint="eastAsia"/>
        </w:rPr>
      </w:pPr>
      <w:r>
        <w:rPr>
          <w:color w:val="1E1E1E"/>
        </w:rPr>
        <w:t>- method</w:t>
      </w:r>
    </w:p>
    <w:p w14:paraId="72F51FBD" w14:textId="77777777" w:rsidR="003E2D50" w:rsidRDefault="00000000">
      <w:pPr>
        <w:pStyle w:val="PromptMono"/>
        <w:rPr>
          <w:rFonts w:hint="eastAsia"/>
        </w:rPr>
      </w:pPr>
      <w:r>
        <w:rPr>
          <w:color w:val="1E1E1E"/>
        </w:rPr>
        <w:t>- role access</w:t>
      </w:r>
    </w:p>
    <w:p w14:paraId="40CF9749" w14:textId="77777777" w:rsidR="003E2D50" w:rsidRDefault="00000000">
      <w:pPr>
        <w:pStyle w:val="PromptMono"/>
        <w:rPr>
          <w:rFonts w:hint="eastAsia"/>
        </w:rPr>
      </w:pPr>
      <w:r>
        <w:rPr>
          <w:color w:val="1E1E1E"/>
        </w:rPr>
        <w:t>- request JSON</w:t>
      </w:r>
    </w:p>
    <w:p w14:paraId="76EBAEA6" w14:textId="77777777" w:rsidR="003E2D50" w:rsidRDefault="00000000">
      <w:pPr>
        <w:pStyle w:val="PromptMono"/>
        <w:rPr>
          <w:rFonts w:hint="eastAsia"/>
        </w:rPr>
      </w:pPr>
      <w:r>
        <w:rPr>
          <w:color w:val="1E1E1E"/>
        </w:rPr>
        <w:t>- response JSON</w:t>
      </w:r>
    </w:p>
    <w:p w14:paraId="4A97FC0F" w14:textId="77777777" w:rsidR="003E2D50" w:rsidRDefault="00000000">
      <w:pPr>
        <w:pStyle w:val="PromptMono"/>
        <w:rPr>
          <w:rFonts w:hint="eastAsia"/>
        </w:rPr>
      </w:pPr>
      <w:r>
        <w:rPr>
          <w:color w:val="1E1E1E"/>
        </w:rPr>
        <w:t>- validation notes</w:t>
      </w:r>
    </w:p>
    <w:p w14:paraId="43AD98B3" w14:textId="77777777" w:rsidR="003E2D50" w:rsidRDefault="00000000">
      <w:pPr>
        <w:pStyle w:val="PromptMono"/>
        <w:rPr>
          <w:rFonts w:hint="eastAsia"/>
        </w:rPr>
      </w:pPr>
      <w:r>
        <w:rPr>
          <w:color w:val="1E1E1E"/>
        </w:rPr>
        <w:t>- expected status codes</w:t>
      </w:r>
    </w:p>
    <w:p w14:paraId="75C7EF47" w14:textId="77777777" w:rsidR="003E2D50" w:rsidRDefault="003E2D50">
      <w:pPr>
        <w:pStyle w:val="PromptMono"/>
        <w:rPr>
          <w:rFonts w:hint="eastAsia"/>
        </w:rPr>
      </w:pPr>
    </w:p>
    <w:p w14:paraId="12337859" w14:textId="77777777" w:rsidR="003E2D50" w:rsidRDefault="00000000">
      <w:pPr>
        <w:pStyle w:val="PromptMono"/>
        <w:rPr>
          <w:rFonts w:hint="eastAsia"/>
        </w:rPr>
      </w:pPr>
      <w:r>
        <w:rPr>
          <w:b/>
          <w:color w:val="2F433C"/>
        </w:rPr>
        <w:t>==================================================</w:t>
      </w:r>
    </w:p>
    <w:p w14:paraId="5B9CA40E" w14:textId="77777777" w:rsidR="003E2D50" w:rsidRDefault="00000000">
      <w:pPr>
        <w:pStyle w:val="PromptMono"/>
        <w:rPr>
          <w:rFonts w:hint="eastAsia"/>
        </w:rPr>
      </w:pPr>
      <w:r>
        <w:rPr>
          <w:color w:val="1E1E1E"/>
        </w:rPr>
        <w:t>16. FRONTEND IMPLEMENTATION REQUIREMENTS</w:t>
      </w:r>
    </w:p>
    <w:p w14:paraId="234E8FFE" w14:textId="77777777" w:rsidR="003E2D50" w:rsidRDefault="00000000">
      <w:pPr>
        <w:pStyle w:val="PromptMono"/>
        <w:rPr>
          <w:rFonts w:hint="eastAsia"/>
        </w:rPr>
      </w:pPr>
      <w:r>
        <w:rPr>
          <w:b/>
          <w:color w:val="2F433C"/>
        </w:rPr>
        <w:t>==================================================</w:t>
      </w:r>
    </w:p>
    <w:p w14:paraId="17F6D420" w14:textId="77777777" w:rsidR="003E2D50" w:rsidRDefault="003E2D50">
      <w:pPr>
        <w:pStyle w:val="PromptMono"/>
        <w:rPr>
          <w:rFonts w:hint="eastAsia"/>
        </w:rPr>
      </w:pPr>
    </w:p>
    <w:p w14:paraId="733482B9" w14:textId="77777777" w:rsidR="003E2D50" w:rsidRDefault="00000000">
      <w:pPr>
        <w:pStyle w:val="PromptMono"/>
        <w:rPr>
          <w:rFonts w:hint="eastAsia"/>
        </w:rPr>
      </w:pPr>
      <w:r>
        <w:rPr>
          <w:color w:val="1E1E1E"/>
        </w:rPr>
        <w:t>Provide a full React frontend structure including:</w:t>
      </w:r>
    </w:p>
    <w:p w14:paraId="4087EEC4" w14:textId="77777777" w:rsidR="003E2D50" w:rsidRDefault="00000000">
      <w:pPr>
        <w:pStyle w:val="PromptMono"/>
        <w:rPr>
          <w:rFonts w:hint="eastAsia"/>
        </w:rPr>
      </w:pPr>
      <w:r>
        <w:rPr>
          <w:color w:val="1E1E1E"/>
        </w:rPr>
        <w:t>- folder structure</w:t>
      </w:r>
    </w:p>
    <w:p w14:paraId="39DF9CE9" w14:textId="77777777" w:rsidR="003E2D50" w:rsidRDefault="00000000">
      <w:pPr>
        <w:pStyle w:val="PromptMono"/>
        <w:rPr>
          <w:rFonts w:hint="eastAsia"/>
        </w:rPr>
      </w:pPr>
      <w:r>
        <w:rPr>
          <w:color w:val="1E1E1E"/>
        </w:rPr>
        <w:lastRenderedPageBreak/>
        <w:t>- pages</w:t>
      </w:r>
    </w:p>
    <w:p w14:paraId="529369F7" w14:textId="77777777" w:rsidR="003E2D50" w:rsidRDefault="00000000">
      <w:pPr>
        <w:pStyle w:val="PromptMono"/>
        <w:rPr>
          <w:rFonts w:hint="eastAsia"/>
        </w:rPr>
      </w:pPr>
      <w:r>
        <w:rPr>
          <w:color w:val="1E1E1E"/>
        </w:rPr>
        <w:t>- components</w:t>
      </w:r>
    </w:p>
    <w:p w14:paraId="7C5501F7" w14:textId="77777777" w:rsidR="003E2D50" w:rsidRDefault="00000000">
      <w:pPr>
        <w:pStyle w:val="PromptMono"/>
        <w:rPr>
          <w:rFonts w:hint="eastAsia"/>
        </w:rPr>
      </w:pPr>
      <w:r>
        <w:rPr>
          <w:color w:val="1E1E1E"/>
        </w:rPr>
        <w:t>- layout components</w:t>
      </w:r>
    </w:p>
    <w:p w14:paraId="64396DBE" w14:textId="77777777" w:rsidR="003E2D50" w:rsidRDefault="00000000">
      <w:pPr>
        <w:pStyle w:val="PromptMono"/>
        <w:rPr>
          <w:rFonts w:hint="eastAsia"/>
        </w:rPr>
      </w:pPr>
      <w:r>
        <w:rPr>
          <w:color w:val="1E1E1E"/>
        </w:rPr>
        <w:t>- route guards</w:t>
      </w:r>
    </w:p>
    <w:p w14:paraId="0A340C89" w14:textId="77777777" w:rsidR="003E2D50" w:rsidRDefault="00000000">
      <w:pPr>
        <w:pStyle w:val="PromptMono"/>
        <w:rPr>
          <w:rFonts w:hint="eastAsia"/>
        </w:rPr>
      </w:pPr>
      <w:r>
        <w:rPr>
          <w:color w:val="1E1E1E"/>
        </w:rPr>
        <w:t>- auth context or equivalent</w:t>
      </w:r>
    </w:p>
    <w:p w14:paraId="09D19693" w14:textId="77777777" w:rsidR="003E2D50" w:rsidRDefault="00000000">
      <w:pPr>
        <w:pStyle w:val="PromptMono"/>
        <w:rPr>
          <w:rFonts w:hint="eastAsia"/>
        </w:rPr>
      </w:pPr>
      <w:r>
        <w:rPr>
          <w:color w:val="1E1E1E"/>
        </w:rPr>
        <w:t>- API service layer with Axios</w:t>
      </w:r>
    </w:p>
    <w:p w14:paraId="488A3EB9" w14:textId="77777777" w:rsidR="003E2D50" w:rsidRDefault="00000000">
      <w:pPr>
        <w:pStyle w:val="PromptMono"/>
        <w:rPr>
          <w:rFonts w:hint="eastAsia"/>
        </w:rPr>
      </w:pPr>
      <w:r>
        <w:rPr>
          <w:color w:val="1E1E1E"/>
        </w:rPr>
        <w:t>- form handling approach</w:t>
      </w:r>
    </w:p>
    <w:p w14:paraId="7A951752" w14:textId="77777777" w:rsidR="003E2D50" w:rsidRDefault="00000000">
      <w:pPr>
        <w:pStyle w:val="PromptMono"/>
        <w:rPr>
          <w:rFonts w:hint="eastAsia"/>
        </w:rPr>
      </w:pPr>
      <w:r>
        <w:rPr>
          <w:color w:val="1E1E1E"/>
        </w:rPr>
        <w:t>- validation approach</w:t>
      </w:r>
    </w:p>
    <w:p w14:paraId="44AC9601" w14:textId="77777777" w:rsidR="003E2D50" w:rsidRDefault="00000000">
      <w:pPr>
        <w:pStyle w:val="PromptMono"/>
        <w:rPr>
          <w:rFonts w:hint="eastAsia"/>
        </w:rPr>
      </w:pPr>
      <w:r>
        <w:rPr>
          <w:color w:val="1E1E1E"/>
        </w:rPr>
        <w:t>- CSS file strategy</w:t>
      </w:r>
    </w:p>
    <w:p w14:paraId="2C038FE3" w14:textId="77777777" w:rsidR="003E2D50" w:rsidRDefault="00000000">
      <w:pPr>
        <w:pStyle w:val="PromptMono"/>
        <w:rPr>
          <w:rFonts w:hint="eastAsia"/>
        </w:rPr>
      </w:pPr>
      <w:r>
        <w:rPr>
          <w:color w:val="1E1E1E"/>
        </w:rPr>
        <w:t>- error handling strategy</w:t>
      </w:r>
    </w:p>
    <w:p w14:paraId="1FB3C40B" w14:textId="77777777" w:rsidR="003E2D50" w:rsidRDefault="00000000">
      <w:pPr>
        <w:pStyle w:val="PromptMono"/>
        <w:rPr>
          <w:rFonts w:hint="eastAsia"/>
        </w:rPr>
      </w:pPr>
      <w:r>
        <w:rPr>
          <w:color w:val="1E1E1E"/>
        </w:rPr>
        <w:t>- loading state handling</w:t>
      </w:r>
    </w:p>
    <w:p w14:paraId="4E74A5E6" w14:textId="77777777" w:rsidR="003E2D50" w:rsidRDefault="00000000">
      <w:pPr>
        <w:pStyle w:val="PromptMono"/>
        <w:rPr>
          <w:rFonts w:hint="eastAsia"/>
        </w:rPr>
      </w:pPr>
      <w:r>
        <w:rPr>
          <w:color w:val="1E1E1E"/>
        </w:rPr>
        <w:t>- reusable components</w:t>
      </w:r>
    </w:p>
    <w:p w14:paraId="6C0D4277" w14:textId="77777777" w:rsidR="003E2D50" w:rsidRDefault="003E2D50">
      <w:pPr>
        <w:pStyle w:val="PromptMono"/>
        <w:rPr>
          <w:rFonts w:hint="eastAsia"/>
        </w:rPr>
      </w:pPr>
    </w:p>
    <w:p w14:paraId="53BBCE3C" w14:textId="77777777" w:rsidR="003E2D50" w:rsidRDefault="00000000">
      <w:pPr>
        <w:pStyle w:val="PromptMono"/>
        <w:rPr>
          <w:rFonts w:hint="eastAsia"/>
        </w:rPr>
      </w:pPr>
      <w:r>
        <w:rPr>
          <w:color w:val="1E1E1E"/>
        </w:rPr>
        <w:t>Suggested frontend structure can include:</w:t>
      </w:r>
    </w:p>
    <w:p w14:paraId="66E3A923" w14:textId="77777777" w:rsidR="003E2D50" w:rsidRDefault="00000000">
      <w:pPr>
        <w:pStyle w:val="PromptMono"/>
        <w:rPr>
          <w:rFonts w:hint="eastAsia"/>
        </w:rPr>
      </w:pPr>
      <w:r>
        <w:rPr>
          <w:color w:val="1E1E1E"/>
        </w:rPr>
        <w:t>- src/pages</w:t>
      </w:r>
    </w:p>
    <w:p w14:paraId="46DC9FA5" w14:textId="77777777" w:rsidR="003E2D50" w:rsidRDefault="00000000">
      <w:pPr>
        <w:pStyle w:val="PromptMono"/>
        <w:rPr>
          <w:rFonts w:hint="eastAsia"/>
        </w:rPr>
      </w:pPr>
      <w:r>
        <w:rPr>
          <w:color w:val="1E1E1E"/>
        </w:rPr>
        <w:t>- src/components</w:t>
      </w:r>
    </w:p>
    <w:p w14:paraId="18E5676B" w14:textId="77777777" w:rsidR="003E2D50" w:rsidRDefault="00000000">
      <w:pPr>
        <w:pStyle w:val="PromptMono"/>
        <w:rPr>
          <w:rFonts w:hint="eastAsia"/>
        </w:rPr>
      </w:pPr>
      <w:r>
        <w:rPr>
          <w:color w:val="1E1E1E"/>
        </w:rPr>
        <w:t>- src/layouts</w:t>
      </w:r>
    </w:p>
    <w:p w14:paraId="33BD2B9E" w14:textId="77777777" w:rsidR="003E2D50" w:rsidRDefault="00000000">
      <w:pPr>
        <w:pStyle w:val="PromptMono"/>
        <w:rPr>
          <w:rFonts w:hint="eastAsia"/>
        </w:rPr>
      </w:pPr>
      <w:r>
        <w:rPr>
          <w:color w:val="1E1E1E"/>
        </w:rPr>
        <w:t>- src/routes</w:t>
      </w:r>
    </w:p>
    <w:p w14:paraId="7B3F2BA1" w14:textId="77777777" w:rsidR="003E2D50" w:rsidRDefault="00000000">
      <w:pPr>
        <w:pStyle w:val="PromptMono"/>
        <w:rPr>
          <w:rFonts w:hint="eastAsia"/>
        </w:rPr>
      </w:pPr>
      <w:r>
        <w:rPr>
          <w:color w:val="1E1E1E"/>
        </w:rPr>
        <w:t>- src/api</w:t>
      </w:r>
    </w:p>
    <w:p w14:paraId="4179BA85" w14:textId="77777777" w:rsidR="003E2D50" w:rsidRDefault="00000000">
      <w:pPr>
        <w:pStyle w:val="PromptMono"/>
        <w:rPr>
          <w:rFonts w:hint="eastAsia"/>
        </w:rPr>
      </w:pPr>
      <w:r>
        <w:rPr>
          <w:color w:val="1E1E1E"/>
        </w:rPr>
        <w:t>- src/context</w:t>
      </w:r>
    </w:p>
    <w:p w14:paraId="75F5640B" w14:textId="77777777" w:rsidR="003E2D50" w:rsidRDefault="00000000">
      <w:pPr>
        <w:pStyle w:val="PromptMono"/>
        <w:rPr>
          <w:rFonts w:hint="eastAsia"/>
        </w:rPr>
      </w:pPr>
      <w:r>
        <w:rPr>
          <w:color w:val="1E1E1E"/>
        </w:rPr>
        <w:t>- src/hooks</w:t>
      </w:r>
    </w:p>
    <w:p w14:paraId="620BF121" w14:textId="77777777" w:rsidR="003E2D50" w:rsidRDefault="00000000">
      <w:pPr>
        <w:pStyle w:val="PromptMono"/>
        <w:rPr>
          <w:rFonts w:hint="eastAsia"/>
        </w:rPr>
      </w:pPr>
      <w:r>
        <w:rPr>
          <w:color w:val="1E1E1E"/>
        </w:rPr>
        <w:t>- src/styles</w:t>
      </w:r>
    </w:p>
    <w:p w14:paraId="7F2E77FE" w14:textId="77777777" w:rsidR="003E2D50" w:rsidRDefault="00000000">
      <w:pPr>
        <w:pStyle w:val="PromptMono"/>
        <w:rPr>
          <w:rFonts w:hint="eastAsia"/>
        </w:rPr>
      </w:pPr>
      <w:r>
        <w:rPr>
          <w:color w:val="1E1E1E"/>
        </w:rPr>
        <w:t>- src/utils</w:t>
      </w:r>
    </w:p>
    <w:p w14:paraId="34BE58E4" w14:textId="77777777" w:rsidR="003E2D50" w:rsidRDefault="003E2D50">
      <w:pPr>
        <w:pStyle w:val="PromptMono"/>
        <w:rPr>
          <w:rFonts w:hint="eastAsia"/>
        </w:rPr>
      </w:pPr>
    </w:p>
    <w:p w14:paraId="0564E1FF" w14:textId="77777777" w:rsidR="003E2D50" w:rsidRDefault="00000000">
      <w:pPr>
        <w:pStyle w:val="PromptMono"/>
        <w:rPr>
          <w:rFonts w:hint="eastAsia"/>
        </w:rPr>
      </w:pPr>
      <w:r>
        <w:rPr>
          <w:color w:val="1E1E1E"/>
        </w:rPr>
        <w:t>Explain the responsibility of each folder and major file.</w:t>
      </w:r>
    </w:p>
    <w:p w14:paraId="0A3EABD6" w14:textId="77777777" w:rsidR="003E2D50" w:rsidRDefault="003E2D50">
      <w:pPr>
        <w:pStyle w:val="PromptMono"/>
        <w:rPr>
          <w:rFonts w:hint="eastAsia"/>
        </w:rPr>
      </w:pPr>
    </w:p>
    <w:p w14:paraId="2152ED10" w14:textId="77777777" w:rsidR="003E2D50" w:rsidRDefault="00000000">
      <w:pPr>
        <w:pStyle w:val="PromptMono"/>
        <w:rPr>
          <w:rFonts w:hint="eastAsia"/>
        </w:rPr>
      </w:pPr>
      <w:r>
        <w:rPr>
          <w:color w:val="1E1E1E"/>
        </w:rPr>
        <w:t>Please include:</w:t>
      </w:r>
    </w:p>
    <w:p w14:paraId="055D3AC2" w14:textId="77777777" w:rsidR="003E2D50" w:rsidRDefault="00000000">
      <w:pPr>
        <w:pStyle w:val="PromptMono"/>
        <w:rPr>
          <w:rFonts w:hint="eastAsia"/>
        </w:rPr>
      </w:pPr>
      <w:r>
        <w:rPr>
          <w:color w:val="1E1E1E"/>
        </w:rPr>
        <w:t>- role-based routing</w:t>
      </w:r>
    </w:p>
    <w:p w14:paraId="64A3E3F0" w14:textId="77777777" w:rsidR="003E2D50" w:rsidRDefault="00000000">
      <w:pPr>
        <w:pStyle w:val="PromptMono"/>
        <w:rPr>
          <w:rFonts w:hint="eastAsia"/>
        </w:rPr>
      </w:pPr>
      <w:r>
        <w:rPr>
          <w:color w:val="1E1E1E"/>
        </w:rPr>
        <w:t>- login flow</w:t>
      </w:r>
    </w:p>
    <w:p w14:paraId="7E6C689E" w14:textId="77777777" w:rsidR="003E2D50" w:rsidRDefault="00000000">
      <w:pPr>
        <w:pStyle w:val="PromptMono"/>
        <w:rPr>
          <w:rFonts w:hint="eastAsia"/>
        </w:rPr>
      </w:pPr>
      <w:r>
        <w:rPr>
          <w:color w:val="1E1E1E"/>
        </w:rPr>
        <w:t>- admin dashboard flow</w:t>
      </w:r>
    </w:p>
    <w:p w14:paraId="1FF66DF6" w14:textId="77777777" w:rsidR="003E2D50" w:rsidRDefault="00000000">
      <w:pPr>
        <w:pStyle w:val="PromptMono"/>
        <w:rPr>
          <w:rFonts w:hint="eastAsia"/>
        </w:rPr>
      </w:pPr>
      <w:r>
        <w:rPr>
          <w:color w:val="1E1E1E"/>
        </w:rPr>
        <w:t>- client dashboard flow</w:t>
      </w:r>
    </w:p>
    <w:p w14:paraId="4BE533E2" w14:textId="77777777" w:rsidR="003E2D50" w:rsidRDefault="00000000">
      <w:pPr>
        <w:pStyle w:val="PromptMono"/>
        <w:rPr>
          <w:rFonts w:hint="eastAsia"/>
        </w:rPr>
      </w:pPr>
      <w:r>
        <w:rPr>
          <w:color w:val="1E1E1E"/>
        </w:rPr>
        <w:t>- live client search flow</w:t>
      </w:r>
    </w:p>
    <w:p w14:paraId="330443D0" w14:textId="77777777" w:rsidR="003E2D50" w:rsidRDefault="00000000">
      <w:pPr>
        <w:pStyle w:val="PromptMono"/>
        <w:rPr>
          <w:rFonts w:hint="eastAsia"/>
        </w:rPr>
      </w:pPr>
      <w:r>
        <w:rPr>
          <w:color w:val="1E1E1E"/>
        </w:rPr>
        <w:t>- add client modal flow</w:t>
      </w:r>
    </w:p>
    <w:p w14:paraId="45AA4CD1" w14:textId="77777777" w:rsidR="003E2D50" w:rsidRDefault="00000000">
      <w:pPr>
        <w:pStyle w:val="PromptMono"/>
        <w:rPr>
          <w:rFonts w:hint="eastAsia"/>
        </w:rPr>
      </w:pPr>
      <w:r>
        <w:rPr>
          <w:color w:val="1E1E1E"/>
        </w:rPr>
        <w:t>- create appointment flow</w:t>
      </w:r>
    </w:p>
    <w:p w14:paraId="3151C7FE" w14:textId="77777777" w:rsidR="003E2D50" w:rsidRDefault="00000000">
      <w:pPr>
        <w:pStyle w:val="PromptMono"/>
        <w:rPr>
          <w:rFonts w:hint="eastAsia"/>
        </w:rPr>
      </w:pPr>
      <w:r>
        <w:rPr>
          <w:color w:val="1E1E1E"/>
        </w:rPr>
        <w:t>- appointment list rendering</w:t>
      </w:r>
    </w:p>
    <w:p w14:paraId="29721B7D" w14:textId="77777777" w:rsidR="003E2D50" w:rsidRDefault="00000000">
      <w:pPr>
        <w:pStyle w:val="PromptMono"/>
        <w:rPr>
          <w:rFonts w:hint="eastAsia"/>
        </w:rPr>
      </w:pPr>
      <w:r>
        <w:rPr>
          <w:color w:val="1E1E1E"/>
        </w:rPr>
        <w:t>- status display</w:t>
      </w:r>
    </w:p>
    <w:p w14:paraId="19955770" w14:textId="77777777" w:rsidR="003E2D50" w:rsidRDefault="00000000">
      <w:pPr>
        <w:pStyle w:val="PromptMono"/>
        <w:rPr>
          <w:rFonts w:hint="eastAsia"/>
        </w:rPr>
      </w:pPr>
      <w:r>
        <w:rPr>
          <w:color w:val="1E1E1E"/>
        </w:rPr>
        <w:t>- API integration examples</w:t>
      </w:r>
    </w:p>
    <w:p w14:paraId="1148330A" w14:textId="77777777" w:rsidR="003E2D50" w:rsidRDefault="003E2D50">
      <w:pPr>
        <w:pStyle w:val="PromptMono"/>
        <w:rPr>
          <w:rFonts w:hint="eastAsia"/>
        </w:rPr>
      </w:pPr>
    </w:p>
    <w:p w14:paraId="19DAC7D3" w14:textId="77777777" w:rsidR="003E2D50" w:rsidRDefault="00000000">
      <w:pPr>
        <w:pStyle w:val="PromptMono"/>
        <w:rPr>
          <w:rFonts w:hint="eastAsia"/>
        </w:rPr>
      </w:pPr>
      <w:r>
        <w:rPr>
          <w:b/>
          <w:color w:val="2F433C"/>
        </w:rPr>
        <w:t>==================================================</w:t>
      </w:r>
    </w:p>
    <w:p w14:paraId="79309E2D" w14:textId="77777777" w:rsidR="003E2D50" w:rsidRDefault="00000000">
      <w:pPr>
        <w:pStyle w:val="PromptMono"/>
        <w:rPr>
          <w:rFonts w:hint="eastAsia"/>
        </w:rPr>
      </w:pPr>
      <w:r>
        <w:rPr>
          <w:color w:val="1E1E1E"/>
        </w:rPr>
        <w:t>17. EMAIL NOTIFICATIONS</w:t>
      </w:r>
    </w:p>
    <w:p w14:paraId="59310AD9" w14:textId="77777777" w:rsidR="003E2D50" w:rsidRDefault="00000000">
      <w:pPr>
        <w:pStyle w:val="PromptMono"/>
        <w:rPr>
          <w:rFonts w:hint="eastAsia"/>
        </w:rPr>
      </w:pPr>
      <w:r>
        <w:rPr>
          <w:b/>
          <w:color w:val="2F433C"/>
        </w:rPr>
        <w:t>==================================================</w:t>
      </w:r>
    </w:p>
    <w:p w14:paraId="497A1341" w14:textId="77777777" w:rsidR="003E2D50" w:rsidRDefault="003E2D50">
      <w:pPr>
        <w:pStyle w:val="PromptMono"/>
        <w:rPr>
          <w:rFonts w:hint="eastAsia"/>
        </w:rPr>
      </w:pPr>
    </w:p>
    <w:p w14:paraId="6B417815" w14:textId="77777777" w:rsidR="003E2D50" w:rsidRDefault="00000000">
      <w:pPr>
        <w:pStyle w:val="PromptMono"/>
        <w:rPr>
          <w:rFonts w:hint="eastAsia"/>
        </w:rPr>
      </w:pPr>
      <w:r>
        <w:rPr>
          <w:color w:val="1E1E1E"/>
        </w:rPr>
        <w:t>For MVP, only implement or design support for:</w:t>
      </w:r>
    </w:p>
    <w:p w14:paraId="49A8A4CE" w14:textId="77777777" w:rsidR="003E2D50" w:rsidRDefault="00000000">
      <w:pPr>
        <w:pStyle w:val="PromptMono"/>
        <w:rPr>
          <w:rFonts w:hint="eastAsia"/>
        </w:rPr>
      </w:pPr>
      <w:r>
        <w:rPr>
          <w:color w:val="1E1E1E"/>
        </w:rPr>
        <w:t>- appointment confirmation email</w:t>
      </w:r>
    </w:p>
    <w:p w14:paraId="65C75152" w14:textId="77777777" w:rsidR="003E2D50" w:rsidRDefault="003E2D50">
      <w:pPr>
        <w:pStyle w:val="PromptMono"/>
        <w:rPr>
          <w:rFonts w:hint="eastAsia"/>
        </w:rPr>
      </w:pPr>
    </w:p>
    <w:p w14:paraId="2A879281" w14:textId="77777777" w:rsidR="003E2D50" w:rsidRDefault="00000000">
      <w:pPr>
        <w:pStyle w:val="PromptMono"/>
        <w:rPr>
          <w:rFonts w:hint="eastAsia"/>
        </w:rPr>
      </w:pPr>
      <w:r>
        <w:rPr>
          <w:color w:val="1E1E1E"/>
        </w:rPr>
        <w:t>Explain:</w:t>
      </w:r>
    </w:p>
    <w:p w14:paraId="2E0C1EEE" w14:textId="77777777" w:rsidR="003E2D50" w:rsidRDefault="00000000">
      <w:pPr>
        <w:pStyle w:val="PromptMono"/>
        <w:rPr>
          <w:rFonts w:hint="eastAsia"/>
        </w:rPr>
      </w:pPr>
      <w:r>
        <w:rPr>
          <w:color w:val="1E1E1E"/>
        </w:rPr>
        <w:t>- when the email is sent</w:t>
      </w:r>
    </w:p>
    <w:p w14:paraId="220B4F8D" w14:textId="77777777" w:rsidR="003E2D50" w:rsidRDefault="00000000">
      <w:pPr>
        <w:pStyle w:val="PromptMono"/>
        <w:rPr>
          <w:rFonts w:hint="eastAsia"/>
        </w:rPr>
      </w:pPr>
      <w:r>
        <w:rPr>
          <w:color w:val="1E1E1E"/>
        </w:rPr>
        <w:t>- email template structure</w:t>
      </w:r>
    </w:p>
    <w:p w14:paraId="26F7ABD1" w14:textId="77777777" w:rsidR="003E2D50" w:rsidRDefault="00000000">
      <w:pPr>
        <w:pStyle w:val="PromptMono"/>
        <w:rPr>
          <w:rFonts w:hint="eastAsia"/>
        </w:rPr>
      </w:pPr>
      <w:r>
        <w:rPr>
          <w:color w:val="1E1E1E"/>
        </w:rPr>
        <w:t>- whether it should be triggered synchronously or asynchronously</w:t>
      </w:r>
    </w:p>
    <w:p w14:paraId="0687315E" w14:textId="77777777" w:rsidR="003E2D50" w:rsidRDefault="00000000">
      <w:pPr>
        <w:pStyle w:val="PromptMono"/>
        <w:rPr>
          <w:rFonts w:hint="eastAsia"/>
        </w:rPr>
      </w:pPr>
      <w:r>
        <w:rPr>
          <w:color w:val="1E1E1E"/>
        </w:rPr>
        <w:t>- what library or service could be used later</w:t>
      </w:r>
    </w:p>
    <w:p w14:paraId="0B7D9EB8" w14:textId="77777777" w:rsidR="003E2D50" w:rsidRDefault="00000000">
      <w:pPr>
        <w:pStyle w:val="PromptMono"/>
        <w:rPr>
          <w:rFonts w:hint="eastAsia"/>
        </w:rPr>
      </w:pPr>
      <w:r>
        <w:rPr>
          <w:color w:val="1E1E1E"/>
        </w:rPr>
        <w:t>- how to keep the MVP simple</w:t>
      </w:r>
    </w:p>
    <w:p w14:paraId="6D3EBBD4" w14:textId="77777777" w:rsidR="003E2D50" w:rsidRDefault="003E2D50">
      <w:pPr>
        <w:pStyle w:val="PromptMono"/>
        <w:rPr>
          <w:rFonts w:hint="eastAsia"/>
        </w:rPr>
      </w:pPr>
    </w:p>
    <w:p w14:paraId="1AB89CB1" w14:textId="77777777" w:rsidR="003E2D50" w:rsidRDefault="00000000">
      <w:pPr>
        <w:pStyle w:val="PromptMono"/>
        <w:rPr>
          <w:rFonts w:hint="eastAsia"/>
        </w:rPr>
      </w:pPr>
      <w:r>
        <w:rPr>
          <w:color w:val="1E1E1E"/>
        </w:rPr>
        <w:t>Do not overcomplicate this, but include a proper extensible design.</w:t>
      </w:r>
    </w:p>
    <w:p w14:paraId="376002B3" w14:textId="77777777" w:rsidR="003E2D50" w:rsidRDefault="003E2D50">
      <w:pPr>
        <w:pStyle w:val="PromptMono"/>
        <w:rPr>
          <w:rFonts w:hint="eastAsia"/>
        </w:rPr>
      </w:pPr>
    </w:p>
    <w:p w14:paraId="7954630B" w14:textId="77777777" w:rsidR="003E2D50" w:rsidRDefault="00000000">
      <w:pPr>
        <w:pStyle w:val="PromptMono"/>
        <w:rPr>
          <w:rFonts w:hint="eastAsia"/>
        </w:rPr>
      </w:pPr>
      <w:r>
        <w:rPr>
          <w:b/>
          <w:color w:val="2F433C"/>
        </w:rPr>
        <w:t>==================================================</w:t>
      </w:r>
    </w:p>
    <w:p w14:paraId="35688AEB" w14:textId="77777777" w:rsidR="003E2D50" w:rsidRDefault="00000000">
      <w:pPr>
        <w:pStyle w:val="PromptMono"/>
        <w:rPr>
          <w:rFonts w:hint="eastAsia"/>
        </w:rPr>
      </w:pPr>
      <w:r>
        <w:rPr>
          <w:color w:val="1E1E1E"/>
        </w:rPr>
        <w:t>18. VALIDATION RULES</w:t>
      </w:r>
    </w:p>
    <w:p w14:paraId="06A61ED5" w14:textId="77777777" w:rsidR="003E2D50" w:rsidRDefault="00000000">
      <w:pPr>
        <w:pStyle w:val="PromptMono"/>
        <w:rPr>
          <w:rFonts w:hint="eastAsia"/>
        </w:rPr>
      </w:pPr>
      <w:r>
        <w:rPr>
          <w:b/>
          <w:color w:val="2F433C"/>
        </w:rPr>
        <w:t>==================================================</w:t>
      </w:r>
    </w:p>
    <w:p w14:paraId="2DF99378" w14:textId="77777777" w:rsidR="003E2D50" w:rsidRDefault="003E2D50">
      <w:pPr>
        <w:pStyle w:val="PromptMono"/>
        <w:rPr>
          <w:rFonts w:hint="eastAsia"/>
        </w:rPr>
      </w:pPr>
    </w:p>
    <w:p w14:paraId="5A9B1E03" w14:textId="77777777" w:rsidR="003E2D50" w:rsidRDefault="00000000">
      <w:pPr>
        <w:pStyle w:val="PromptMono"/>
        <w:rPr>
          <w:rFonts w:hint="eastAsia"/>
        </w:rPr>
      </w:pPr>
      <w:r>
        <w:rPr>
          <w:color w:val="1E1E1E"/>
        </w:rPr>
        <w:t>Provide both frontend and backend validation rules.</w:t>
      </w:r>
    </w:p>
    <w:p w14:paraId="0BDB3482" w14:textId="77777777" w:rsidR="003E2D50" w:rsidRDefault="003E2D50">
      <w:pPr>
        <w:pStyle w:val="PromptMono"/>
        <w:rPr>
          <w:rFonts w:hint="eastAsia"/>
        </w:rPr>
      </w:pPr>
    </w:p>
    <w:p w14:paraId="737A036A" w14:textId="77777777" w:rsidR="003E2D50" w:rsidRDefault="00000000">
      <w:pPr>
        <w:pStyle w:val="PromptMono"/>
        <w:rPr>
          <w:rFonts w:hint="eastAsia"/>
        </w:rPr>
      </w:pPr>
      <w:r>
        <w:rPr>
          <w:color w:val="1E1E1E"/>
        </w:rPr>
        <w:t>Examples:</w:t>
      </w:r>
    </w:p>
    <w:p w14:paraId="2AE1EF72" w14:textId="77777777" w:rsidR="003E2D50" w:rsidRDefault="00000000">
      <w:pPr>
        <w:pStyle w:val="PromptMono"/>
        <w:rPr>
          <w:rFonts w:hint="eastAsia"/>
        </w:rPr>
      </w:pPr>
      <w:r>
        <w:rPr>
          <w:color w:val="1E1E1E"/>
        </w:rPr>
        <w:t>- required fields</w:t>
      </w:r>
    </w:p>
    <w:p w14:paraId="38ABBEA8" w14:textId="77777777" w:rsidR="003E2D50" w:rsidRDefault="00000000">
      <w:pPr>
        <w:pStyle w:val="PromptMono"/>
        <w:rPr>
          <w:rFonts w:hint="eastAsia"/>
        </w:rPr>
      </w:pPr>
      <w:r>
        <w:rPr>
          <w:color w:val="1E1E1E"/>
        </w:rPr>
        <w:t>- email format</w:t>
      </w:r>
    </w:p>
    <w:p w14:paraId="2FBE0F7E" w14:textId="77777777" w:rsidR="003E2D50" w:rsidRDefault="00000000">
      <w:pPr>
        <w:pStyle w:val="PromptMono"/>
        <w:rPr>
          <w:rFonts w:hint="eastAsia"/>
        </w:rPr>
      </w:pPr>
      <w:r>
        <w:rPr>
          <w:color w:val="1E1E1E"/>
        </w:rPr>
        <w:t>- phone format</w:t>
      </w:r>
    </w:p>
    <w:p w14:paraId="29653429" w14:textId="77777777" w:rsidR="003E2D50" w:rsidRDefault="00000000">
      <w:pPr>
        <w:pStyle w:val="PromptMono"/>
        <w:rPr>
          <w:rFonts w:hint="eastAsia"/>
        </w:rPr>
      </w:pPr>
      <w:r>
        <w:rPr>
          <w:color w:val="1E1E1E"/>
        </w:rPr>
        <w:t>- date cannot be invalid</w:t>
      </w:r>
    </w:p>
    <w:p w14:paraId="2A8EC523" w14:textId="77777777" w:rsidR="003E2D50" w:rsidRDefault="00000000">
      <w:pPr>
        <w:pStyle w:val="PromptMono"/>
        <w:rPr>
          <w:rFonts w:hint="eastAsia"/>
        </w:rPr>
      </w:pPr>
      <w:r>
        <w:rPr>
          <w:color w:val="1E1E1E"/>
        </w:rPr>
        <w:t>- appointment time conflict rules</w:t>
      </w:r>
    </w:p>
    <w:p w14:paraId="422DAB0D" w14:textId="77777777" w:rsidR="003E2D50" w:rsidRDefault="00000000">
      <w:pPr>
        <w:pStyle w:val="PromptMono"/>
        <w:rPr>
          <w:rFonts w:hint="eastAsia"/>
        </w:rPr>
      </w:pPr>
      <w:r>
        <w:rPr>
          <w:color w:val="1E1E1E"/>
        </w:rPr>
        <w:t>- appointment cannot be cancelled less than 3 hours before start</w:t>
      </w:r>
    </w:p>
    <w:p w14:paraId="6D07FBAB" w14:textId="77777777" w:rsidR="003E2D50" w:rsidRDefault="00000000">
      <w:pPr>
        <w:pStyle w:val="PromptMono"/>
        <w:rPr>
          <w:rFonts w:hint="eastAsia"/>
        </w:rPr>
      </w:pPr>
      <w:r>
        <w:rPr>
          <w:color w:val="1E1E1E"/>
        </w:rPr>
        <w:t>- client cannot be double-booked</w:t>
      </w:r>
    </w:p>
    <w:p w14:paraId="664EC92D" w14:textId="77777777" w:rsidR="003E2D50" w:rsidRDefault="00000000">
      <w:pPr>
        <w:pStyle w:val="PromptMono"/>
        <w:rPr>
          <w:rFonts w:hint="eastAsia"/>
        </w:rPr>
      </w:pPr>
      <w:r>
        <w:rPr>
          <w:color w:val="1E1E1E"/>
        </w:rPr>
        <w:t>- instructor booking restrictions</w:t>
      </w:r>
    </w:p>
    <w:p w14:paraId="7788BF80" w14:textId="77777777" w:rsidR="003E2D50" w:rsidRDefault="00000000">
      <w:pPr>
        <w:pStyle w:val="PromptMono"/>
        <w:rPr>
          <w:rFonts w:hint="eastAsia"/>
        </w:rPr>
      </w:pPr>
      <w:r>
        <w:rPr>
          <w:color w:val="1E1E1E"/>
        </w:rPr>
        <w:t>- password strength</w:t>
      </w:r>
    </w:p>
    <w:p w14:paraId="542790E1" w14:textId="77777777" w:rsidR="003E2D50" w:rsidRDefault="00000000">
      <w:pPr>
        <w:pStyle w:val="PromptMono"/>
        <w:rPr>
          <w:rFonts w:hint="eastAsia"/>
        </w:rPr>
      </w:pPr>
      <w:r>
        <w:rPr>
          <w:color w:val="1E1E1E"/>
        </w:rPr>
        <w:t>- GDPR consent logic where relevant</w:t>
      </w:r>
    </w:p>
    <w:p w14:paraId="0CEDD97D" w14:textId="77777777" w:rsidR="003E2D50" w:rsidRDefault="00000000">
      <w:pPr>
        <w:pStyle w:val="PromptMono"/>
        <w:rPr>
          <w:rFonts w:hint="eastAsia"/>
        </w:rPr>
      </w:pPr>
      <w:r>
        <w:rPr>
          <w:color w:val="1E1E1E"/>
        </w:rPr>
        <w:t>- active or inactive constraints</w:t>
      </w:r>
    </w:p>
    <w:p w14:paraId="1BBD4A68" w14:textId="77777777" w:rsidR="003E2D50" w:rsidRDefault="003E2D50">
      <w:pPr>
        <w:pStyle w:val="PromptMono"/>
        <w:rPr>
          <w:rFonts w:hint="eastAsia"/>
        </w:rPr>
      </w:pPr>
    </w:p>
    <w:p w14:paraId="47DC41E3" w14:textId="77777777" w:rsidR="003E2D50" w:rsidRDefault="00000000">
      <w:pPr>
        <w:pStyle w:val="PromptMono"/>
        <w:rPr>
          <w:rFonts w:hint="eastAsia"/>
        </w:rPr>
      </w:pPr>
      <w:r>
        <w:rPr>
          <w:color w:val="1E1E1E"/>
        </w:rPr>
        <w:t>I want the frontend to give friendly Romanian error messages.</w:t>
      </w:r>
    </w:p>
    <w:p w14:paraId="67D86D97" w14:textId="77777777" w:rsidR="003E2D50" w:rsidRDefault="00000000">
      <w:pPr>
        <w:pStyle w:val="PromptMono"/>
        <w:rPr>
          <w:rFonts w:hint="eastAsia"/>
        </w:rPr>
      </w:pPr>
      <w:r>
        <w:rPr>
          <w:color w:val="1E1E1E"/>
        </w:rPr>
        <w:t>I want the backend to remain the final source of truth.</w:t>
      </w:r>
    </w:p>
    <w:p w14:paraId="74F128AC" w14:textId="77777777" w:rsidR="003E2D50" w:rsidRDefault="003E2D50">
      <w:pPr>
        <w:pStyle w:val="PromptMono"/>
        <w:rPr>
          <w:rFonts w:hint="eastAsia"/>
        </w:rPr>
      </w:pPr>
    </w:p>
    <w:p w14:paraId="62B2411F" w14:textId="77777777" w:rsidR="003E2D50" w:rsidRDefault="00000000">
      <w:pPr>
        <w:pStyle w:val="PromptMono"/>
        <w:rPr>
          <w:rFonts w:hint="eastAsia"/>
        </w:rPr>
      </w:pPr>
      <w:r>
        <w:rPr>
          <w:b/>
          <w:color w:val="2F433C"/>
        </w:rPr>
        <w:t>==================================================</w:t>
      </w:r>
    </w:p>
    <w:p w14:paraId="6B793F2A" w14:textId="77777777" w:rsidR="003E2D50" w:rsidRDefault="00000000">
      <w:pPr>
        <w:pStyle w:val="PromptMono"/>
        <w:rPr>
          <w:rFonts w:hint="eastAsia"/>
        </w:rPr>
      </w:pPr>
      <w:r>
        <w:rPr>
          <w:color w:val="1E1E1E"/>
        </w:rPr>
        <w:t>19. SECURITY REQUIREMENTS</w:t>
      </w:r>
    </w:p>
    <w:p w14:paraId="25792698" w14:textId="77777777" w:rsidR="003E2D50" w:rsidRDefault="00000000">
      <w:pPr>
        <w:pStyle w:val="PromptMono"/>
        <w:rPr>
          <w:rFonts w:hint="eastAsia"/>
        </w:rPr>
      </w:pPr>
      <w:r>
        <w:rPr>
          <w:b/>
          <w:color w:val="2F433C"/>
        </w:rPr>
        <w:t>==================================================</w:t>
      </w:r>
    </w:p>
    <w:p w14:paraId="33CA6445" w14:textId="77777777" w:rsidR="003E2D50" w:rsidRDefault="003E2D50">
      <w:pPr>
        <w:pStyle w:val="PromptMono"/>
        <w:rPr>
          <w:rFonts w:hint="eastAsia"/>
        </w:rPr>
      </w:pPr>
    </w:p>
    <w:p w14:paraId="767576BE" w14:textId="77777777" w:rsidR="003E2D50" w:rsidRDefault="00000000">
      <w:pPr>
        <w:pStyle w:val="PromptMono"/>
        <w:rPr>
          <w:rFonts w:hint="eastAsia"/>
        </w:rPr>
      </w:pPr>
      <w:r>
        <w:rPr>
          <w:color w:val="1E1E1E"/>
        </w:rPr>
        <w:t>Explain and implement security best practices for MVP:</w:t>
      </w:r>
    </w:p>
    <w:p w14:paraId="13594266" w14:textId="77777777" w:rsidR="003E2D50" w:rsidRDefault="00000000">
      <w:pPr>
        <w:pStyle w:val="PromptMono"/>
        <w:rPr>
          <w:rFonts w:hint="eastAsia"/>
        </w:rPr>
      </w:pPr>
      <w:r>
        <w:rPr>
          <w:color w:val="1E1E1E"/>
        </w:rPr>
        <w:t>- password hashing</w:t>
      </w:r>
    </w:p>
    <w:p w14:paraId="625501C5" w14:textId="77777777" w:rsidR="003E2D50" w:rsidRDefault="00000000">
      <w:pPr>
        <w:pStyle w:val="PromptMono"/>
        <w:rPr>
          <w:rFonts w:hint="eastAsia"/>
        </w:rPr>
      </w:pPr>
      <w:r>
        <w:rPr>
          <w:color w:val="1E1E1E"/>
        </w:rPr>
        <w:t>- JWT auth</w:t>
      </w:r>
    </w:p>
    <w:p w14:paraId="7231BDAD" w14:textId="77777777" w:rsidR="003E2D50" w:rsidRDefault="00000000">
      <w:pPr>
        <w:pStyle w:val="PromptMono"/>
        <w:rPr>
          <w:rFonts w:hint="eastAsia"/>
        </w:rPr>
      </w:pPr>
      <w:r>
        <w:rPr>
          <w:color w:val="1E1E1E"/>
        </w:rPr>
        <w:t>- route protection</w:t>
      </w:r>
    </w:p>
    <w:p w14:paraId="79469140" w14:textId="77777777" w:rsidR="003E2D50" w:rsidRDefault="00000000">
      <w:pPr>
        <w:pStyle w:val="PromptMono"/>
        <w:rPr>
          <w:rFonts w:hint="eastAsia"/>
        </w:rPr>
      </w:pPr>
      <w:r>
        <w:rPr>
          <w:color w:val="1E1E1E"/>
        </w:rPr>
        <w:t>- endpoint authorization</w:t>
      </w:r>
    </w:p>
    <w:p w14:paraId="233F4AC0" w14:textId="77777777" w:rsidR="003E2D50" w:rsidRDefault="00000000">
      <w:pPr>
        <w:pStyle w:val="PromptMono"/>
        <w:rPr>
          <w:rFonts w:hint="eastAsia"/>
        </w:rPr>
      </w:pPr>
      <w:r>
        <w:rPr>
          <w:color w:val="1E1E1E"/>
        </w:rPr>
        <w:t>- data minimisation</w:t>
      </w:r>
    </w:p>
    <w:p w14:paraId="4E235D06" w14:textId="77777777" w:rsidR="003E2D50" w:rsidRDefault="00000000">
      <w:pPr>
        <w:pStyle w:val="PromptMono"/>
        <w:rPr>
          <w:rFonts w:hint="eastAsia"/>
        </w:rPr>
      </w:pPr>
      <w:r>
        <w:rPr>
          <w:color w:val="1E1E1E"/>
        </w:rPr>
        <w:t>- role-based access</w:t>
      </w:r>
    </w:p>
    <w:p w14:paraId="3DB48EA4" w14:textId="77777777" w:rsidR="003E2D50" w:rsidRDefault="00000000">
      <w:pPr>
        <w:pStyle w:val="PromptMono"/>
        <w:rPr>
          <w:rFonts w:hint="eastAsia"/>
        </w:rPr>
      </w:pPr>
      <w:r>
        <w:rPr>
          <w:color w:val="1E1E1E"/>
        </w:rPr>
        <w:t>- sensitive medical note protection</w:t>
      </w:r>
    </w:p>
    <w:p w14:paraId="52D0ECCA" w14:textId="77777777" w:rsidR="003E2D50" w:rsidRDefault="00000000">
      <w:pPr>
        <w:pStyle w:val="PromptMono"/>
        <w:rPr>
          <w:rFonts w:hint="eastAsia"/>
        </w:rPr>
      </w:pPr>
      <w:r>
        <w:rPr>
          <w:color w:val="1E1E1E"/>
        </w:rPr>
        <w:t>- secure reset token handling</w:t>
      </w:r>
    </w:p>
    <w:p w14:paraId="3418D89A" w14:textId="77777777" w:rsidR="003E2D50" w:rsidRDefault="00000000">
      <w:pPr>
        <w:pStyle w:val="PromptMono"/>
        <w:rPr>
          <w:rFonts w:hint="eastAsia"/>
        </w:rPr>
      </w:pPr>
      <w:r>
        <w:rPr>
          <w:color w:val="1E1E1E"/>
        </w:rPr>
        <w:t>- email verification token handling</w:t>
      </w:r>
    </w:p>
    <w:p w14:paraId="383A4FE8" w14:textId="77777777" w:rsidR="003E2D50" w:rsidRDefault="00000000">
      <w:pPr>
        <w:pStyle w:val="PromptMono"/>
        <w:rPr>
          <w:rFonts w:hint="eastAsia"/>
        </w:rPr>
      </w:pPr>
      <w:r>
        <w:rPr>
          <w:color w:val="1E1E1E"/>
        </w:rPr>
        <w:t>- validation against unauthorized data access</w:t>
      </w:r>
    </w:p>
    <w:p w14:paraId="30184775" w14:textId="77777777" w:rsidR="003E2D50" w:rsidRDefault="00000000">
      <w:pPr>
        <w:pStyle w:val="PromptMono"/>
        <w:rPr>
          <w:rFonts w:hint="eastAsia"/>
        </w:rPr>
      </w:pPr>
      <w:r>
        <w:rPr>
          <w:color w:val="1E1E1E"/>
        </w:rPr>
        <w:t>- multi-tenant data separation basics</w:t>
      </w:r>
    </w:p>
    <w:p w14:paraId="2E7A149E" w14:textId="77777777" w:rsidR="003E2D50" w:rsidRDefault="00000000">
      <w:pPr>
        <w:pStyle w:val="PromptMono"/>
        <w:rPr>
          <w:rFonts w:hint="eastAsia"/>
        </w:rPr>
      </w:pPr>
      <w:r>
        <w:rPr>
          <w:color w:val="1E1E1E"/>
        </w:rPr>
        <w:t>- CORS guidance for local development</w:t>
      </w:r>
    </w:p>
    <w:p w14:paraId="1C75C552" w14:textId="77777777" w:rsidR="003E2D50" w:rsidRDefault="003E2D50">
      <w:pPr>
        <w:pStyle w:val="PromptMono"/>
        <w:rPr>
          <w:rFonts w:hint="eastAsia"/>
        </w:rPr>
      </w:pPr>
    </w:p>
    <w:p w14:paraId="6D1F9F0C" w14:textId="77777777" w:rsidR="003E2D50" w:rsidRDefault="00000000">
      <w:pPr>
        <w:pStyle w:val="PromptMono"/>
        <w:rPr>
          <w:rFonts w:hint="eastAsia"/>
        </w:rPr>
      </w:pPr>
      <w:r>
        <w:rPr>
          <w:color w:val="1E1E1E"/>
        </w:rPr>
        <w:t>Explain clearly what is acceptable for MVP and what should be improved later for production SaaS.</w:t>
      </w:r>
    </w:p>
    <w:p w14:paraId="71257B67" w14:textId="77777777" w:rsidR="003E2D50" w:rsidRDefault="003E2D50">
      <w:pPr>
        <w:pStyle w:val="PromptMono"/>
        <w:rPr>
          <w:rFonts w:hint="eastAsia"/>
        </w:rPr>
      </w:pPr>
    </w:p>
    <w:p w14:paraId="45FC1BEC" w14:textId="77777777" w:rsidR="003E2D50" w:rsidRDefault="00000000">
      <w:pPr>
        <w:pStyle w:val="PromptMono"/>
        <w:rPr>
          <w:rFonts w:hint="eastAsia"/>
        </w:rPr>
      </w:pPr>
      <w:r>
        <w:rPr>
          <w:b/>
          <w:color w:val="2F433C"/>
        </w:rPr>
        <w:t>==================================================</w:t>
      </w:r>
    </w:p>
    <w:p w14:paraId="73C81029" w14:textId="77777777" w:rsidR="003E2D50" w:rsidRDefault="00000000">
      <w:pPr>
        <w:pStyle w:val="PromptMono"/>
        <w:rPr>
          <w:rFonts w:hint="eastAsia"/>
        </w:rPr>
      </w:pPr>
      <w:r>
        <w:rPr>
          <w:color w:val="1E1E1E"/>
        </w:rPr>
        <w:t>20. STEP-BY-STEP DELIVERY FORMAT</w:t>
      </w:r>
    </w:p>
    <w:p w14:paraId="5D20F685" w14:textId="77777777" w:rsidR="003E2D50" w:rsidRDefault="00000000">
      <w:pPr>
        <w:pStyle w:val="PromptMono"/>
        <w:rPr>
          <w:rFonts w:hint="eastAsia"/>
        </w:rPr>
      </w:pPr>
      <w:r>
        <w:rPr>
          <w:b/>
          <w:color w:val="2F433C"/>
        </w:rPr>
        <w:t>==================================================</w:t>
      </w:r>
    </w:p>
    <w:p w14:paraId="549E2F72" w14:textId="77777777" w:rsidR="003E2D50" w:rsidRDefault="003E2D50">
      <w:pPr>
        <w:pStyle w:val="PromptMono"/>
        <w:rPr>
          <w:rFonts w:hint="eastAsia"/>
        </w:rPr>
      </w:pPr>
    </w:p>
    <w:p w14:paraId="538F0E2A" w14:textId="77777777" w:rsidR="003E2D50" w:rsidRDefault="00000000">
      <w:pPr>
        <w:pStyle w:val="PromptMono"/>
        <w:rPr>
          <w:rFonts w:hint="eastAsia"/>
        </w:rPr>
      </w:pPr>
      <w:r>
        <w:rPr>
          <w:color w:val="1E1E1E"/>
        </w:rPr>
        <w:t>I do not want a vague overview.</w:t>
      </w:r>
    </w:p>
    <w:p w14:paraId="321F54B9" w14:textId="77777777" w:rsidR="003E2D50" w:rsidRDefault="003E2D50">
      <w:pPr>
        <w:pStyle w:val="PromptMono"/>
        <w:rPr>
          <w:rFonts w:hint="eastAsia"/>
        </w:rPr>
      </w:pPr>
    </w:p>
    <w:p w14:paraId="77021385" w14:textId="77777777" w:rsidR="003E2D50" w:rsidRDefault="00000000">
      <w:pPr>
        <w:pStyle w:val="PromptMono"/>
        <w:rPr>
          <w:rFonts w:hint="eastAsia"/>
        </w:rPr>
      </w:pPr>
      <w:r>
        <w:rPr>
          <w:color w:val="1E1E1E"/>
        </w:rPr>
        <w:t>I want you to deliver the project in a structured sequence.</w:t>
      </w:r>
    </w:p>
    <w:p w14:paraId="25B3DF1D" w14:textId="77777777" w:rsidR="003E2D50" w:rsidRDefault="003E2D50">
      <w:pPr>
        <w:pStyle w:val="PromptMono"/>
        <w:rPr>
          <w:rFonts w:hint="eastAsia"/>
        </w:rPr>
      </w:pPr>
    </w:p>
    <w:p w14:paraId="00831083" w14:textId="77777777" w:rsidR="003E2D50" w:rsidRDefault="00000000">
      <w:pPr>
        <w:pStyle w:val="PromptMono"/>
        <w:rPr>
          <w:rFonts w:hint="eastAsia"/>
        </w:rPr>
      </w:pPr>
      <w:r>
        <w:rPr>
          <w:color w:val="1E1E1E"/>
        </w:rPr>
        <w:t>Your answer must be divided into clearly labelled sections in this order:</w:t>
      </w:r>
    </w:p>
    <w:p w14:paraId="3F1D352D" w14:textId="77777777" w:rsidR="003E2D50" w:rsidRDefault="003E2D50">
      <w:pPr>
        <w:pStyle w:val="PromptMono"/>
        <w:rPr>
          <w:rFonts w:hint="eastAsia"/>
        </w:rPr>
      </w:pPr>
    </w:p>
    <w:p w14:paraId="5E8DD30B" w14:textId="77777777" w:rsidR="003E2D50" w:rsidRDefault="00000000">
      <w:pPr>
        <w:pStyle w:val="PromptMono"/>
        <w:rPr>
          <w:rFonts w:hint="eastAsia"/>
        </w:rPr>
      </w:pPr>
      <w:r>
        <w:rPr>
          <w:b/>
          <w:color w:val="2F433C"/>
        </w:rPr>
        <w:t>1. Product overview</w:t>
      </w:r>
    </w:p>
    <w:p w14:paraId="01E62E2F" w14:textId="77777777" w:rsidR="003E2D50" w:rsidRDefault="00000000">
      <w:pPr>
        <w:pStyle w:val="PromptMono"/>
        <w:rPr>
          <w:rFonts w:hint="eastAsia"/>
        </w:rPr>
      </w:pPr>
      <w:r>
        <w:rPr>
          <w:b/>
          <w:color w:val="2F433C"/>
        </w:rPr>
        <w:t>2. Functional requirements</w:t>
      </w:r>
    </w:p>
    <w:p w14:paraId="768664BD" w14:textId="77777777" w:rsidR="003E2D50" w:rsidRDefault="00000000">
      <w:pPr>
        <w:pStyle w:val="PromptMono"/>
        <w:rPr>
          <w:rFonts w:hint="eastAsia"/>
        </w:rPr>
      </w:pPr>
      <w:r>
        <w:rPr>
          <w:b/>
          <w:color w:val="2F433C"/>
        </w:rPr>
        <w:t>3. Non-functional requirements</w:t>
      </w:r>
    </w:p>
    <w:p w14:paraId="1CD39230" w14:textId="77777777" w:rsidR="003E2D50" w:rsidRDefault="00000000">
      <w:pPr>
        <w:pStyle w:val="PromptMono"/>
        <w:rPr>
          <w:rFonts w:hint="eastAsia"/>
        </w:rPr>
      </w:pPr>
      <w:r>
        <w:rPr>
          <w:b/>
          <w:color w:val="2F433C"/>
        </w:rPr>
        <w:t>4. User roles and permissions</w:t>
      </w:r>
    </w:p>
    <w:p w14:paraId="7B9BF8A7" w14:textId="77777777" w:rsidR="003E2D50" w:rsidRDefault="00000000">
      <w:pPr>
        <w:pStyle w:val="PromptMono"/>
        <w:rPr>
          <w:rFonts w:hint="eastAsia"/>
        </w:rPr>
      </w:pPr>
      <w:r>
        <w:rPr>
          <w:b/>
          <w:color w:val="2F433C"/>
        </w:rPr>
        <w:t>5. Business rules</w:t>
      </w:r>
    </w:p>
    <w:p w14:paraId="299F07DE" w14:textId="77777777" w:rsidR="003E2D50" w:rsidRDefault="00000000">
      <w:pPr>
        <w:pStyle w:val="PromptMono"/>
        <w:rPr>
          <w:rFonts w:hint="eastAsia"/>
        </w:rPr>
      </w:pPr>
      <w:r>
        <w:rPr>
          <w:b/>
          <w:color w:val="2F433C"/>
        </w:rPr>
        <w:t>6. Studio entity and multi-tenant future-readiness strategy</w:t>
      </w:r>
    </w:p>
    <w:p w14:paraId="54FDAA63" w14:textId="77777777" w:rsidR="003E2D50" w:rsidRDefault="00000000">
      <w:pPr>
        <w:pStyle w:val="PromptMono"/>
        <w:rPr>
          <w:rFonts w:hint="eastAsia"/>
        </w:rPr>
      </w:pPr>
      <w:r>
        <w:rPr>
          <w:b/>
          <w:color w:val="2F433C"/>
        </w:rPr>
        <w:t>7. Full ERD</w:t>
      </w:r>
    </w:p>
    <w:p w14:paraId="227E7088" w14:textId="77777777" w:rsidR="003E2D50" w:rsidRDefault="00000000">
      <w:pPr>
        <w:pStyle w:val="PromptMono"/>
        <w:rPr>
          <w:rFonts w:hint="eastAsia"/>
        </w:rPr>
      </w:pPr>
      <w:r>
        <w:rPr>
          <w:b/>
          <w:color w:val="2F433C"/>
        </w:rPr>
        <w:t>8. Full database schema</w:t>
      </w:r>
    </w:p>
    <w:p w14:paraId="67AFDFB4" w14:textId="77777777" w:rsidR="003E2D50" w:rsidRDefault="00000000">
      <w:pPr>
        <w:pStyle w:val="PromptMono"/>
        <w:rPr>
          <w:rFonts w:hint="eastAsia"/>
        </w:rPr>
      </w:pPr>
      <w:r>
        <w:rPr>
          <w:b/>
          <w:color w:val="2F433C"/>
        </w:rPr>
        <w:t>9. Flyway migration plan</w:t>
      </w:r>
    </w:p>
    <w:p w14:paraId="6125F579" w14:textId="77777777" w:rsidR="003E2D50" w:rsidRDefault="00000000">
      <w:pPr>
        <w:pStyle w:val="PromptMono"/>
        <w:rPr>
          <w:rFonts w:hint="eastAsia"/>
        </w:rPr>
      </w:pPr>
      <w:r>
        <w:rPr>
          <w:color w:val="1E1E1E"/>
        </w:rPr>
        <w:t>10. Backend project structure</w:t>
      </w:r>
    </w:p>
    <w:p w14:paraId="0847112E" w14:textId="77777777" w:rsidR="003E2D50" w:rsidRDefault="00000000">
      <w:pPr>
        <w:pStyle w:val="PromptMono"/>
        <w:rPr>
          <w:rFonts w:hint="eastAsia"/>
        </w:rPr>
      </w:pPr>
      <w:r>
        <w:rPr>
          <w:color w:val="1E1E1E"/>
        </w:rPr>
        <w:t>11. Frontend project structure</w:t>
      </w:r>
    </w:p>
    <w:p w14:paraId="296ACC9B" w14:textId="77777777" w:rsidR="003E2D50" w:rsidRDefault="00000000">
      <w:pPr>
        <w:pStyle w:val="PromptMono"/>
        <w:rPr>
          <w:rFonts w:hint="eastAsia"/>
        </w:rPr>
      </w:pPr>
      <w:r>
        <w:rPr>
          <w:color w:val="1E1E1E"/>
        </w:rPr>
        <w:t>12. REST API specification</w:t>
      </w:r>
    </w:p>
    <w:p w14:paraId="0138274F" w14:textId="77777777" w:rsidR="003E2D50" w:rsidRDefault="00000000">
      <w:pPr>
        <w:pStyle w:val="PromptMono"/>
        <w:rPr>
          <w:rFonts w:hint="eastAsia"/>
        </w:rPr>
      </w:pPr>
      <w:r>
        <w:rPr>
          <w:color w:val="1E1E1E"/>
        </w:rPr>
        <w:t>13. DTO design</w:t>
      </w:r>
    </w:p>
    <w:p w14:paraId="6248C2BC" w14:textId="77777777" w:rsidR="003E2D50" w:rsidRDefault="00000000">
      <w:pPr>
        <w:pStyle w:val="PromptMono"/>
        <w:rPr>
          <w:rFonts w:hint="eastAsia"/>
        </w:rPr>
      </w:pPr>
      <w:r>
        <w:rPr>
          <w:color w:val="1E1E1E"/>
        </w:rPr>
        <w:t>14. Validation rules</w:t>
      </w:r>
    </w:p>
    <w:p w14:paraId="1C63999D" w14:textId="77777777" w:rsidR="003E2D50" w:rsidRDefault="00000000">
      <w:pPr>
        <w:pStyle w:val="PromptMono"/>
        <w:rPr>
          <w:rFonts w:hint="eastAsia"/>
        </w:rPr>
      </w:pPr>
      <w:r>
        <w:rPr>
          <w:color w:val="1E1E1E"/>
        </w:rPr>
        <w:t>15. Security design</w:t>
      </w:r>
    </w:p>
    <w:p w14:paraId="3408EFE2" w14:textId="77777777" w:rsidR="003E2D50" w:rsidRDefault="00000000">
      <w:pPr>
        <w:pStyle w:val="PromptMono"/>
        <w:rPr>
          <w:rFonts w:hint="eastAsia"/>
        </w:rPr>
      </w:pPr>
      <w:r>
        <w:rPr>
          <w:color w:val="1E1E1E"/>
        </w:rPr>
        <w:t>16. UI and UX screen-by-screen plan</w:t>
      </w:r>
    </w:p>
    <w:p w14:paraId="55E76E64" w14:textId="77777777" w:rsidR="003E2D50" w:rsidRDefault="00000000">
      <w:pPr>
        <w:pStyle w:val="PromptMono"/>
        <w:rPr>
          <w:rFonts w:hint="eastAsia"/>
        </w:rPr>
      </w:pPr>
      <w:r>
        <w:rPr>
          <w:color w:val="1E1E1E"/>
        </w:rPr>
        <w:t>17. Exact frontend pages and components</w:t>
      </w:r>
    </w:p>
    <w:p w14:paraId="2A82E27F" w14:textId="77777777" w:rsidR="003E2D50" w:rsidRDefault="00000000">
      <w:pPr>
        <w:pStyle w:val="PromptMono"/>
        <w:rPr>
          <w:rFonts w:hint="eastAsia"/>
        </w:rPr>
      </w:pPr>
      <w:r>
        <w:rPr>
          <w:color w:val="1E1E1E"/>
        </w:rPr>
        <w:t>18. Exact backend files and classes to create</w:t>
      </w:r>
    </w:p>
    <w:p w14:paraId="7A37F8C0" w14:textId="77777777" w:rsidR="003E2D50" w:rsidRDefault="00000000">
      <w:pPr>
        <w:pStyle w:val="PromptMono"/>
        <w:rPr>
          <w:rFonts w:hint="eastAsia"/>
        </w:rPr>
      </w:pPr>
      <w:r>
        <w:rPr>
          <w:color w:val="1E1E1E"/>
        </w:rPr>
        <w:t>19. Exact local setup steps</w:t>
      </w:r>
    </w:p>
    <w:p w14:paraId="504EDD0D" w14:textId="77777777" w:rsidR="003E2D50" w:rsidRDefault="00000000">
      <w:pPr>
        <w:pStyle w:val="PromptMono"/>
        <w:rPr>
          <w:rFonts w:hint="eastAsia"/>
        </w:rPr>
      </w:pPr>
      <w:r>
        <w:rPr>
          <w:color w:val="1E1E1E"/>
        </w:rPr>
        <w:t>20. Exact Neon setup steps</w:t>
      </w:r>
    </w:p>
    <w:p w14:paraId="7C832CF0" w14:textId="77777777" w:rsidR="003E2D50" w:rsidRDefault="00000000">
      <w:pPr>
        <w:pStyle w:val="PromptMono"/>
        <w:rPr>
          <w:rFonts w:hint="eastAsia"/>
        </w:rPr>
      </w:pPr>
      <w:r>
        <w:rPr>
          <w:color w:val="1E1E1E"/>
        </w:rPr>
        <w:t>21. Example seed data</w:t>
      </w:r>
    </w:p>
    <w:p w14:paraId="4F5FDEA2" w14:textId="77777777" w:rsidR="003E2D50" w:rsidRDefault="00000000">
      <w:pPr>
        <w:pStyle w:val="PromptMono"/>
        <w:rPr>
          <w:rFonts w:hint="eastAsia"/>
        </w:rPr>
      </w:pPr>
      <w:r>
        <w:rPr>
          <w:color w:val="1E1E1E"/>
        </w:rPr>
        <w:t>22. Example test scenarios</w:t>
      </w:r>
    </w:p>
    <w:p w14:paraId="2BECD8FA" w14:textId="77777777" w:rsidR="003E2D50" w:rsidRDefault="00000000">
      <w:pPr>
        <w:pStyle w:val="PromptMono"/>
        <w:rPr>
          <w:rFonts w:hint="eastAsia"/>
        </w:rPr>
      </w:pPr>
      <w:r>
        <w:rPr>
          <w:color w:val="1E1E1E"/>
        </w:rPr>
        <w:t>23. Example request and response JSON</w:t>
      </w:r>
    </w:p>
    <w:p w14:paraId="384CA66B" w14:textId="77777777" w:rsidR="003E2D50" w:rsidRDefault="00000000">
      <w:pPr>
        <w:pStyle w:val="PromptMono"/>
        <w:rPr>
          <w:rFonts w:hint="eastAsia"/>
        </w:rPr>
      </w:pPr>
      <w:r>
        <w:rPr>
          <w:color w:val="1E1E1E"/>
        </w:rPr>
        <w:t>24. Suggested implementation order</w:t>
      </w:r>
    </w:p>
    <w:p w14:paraId="6F99282A" w14:textId="77777777" w:rsidR="003E2D50" w:rsidRDefault="00000000">
      <w:pPr>
        <w:pStyle w:val="PromptMono"/>
        <w:rPr>
          <w:rFonts w:hint="eastAsia"/>
        </w:rPr>
      </w:pPr>
      <w:r>
        <w:rPr>
          <w:color w:val="1E1E1E"/>
        </w:rPr>
        <w:t>25. MVP roadmap</w:t>
      </w:r>
    </w:p>
    <w:p w14:paraId="61A6D688" w14:textId="77777777" w:rsidR="003E2D50" w:rsidRDefault="00000000">
      <w:pPr>
        <w:pStyle w:val="PromptMono"/>
        <w:rPr>
          <w:rFonts w:hint="eastAsia"/>
        </w:rPr>
      </w:pPr>
      <w:r>
        <w:rPr>
          <w:color w:val="1E1E1E"/>
        </w:rPr>
        <w:t>26. Future roadmap</w:t>
      </w:r>
    </w:p>
    <w:p w14:paraId="5881023C" w14:textId="77777777" w:rsidR="003E2D50" w:rsidRDefault="003E2D50">
      <w:pPr>
        <w:pStyle w:val="PromptMono"/>
        <w:rPr>
          <w:rFonts w:hint="eastAsia"/>
        </w:rPr>
      </w:pPr>
    </w:p>
    <w:p w14:paraId="683FA80A" w14:textId="77777777" w:rsidR="003E2D50" w:rsidRDefault="00000000">
      <w:pPr>
        <w:pStyle w:val="PromptMono"/>
        <w:rPr>
          <w:rFonts w:hint="eastAsia"/>
        </w:rPr>
      </w:pPr>
      <w:r>
        <w:rPr>
          <w:b/>
          <w:color w:val="2F433C"/>
        </w:rPr>
        <w:t>==================================================</w:t>
      </w:r>
    </w:p>
    <w:p w14:paraId="6D1E6537" w14:textId="77777777" w:rsidR="003E2D50" w:rsidRDefault="00000000">
      <w:pPr>
        <w:pStyle w:val="PromptMono"/>
        <w:rPr>
          <w:rFonts w:hint="eastAsia"/>
        </w:rPr>
      </w:pPr>
      <w:r>
        <w:rPr>
          <w:color w:val="1E1E1E"/>
        </w:rPr>
        <w:t>21. VERY IMPORTANT IMPLEMENTATION INSTRUCTION</w:t>
      </w:r>
    </w:p>
    <w:p w14:paraId="421DEA2A" w14:textId="77777777" w:rsidR="003E2D50" w:rsidRDefault="00000000">
      <w:pPr>
        <w:pStyle w:val="PromptMono"/>
        <w:rPr>
          <w:rFonts w:hint="eastAsia"/>
        </w:rPr>
      </w:pPr>
      <w:r>
        <w:rPr>
          <w:b/>
          <w:color w:val="2F433C"/>
        </w:rPr>
        <w:t>==================================================</w:t>
      </w:r>
    </w:p>
    <w:p w14:paraId="10AD186A" w14:textId="77777777" w:rsidR="003E2D50" w:rsidRDefault="003E2D50">
      <w:pPr>
        <w:pStyle w:val="PromptMono"/>
        <w:rPr>
          <w:rFonts w:hint="eastAsia"/>
        </w:rPr>
      </w:pPr>
    </w:p>
    <w:p w14:paraId="5B8E551A" w14:textId="77777777" w:rsidR="003E2D50" w:rsidRDefault="00000000">
      <w:pPr>
        <w:pStyle w:val="PromptMono"/>
        <w:rPr>
          <w:rFonts w:hint="eastAsia"/>
        </w:rPr>
      </w:pPr>
      <w:r>
        <w:rPr>
          <w:color w:val="1E1E1E"/>
        </w:rPr>
        <w:t>I want very detailed build guidance.</w:t>
      </w:r>
    </w:p>
    <w:p w14:paraId="7E63A1EE" w14:textId="77777777" w:rsidR="003E2D50" w:rsidRDefault="003E2D50">
      <w:pPr>
        <w:pStyle w:val="PromptMono"/>
        <w:rPr>
          <w:rFonts w:hint="eastAsia"/>
        </w:rPr>
      </w:pPr>
    </w:p>
    <w:p w14:paraId="4F481F58" w14:textId="77777777" w:rsidR="003E2D50" w:rsidRDefault="00000000">
      <w:pPr>
        <w:pStyle w:val="PromptMono"/>
        <w:rPr>
          <w:rFonts w:hint="eastAsia"/>
        </w:rPr>
      </w:pPr>
      <w:r>
        <w:rPr>
          <w:color w:val="1E1E1E"/>
        </w:rPr>
        <w:t>For both frontend and backend, explain the implementation like this:</w:t>
      </w:r>
    </w:p>
    <w:p w14:paraId="1CE764CA" w14:textId="77777777" w:rsidR="003E2D50" w:rsidRDefault="00000000">
      <w:pPr>
        <w:pStyle w:val="PromptMono"/>
        <w:rPr>
          <w:rFonts w:hint="eastAsia"/>
        </w:rPr>
      </w:pPr>
      <w:r>
        <w:rPr>
          <w:color w:val="1E1E1E"/>
        </w:rPr>
        <w:t>- what file to create</w:t>
      </w:r>
    </w:p>
    <w:p w14:paraId="7412497C" w14:textId="77777777" w:rsidR="003E2D50" w:rsidRDefault="00000000">
      <w:pPr>
        <w:pStyle w:val="PromptMono"/>
        <w:rPr>
          <w:rFonts w:hint="eastAsia"/>
        </w:rPr>
      </w:pPr>
      <w:r>
        <w:rPr>
          <w:color w:val="1E1E1E"/>
        </w:rPr>
        <w:t>- where to create it</w:t>
      </w:r>
    </w:p>
    <w:p w14:paraId="7C9A0B69" w14:textId="77777777" w:rsidR="003E2D50" w:rsidRDefault="00000000">
      <w:pPr>
        <w:pStyle w:val="PromptMono"/>
        <w:rPr>
          <w:rFonts w:hint="eastAsia"/>
        </w:rPr>
      </w:pPr>
      <w:r>
        <w:rPr>
          <w:color w:val="1E1E1E"/>
        </w:rPr>
        <w:t>- why it is needed</w:t>
      </w:r>
    </w:p>
    <w:p w14:paraId="3CB4B49B" w14:textId="77777777" w:rsidR="003E2D50" w:rsidRDefault="00000000">
      <w:pPr>
        <w:pStyle w:val="PromptMono"/>
        <w:rPr>
          <w:rFonts w:hint="eastAsia"/>
        </w:rPr>
      </w:pPr>
      <w:r>
        <w:rPr>
          <w:color w:val="1E1E1E"/>
        </w:rPr>
        <w:t>- what it should contain</w:t>
      </w:r>
    </w:p>
    <w:p w14:paraId="7B8162B7" w14:textId="77777777" w:rsidR="003E2D50" w:rsidRDefault="00000000">
      <w:pPr>
        <w:pStyle w:val="PromptMono"/>
        <w:rPr>
          <w:rFonts w:hint="eastAsia"/>
        </w:rPr>
      </w:pPr>
      <w:r>
        <w:rPr>
          <w:color w:val="1E1E1E"/>
        </w:rPr>
        <w:t>- how it connects to the next file</w:t>
      </w:r>
    </w:p>
    <w:p w14:paraId="2DB50077" w14:textId="77777777" w:rsidR="003E2D50" w:rsidRDefault="00000000">
      <w:pPr>
        <w:pStyle w:val="PromptMono"/>
        <w:rPr>
          <w:rFonts w:hint="eastAsia"/>
        </w:rPr>
      </w:pPr>
      <w:r>
        <w:rPr>
          <w:color w:val="1E1E1E"/>
        </w:rPr>
        <w:t>- which button or route it powers</w:t>
      </w:r>
    </w:p>
    <w:p w14:paraId="13DFA3FC" w14:textId="77777777" w:rsidR="003E2D50" w:rsidRDefault="00000000">
      <w:pPr>
        <w:pStyle w:val="PromptMono"/>
        <w:rPr>
          <w:rFonts w:hint="eastAsia"/>
        </w:rPr>
      </w:pPr>
      <w:r>
        <w:rPr>
          <w:color w:val="1E1E1E"/>
        </w:rPr>
        <w:t>- what the user will see because of it</w:t>
      </w:r>
    </w:p>
    <w:p w14:paraId="05A2AA5B" w14:textId="77777777" w:rsidR="003E2D50" w:rsidRDefault="003E2D50">
      <w:pPr>
        <w:pStyle w:val="PromptMono"/>
        <w:rPr>
          <w:rFonts w:hint="eastAsia"/>
        </w:rPr>
      </w:pPr>
    </w:p>
    <w:p w14:paraId="4C6E1430" w14:textId="77777777" w:rsidR="003E2D50" w:rsidRDefault="00000000">
      <w:pPr>
        <w:pStyle w:val="PromptMono"/>
        <w:rPr>
          <w:rFonts w:hint="eastAsia"/>
        </w:rPr>
      </w:pPr>
      <w:r>
        <w:rPr>
          <w:color w:val="1E1E1E"/>
        </w:rPr>
        <w:t>Also include detailed button-level guidance:</w:t>
      </w:r>
    </w:p>
    <w:p w14:paraId="360958F1" w14:textId="77777777" w:rsidR="003E2D50" w:rsidRDefault="00000000">
      <w:pPr>
        <w:pStyle w:val="PromptMono"/>
        <w:rPr>
          <w:rFonts w:hint="eastAsia"/>
        </w:rPr>
      </w:pPr>
      <w:r>
        <w:rPr>
          <w:color w:val="1E1E1E"/>
        </w:rPr>
        <w:t>- which buttons exist on each page</w:t>
      </w:r>
    </w:p>
    <w:p w14:paraId="1FA5F7C9" w14:textId="77777777" w:rsidR="003E2D50" w:rsidRDefault="00000000">
      <w:pPr>
        <w:pStyle w:val="PromptMono"/>
        <w:rPr>
          <w:rFonts w:hint="eastAsia"/>
        </w:rPr>
      </w:pPr>
      <w:r>
        <w:rPr>
          <w:color w:val="1E1E1E"/>
        </w:rPr>
        <w:t>- what clicking each button does</w:t>
      </w:r>
    </w:p>
    <w:p w14:paraId="3D1F9284" w14:textId="77777777" w:rsidR="003E2D50" w:rsidRDefault="00000000">
      <w:pPr>
        <w:pStyle w:val="PromptMono"/>
        <w:rPr>
          <w:rFonts w:hint="eastAsia"/>
        </w:rPr>
      </w:pPr>
      <w:r>
        <w:rPr>
          <w:color w:val="1E1E1E"/>
        </w:rPr>
        <w:t>- which API endpoint it calls</w:t>
      </w:r>
    </w:p>
    <w:p w14:paraId="7F44AA24" w14:textId="77777777" w:rsidR="003E2D50" w:rsidRDefault="00000000">
      <w:pPr>
        <w:pStyle w:val="PromptMono"/>
        <w:rPr>
          <w:rFonts w:hint="eastAsia"/>
        </w:rPr>
      </w:pPr>
      <w:r>
        <w:rPr>
          <w:color w:val="1E1E1E"/>
        </w:rPr>
        <w:lastRenderedPageBreak/>
        <w:t>- what success message appears</w:t>
      </w:r>
    </w:p>
    <w:p w14:paraId="08401F44" w14:textId="77777777" w:rsidR="003E2D50" w:rsidRDefault="00000000">
      <w:pPr>
        <w:pStyle w:val="PromptMono"/>
        <w:rPr>
          <w:rFonts w:hint="eastAsia"/>
        </w:rPr>
      </w:pPr>
      <w:r>
        <w:rPr>
          <w:color w:val="1E1E1E"/>
        </w:rPr>
        <w:t>- what error message appears</w:t>
      </w:r>
    </w:p>
    <w:p w14:paraId="1EFC34AB" w14:textId="77777777" w:rsidR="003E2D50" w:rsidRDefault="00000000">
      <w:pPr>
        <w:pStyle w:val="PromptMono"/>
        <w:rPr>
          <w:rFonts w:hint="eastAsia"/>
        </w:rPr>
      </w:pPr>
      <w:r>
        <w:rPr>
          <w:color w:val="1E1E1E"/>
        </w:rPr>
        <w:t>- where the user is redirected</w:t>
      </w:r>
    </w:p>
    <w:p w14:paraId="4C7D4A1B" w14:textId="77777777" w:rsidR="003E2D50" w:rsidRDefault="003E2D50">
      <w:pPr>
        <w:pStyle w:val="PromptMono"/>
        <w:rPr>
          <w:rFonts w:hint="eastAsia"/>
        </w:rPr>
      </w:pPr>
    </w:p>
    <w:p w14:paraId="7D90BA4F" w14:textId="77777777" w:rsidR="003E2D50" w:rsidRDefault="00000000">
      <w:pPr>
        <w:pStyle w:val="PromptMono"/>
        <w:rPr>
          <w:rFonts w:hint="eastAsia"/>
        </w:rPr>
      </w:pPr>
      <w:r>
        <w:rPr>
          <w:b/>
          <w:color w:val="2F433C"/>
        </w:rPr>
        <w:t>==================================================</w:t>
      </w:r>
    </w:p>
    <w:p w14:paraId="344853FF" w14:textId="77777777" w:rsidR="003E2D50" w:rsidRDefault="00000000">
      <w:pPr>
        <w:pStyle w:val="PromptMono"/>
        <w:rPr>
          <w:rFonts w:hint="eastAsia"/>
        </w:rPr>
      </w:pPr>
      <w:r>
        <w:rPr>
          <w:color w:val="1E1E1E"/>
        </w:rPr>
        <w:t>22. CODING STYLE REQUIREMENTS</w:t>
      </w:r>
    </w:p>
    <w:p w14:paraId="55CB3BAC" w14:textId="77777777" w:rsidR="003E2D50" w:rsidRDefault="00000000">
      <w:pPr>
        <w:pStyle w:val="PromptMono"/>
        <w:rPr>
          <w:rFonts w:hint="eastAsia"/>
        </w:rPr>
      </w:pPr>
      <w:r>
        <w:rPr>
          <w:b/>
          <w:color w:val="2F433C"/>
        </w:rPr>
        <w:t>==================================================</w:t>
      </w:r>
    </w:p>
    <w:p w14:paraId="70BD0DBF" w14:textId="77777777" w:rsidR="003E2D50" w:rsidRDefault="003E2D50">
      <w:pPr>
        <w:pStyle w:val="PromptMono"/>
        <w:rPr>
          <w:rFonts w:hint="eastAsia"/>
        </w:rPr>
      </w:pPr>
    </w:p>
    <w:p w14:paraId="1FC5578B" w14:textId="77777777" w:rsidR="003E2D50" w:rsidRDefault="00000000">
      <w:pPr>
        <w:pStyle w:val="PromptMono"/>
        <w:rPr>
          <w:rFonts w:hint="eastAsia"/>
        </w:rPr>
      </w:pPr>
      <w:r>
        <w:rPr>
          <w:color w:val="1E1E1E"/>
        </w:rPr>
        <w:t>Please keep the implementation:</w:t>
      </w:r>
    </w:p>
    <w:p w14:paraId="70BC2C69" w14:textId="77777777" w:rsidR="003E2D50" w:rsidRDefault="00000000">
      <w:pPr>
        <w:pStyle w:val="PromptMono"/>
        <w:rPr>
          <w:rFonts w:hint="eastAsia"/>
        </w:rPr>
      </w:pPr>
      <w:r>
        <w:rPr>
          <w:color w:val="1E1E1E"/>
        </w:rPr>
        <w:t>- beginner-friendly</w:t>
      </w:r>
    </w:p>
    <w:p w14:paraId="7E00ABD5" w14:textId="77777777" w:rsidR="003E2D50" w:rsidRDefault="00000000">
      <w:pPr>
        <w:pStyle w:val="PromptMono"/>
        <w:rPr>
          <w:rFonts w:hint="eastAsia"/>
        </w:rPr>
      </w:pPr>
      <w:r>
        <w:rPr>
          <w:color w:val="1E1E1E"/>
        </w:rPr>
        <w:t>- clear</w:t>
      </w:r>
    </w:p>
    <w:p w14:paraId="7ACCF599" w14:textId="77777777" w:rsidR="003E2D50" w:rsidRDefault="00000000">
      <w:pPr>
        <w:pStyle w:val="PromptMono"/>
        <w:rPr>
          <w:rFonts w:hint="eastAsia"/>
        </w:rPr>
      </w:pPr>
      <w:r>
        <w:rPr>
          <w:color w:val="1E1E1E"/>
        </w:rPr>
        <w:t>- modular</w:t>
      </w:r>
    </w:p>
    <w:p w14:paraId="23F6EC17" w14:textId="77777777" w:rsidR="003E2D50" w:rsidRDefault="00000000">
      <w:pPr>
        <w:pStyle w:val="PromptMono"/>
        <w:rPr>
          <w:rFonts w:hint="eastAsia"/>
        </w:rPr>
      </w:pPr>
      <w:r>
        <w:rPr>
          <w:color w:val="1E1E1E"/>
        </w:rPr>
        <w:t>- maintainable</w:t>
      </w:r>
    </w:p>
    <w:p w14:paraId="52CBEB6C" w14:textId="77777777" w:rsidR="003E2D50" w:rsidRDefault="00000000">
      <w:pPr>
        <w:pStyle w:val="PromptMono"/>
        <w:rPr>
          <w:rFonts w:hint="eastAsia"/>
        </w:rPr>
      </w:pPr>
      <w:r>
        <w:rPr>
          <w:color w:val="1E1E1E"/>
        </w:rPr>
        <w:t>- realistic</w:t>
      </w:r>
    </w:p>
    <w:p w14:paraId="7413697F" w14:textId="77777777" w:rsidR="003E2D50" w:rsidRDefault="00000000">
      <w:pPr>
        <w:pStyle w:val="PromptMono"/>
        <w:rPr>
          <w:rFonts w:hint="eastAsia"/>
        </w:rPr>
      </w:pPr>
      <w:r>
        <w:rPr>
          <w:color w:val="1E1E1E"/>
        </w:rPr>
        <w:t>- not overengineered</w:t>
      </w:r>
    </w:p>
    <w:p w14:paraId="27C3101E" w14:textId="77777777" w:rsidR="003E2D50" w:rsidRDefault="003E2D50">
      <w:pPr>
        <w:pStyle w:val="PromptMono"/>
        <w:rPr>
          <w:rFonts w:hint="eastAsia"/>
        </w:rPr>
      </w:pPr>
    </w:p>
    <w:p w14:paraId="014E26CB" w14:textId="77777777" w:rsidR="003E2D50" w:rsidRDefault="00000000">
      <w:pPr>
        <w:pStyle w:val="PromptMono"/>
        <w:rPr>
          <w:rFonts w:hint="eastAsia"/>
        </w:rPr>
      </w:pPr>
      <w:r>
        <w:rPr>
          <w:color w:val="1E1E1E"/>
        </w:rPr>
        <w:t>Do not use overly advanced patterns unless necessary.</w:t>
      </w:r>
    </w:p>
    <w:p w14:paraId="2E32EFB2" w14:textId="77777777" w:rsidR="003E2D50" w:rsidRDefault="00000000">
      <w:pPr>
        <w:pStyle w:val="PromptMono"/>
        <w:rPr>
          <w:rFonts w:hint="eastAsia"/>
        </w:rPr>
      </w:pPr>
      <w:r>
        <w:rPr>
          <w:color w:val="1E1E1E"/>
        </w:rPr>
        <w:t>Do not skip important production-minded structure.</w:t>
      </w:r>
    </w:p>
    <w:p w14:paraId="7322511C" w14:textId="77777777" w:rsidR="003E2D50" w:rsidRDefault="00000000">
      <w:pPr>
        <w:pStyle w:val="PromptMono"/>
        <w:rPr>
          <w:rFonts w:hint="eastAsia"/>
        </w:rPr>
      </w:pPr>
      <w:r>
        <w:rPr>
          <w:color w:val="1E1E1E"/>
        </w:rPr>
        <w:t>Prefer clarity over cleverness.</w:t>
      </w:r>
    </w:p>
    <w:p w14:paraId="068E9586" w14:textId="77777777" w:rsidR="003E2D50" w:rsidRDefault="003E2D50">
      <w:pPr>
        <w:pStyle w:val="PromptMono"/>
        <w:rPr>
          <w:rFonts w:hint="eastAsia"/>
        </w:rPr>
      </w:pPr>
    </w:p>
    <w:p w14:paraId="270AF898" w14:textId="77777777" w:rsidR="003E2D50" w:rsidRDefault="00000000">
      <w:pPr>
        <w:pStyle w:val="PromptMono"/>
        <w:rPr>
          <w:rFonts w:hint="eastAsia"/>
        </w:rPr>
      </w:pPr>
      <w:r>
        <w:rPr>
          <w:b/>
          <w:color w:val="2F433C"/>
        </w:rPr>
        <w:t>==================================================</w:t>
      </w:r>
    </w:p>
    <w:p w14:paraId="6AEF9A8F" w14:textId="77777777" w:rsidR="003E2D50" w:rsidRDefault="00000000">
      <w:pPr>
        <w:pStyle w:val="PromptMono"/>
        <w:rPr>
          <w:rFonts w:hint="eastAsia"/>
        </w:rPr>
      </w:pPr>
      <w:r>
        <w:rPr>
          <w:color w:val="1E1E1E"/>
        </w:rPr>
        <w:t>23. OUTPUT STYLE REQUIREMENTS</w:t>
      </w:r>
    </w:p>
    <w:p w14:paraId="05095AC3" w14:textId="77777777" w:rsidR="003E2D50" w:rsidRDefault="00000000">
      <w:pPr>
        <w:pStyle w:val="PromptMono"/>
        <w:rPr>
          <w:rFonts w:hint="eastAsia"/>
        </w:rPr>
      </w:pPr>
      <w:r>
        <w:rPr>
          <w:b/>
          <w:color w:val="2F433C"/>
        </w:rPr>
        <w:t>==================================================</w:t>
      </w:r>
    </w:p>
    <w:p w14:paraId="52EB933A" w14:textId="77777777" w:rsidR="003E2D50" w:rsidRDefault="003E2D50">
      <w:pPr>
        <w:pStyle w:val="PromptMono"/>
        <w:rPr>
          <w:rFonts w:hint="eastAsia"/>
        </w:rPr>
      </w:pPr>
    </w:p>
    <w:p w14:paraId="327BEE3D" w14:textId="77777777" w:rsidR="003E2D50" w:rsidRDefault="00000000">
      <w:pPr>
        <w:pStyle w:val="PromptMono"/>
        <w:rPr>
          <w:rFonts w:hint="eastAsia"/>
        </w:rPr>
      </w:pPr>
      <w:r>
        <w:rPr>
          <w:color w:val="1E1E1E"/>
        </w:rPr>
        <w:t>Your response must be extremely detailed.</w:t>
      </w:r>
    </w:p>
    <w:p w14:paraId="576F6FA7" w14:textId="77777777" w:rsidR="003E2D50" w:rsidRDefault="00000000">
      <w:pPr>
        <w:pStyle w:val="PromptMono"/>
        <w:rPr>
          <w:rFonts w:hint="eastAsia"/>
        </w:rPr>
      </w:pPr>
      <w:r>
        <w:rPr>
          <w:color w:val="1E1E1E"/>
        </w:rPr>
        <w:t>Do not give only high-level advice.</w:t>
      </w:r>
    </w:p>
    <w:p w14:paraId="691B3D2C" w14:textId="77777777" w:rsidR="003E2D50" w:rsidRDefault="00000000">
      <w:pPr>
        <w:pStyle w:val="PromptMono"/>
        <w:rPr>
          <w:rFonts w:hint="eastAsia"/>
        </w:rPr>
      </w:pPr>
      <w:r>
        <w:rPr>
          <w:color w:val="1E1E1E"/>
        </w:rPr>
        <w:t>Do not leave important parts as to be decided later.</w:t>
      </w:r>
    </w:p>
    <w:p w14:paraId="5506A337" w14:textId="77777777" w:rsidR="003E2D50" w:rsidRDefault="00000000">
      <w:pPr>
        <w:pStyle w:val="PromptMono"/>
        <w:rPr>
          <w:rFonts w:hint="eastAsia"/>
        </w:rPr>
      </w:pPr>
      <w:r>
        <w:rPr>
          <w:color w:val="1E1E1E"/>
        </w:rPr>
        <w:t>When something is unspecified, make a reasonable decision and explain it.</w:t>
      </w:r>
    </w:p>
    <w:p w14:paraId="7AB053D6" w14:textId="77777777" w:rsidR="003E2D50" w:rsidRDefault="00000000">
      <w:pPr>
        <w:pStyle w:val="PromptMono"/>
        <w:rPr>
          <w:rFonts w:hint="eastAsia"/>
        </w:rPr>
      </w:pPr>
      <w:r>
        <w:rPr>
          <w:color w:val="1E1E1E"/>
        </w:rPr>
        <w:t>If there are multiple good options, recommend one and explain why.</w:t>
      </w:r>
    </w:p>
    <w:p w14:paraId="598D374B" w14:textId="77777777" w:rsidR="003E2D50" w:rsidRDefault="003E2D50">
      <w:pPr>
        <w:pStyle w:val="PromptMono"/>
        <w:rPr>
          <w:rFonts w:hint="eastAsia"/>
        </w:rPr>
      </w:pPr>
    </w:p>
    <w:p w14:paraId="198F3082" w14:textId="77777777" w:rsidR="003E2D50" w:rsidRDefault="00000000">
      <w:pPr>
        <w:pStyle w:val="PromptMono"/>
        <w:rPr>
          <w:rFonts w:hint="eastAsia"/>
        </w:rPr>
      </w:pPr>
      <w:r>
        <w:rPr>
          <w:color w:val="1E1E1E"/>
        </w:rPr>
        <w:t>Where useful, include:</w:t>
      </w:r>
    </w:p>
    <w:p w14:paraId="2544B329" w14:textId="77777777" w:rsidR="003E2D50" w:rsidRDefault="00000000">
      <w:pPr>
        <w:pStyle w:val="PromptMono"/>
        <w:rPr>
          <w:rFonts w:hint="eastAsia"/>
        </w:rPr>
      </w:pPr>
      <w:r>
        <w:rPr>
          <w:color w:val="1E1E1E"/>
        </w:rPr>
        <w:t>- tables</w:t>
      </w:r>
    </w:p>
    <w:p w14:paraId="5799EDC1" w14:textId="77777777" w:rsidR="003E2D50" w:rsidRDefault="00000000">
      <w:pPr>
        <w:pStyle w:val="PromptMono"/>
        <w:rPr>
          <w:rFonts w:hint="eastAsia"/>
        </w:rPr>
      </w:pPr>
      <w:r>
        <w:rPr>
          <w:color w:val="1E1E1E"/>
        </w:rPr>
        <w:t>- code blocks</w:t>
      </w:r>
    </w:p>
    <w:p w14:paraId="4742F85A" w14:textId="77777777" w:rsidR="003E2D50" w:rsidRDefault="00000000">
      <w:pPr>
        <w:pStyle w:val="PromptMono"/>
        <w:rPr>
          <w:rFonts w:hint="eastAsia"/>
        </w:rPr>
      </w:pPr>
      <w:r>
        <w:rPr>
          <w:color w:val="1E1E1E"/>
        </w:rPr>
        <w:t>- sample JSON</w:t>
      </w:r>
    </w:p>
    <w:p w14:paraId="6F3E7C78" w14:textId="77777777" w:rsidR="003E2D50" w:rsidRDefault="00000000">
      <w:pPr>
        <w:pStyle w:val="PromptMono"/>
        <w:rPr>
          <w:rFonts w:hint="eastAsia"/>
        </w:rPr>
      </w:pPr>
      <w:r>
        <w:rPr>
          <w:color w:val="1E1E1E"/>
        </w:rPr>
        <w:t>- SQL snippets</w:t>
      </w:r>
    </w:p>
    <w:p w14:paraId="4B39F763" w14:textId="77777777" w:rsidR="003E2D50" w:rsidRDefault="00000000">
      <w:pPr>
        <w:pStyle w:val="PromptMono"/>
        <w:rPr>
          <w:rFonts w:hint="eastAsia"/>
        </w:rPr>
      </w:pPr>
      <w:r>
        <w:rPr>
          <w:color w:val="1E1E1E"/>
        </w:rPr>
        <w:t>- package trees</w:t>
      </w:r>
    </w:p>
    <w:p w14:paraId="09D46B1B" w14:textId="77777777" w:rsidR="003E2D50" w:rsidRDefault="00000000">
      <w:pPr>
        <w:pStyle w:val="PromptMono"/>
        <w:rPr>
          <w:rFonts w:hint="eastAsia"/>
        </w:rPr>
      </w:pPr>
      <w:r>
        <w:rPr>
          <w:color w:val="1E1E1E"/>
        </w:rPr>
        <w:t>- folder trees</w:t>
      </w:r>
    </w:p>
    <w:p w14:paraId="351DB1FE" w14:textId="77777777" w:rsidR="003E2D50" w:rsidRDefault="00000000">
      <w:pPr>
        <w:pStyle w:val="PromptMono"/>
        <w:rPr>
          <w:rFonts w:hint="eastAsia"/>
        </w:rPr>
      </w:pPr>
      <w:r>
        <w:rPr>
          <w:color w:val="1E1E1E"/>
        </w:rPr>
        <w:t>- step-by-step sequences</w:t>
      </w:r>
    </w:p>
    <w:p w14:paraId="4F42262E" w14:textId="77777777" w:rsidR="003E2D50" w:rsidRDefault="003E2D50">
      <w:pPr>
        <w:pStyle w:val="PromptMono"/>
        <w:rPr>
          <w:rFonts w:hint="eastAsia"/>
        </w:rPr>
      </w:pPr>
    </w:p>
    <w:p w14:paraId="37BF826F" w14:textId="77777777" w:rsidR="003E2D50" w:rsidRDefault="00000000">
      <w:pPr>
        <w:pStyle w:val="PromptMono"/>
        <w:rPr>
          <w:rFonts w:hint="eastAsia"/>
        </w:rPr>
      </w:pPr>
      <w:r>
        <w:rPr>
          <w:b/>
          <w:color w:val="2F433C"/>
        </w:rPr>
        <w:t>==================================================</w:t>
      </w:r>
    </w:p>
    <w:p w14:paraId="48FBC05A" w14:textId="77777777" w:rsidR="003E2D50" w:rsidRDefault="00000000">
      <w:pPr>
        <w:pStyle w:val="PromptMono"/>
        <w:rPr>
          <w:rFonts w:hint="eastAsia"/>
        </w:rPr>
      </w:pPr>
      <w:r>
        <w:rPr>
          <w:color w:val="1E1E1E"/>
        </w:rPr>
        <w:t>24. SPECIFIC DECISIONS YOU MUST FOLLOW</w:t>
      </w:r>
    </w:p>
    <w:p w14:paraId="7D0F2957" w14:textId="77777777" w:rsidR="003E2D50" w:rsidRDefault="00000000">
      <w:pPr>
        <w:pStyle w:val="PromptMono"/>
        <w:rPr>
          <w:rFonts w:hint="eastAsia"/>
        </w:rPr>
      </w:pPr>
      <w:r>
        <w:rPr>
          <w:b/>
          <w:color w:val="2F433C"/>
        </w:rPr>
        <w:t>==================================================</w:t>
      </w:r>
    </w:p>
    <w:p w14:paraId="49B1D6FB" w14:textId="77777777" w:rsidR="003E2D50" w:rsidRDefault="003E2D50">
      <w:pPr>
        <w:pStyle w:val="PromptMono"/>
        <w:rPr>
          <w:rFonts w:hint="eastAsia"/>
        </w:rPr>
      </w:pPr>
    </w:p>
    <w:p w14:paraId="46913612" w14:textId="77777777" w:rsidR="003E2D50" w:rsidRDefault="00000000">
      <w:pPr>
        <w:pStyle w:val="PromptMono"/>
        <w:rPr>
          <w:rFonts w:hint="eastAsia"/>
        </w:rPr>
      </w:pPr>
      <w:r>
        <w:rPr>
          <w:color w:val="1E1E1E"/>
        </w:rPr>
        <w:t>Use these exact requirements from the product owner:</w:t>
      </w:r>
    </w:p>
    <w:p w14:paraId="4BD4370A" w14:textId="77777777" w:rsidR="003E2D50" w:rsidRDefault="003E2D50">
      <w:pPr>
        <w:pStyle w:val="PromptMono"/>
        <w:rPr>
          <w:rFonts w:hint="eastAsia"/>
        </w:rPr>
      </w:pPr>
    </w:p>
    <w:p w14:paraId="2750670E" w14:textId="77777777" w:rsidR="003E2D50" w:rsidRDefault="00000000">
      <w:pPr>
        <w:pStyle w:val="PromptMono"/>
        <w:rPr>
          <w:rFonts w:hint="eastAsia"/>
        </w:rPr>
      </w:pPr>
      <w:r>
        <w:rPr>
          <w:color w:val="1E1E1E"/>
        </w:rPr>
        <w:t>- app name: DAYA Log</w:t>
      </w:r>
    </w:p>
    <w:p w14:paraId="528E578E" w14:textId="77777777" w:rsidR="003E2D50" w:rsidRDefault="00000000">
      <w:pPr>
        <w:pStyle w:val="PromptMono"/>
        <w:rPr>
          <w:rFonts w:hint="eastAsia"/>
        </w:rPr>
      </w:pPr>
      <w:r>
        <w:rPr>
          <w:color w:val="1E1E1E"/>
        </w:rPr>
        <w:t>- app type: Pilates studio appointment and reservation app</w:t>
      </w:r>
    </w:p>
    <w:p w14:paraId="39C1C9C3" w14:textId="77777777" w:rsidR="003E2D50" w:rsidRDefault="00000000">
      <w:pPr>
        <w:pStyle w:val="PromptMono"/>
        <w:rPr>
          <w:rFonts w:hint="eastAsia"/>
        </w:rPr>
      </w:pPr>
      <w:r>
        <w:rPr>
          <w:color w:val="1E1E1E"/>
        </w:rPr>
        <w:t>- language: Romanian UI only for now</w:t>
      </w:r>
    </w:p>
    <w:p w14:paraId="5A661C40" w14:textId="77777777" w:rsidR="003E2D50" w:rsidRDefault="00000000">
      <w:pPr>
        <w:pStyle w:val="PromptMono"/>
        <w:rPr>
          <w:rFonts w:hint="eastAsia"/>
        </w:rPr>
      </w:pPr>
      <w:r>
        <w:rPr>
          <w:color w:val="1E1E1E"/>
        </w:rPr>
        <w:t>- design style: luxury wellness</w:t>
      </w:r>
    </w:p>
    <w:p w14:paraId="1A5697FF" w14:textId="77777777" w:rsidR="003E2D50" w:rsidRDefault="00000000">
      <w:pPr>
        <w:pStyle w:val="PromptMono"/>
        <w:rPr>
          <w:rFonts w:hint="eastAsia"/>
        </w:rPr>
      </w:pPr>
      <w:r>
        <w:rPr>
          <w:color w:val="1E1E1E"/>
        </w:rPr>
        <w:t>- roles for MVP: CLIENT and ADMIN only</w:t>
      </w:r>
    </w:p>
    <w:p w14:paraId="0711D5D3" w14:textId="77777777" w:rsidR="003E2D50" w:rsidRDefault="00000000">
      <w:pPr>
        <w:pStyle w:val="PromptMono"/>
        <w:rPr>
          <w:rFonts w:hint="eastAsia"/>
        </w:rPr>
      </w:pPr>
      <w:r>
        <w:rPr>
          <w:color w:val="1E1E1E"/>
        </w:rPr>
        <w:t>- login: email + password</w:t>
      </w:r>
    </w:p>
    <w:p w14:paraId="5244BE5E" w14:textId="77777777" w:rsidR="003E2D50" w:rsidRDefault="00000000">
      <w:pPr>
        <w:pStyle w:val="PromptMono"/>
        <w:rPr>
          <w:rFonts w:hint="eastAsia"/>
        </w:rPr>
      </w:pPr>
      <w:r>
        <w:rPr>
          <w:color w:val="1E1E1E"/>
        </w:rPr>
        <w:lastRenderedPageBreak/>
        <w:t>- account creation: only admin creates accounts</w:t>
      </w:r>
    </w:p>
    <w:p w14:paraId="3247F743" w14:textId="77777777" w:rsidR="003E2D50" w:rsidRDefault="00000000">
      <w:pPr>
        <w:pStyle w:val="PromptMono"/>
        <w:rPr>
          <w:rFonts w:hint="eastAsia"/>
        </w:rPr>
      </w:pPr>
      <w:r>
        <w:rPr>
          <w:color w:val="1E1E1E"/>
        </w:rPr>
        <w:t>- client in MVP: can only see future appointments and history</w:t>
      </w:r>
    </w:p>
    <w:p w14:paraId="0DE59A63" w14:textId="77777777" w:rsidR="003E2D50" w:rsidRDefault="00000000">
      <w:pPr>
        <w:pStyle w:val="PromptMono"/>
        <w:rPr>
          <w:rFonts w:hint="eastAsia"/>
        </w:rPr>
      </w:pPr>
      <w:r>
        <w:rPr>
          <w:color w:val="1E1E1E"/>
        </w:rPr>
        <w:t>- client in MVP: cannot create, edit, or cancel appointments</w:t>
      </w:r>
    </w:p>
    <w:p w14:paraId="3C6081A9" w14:textId="77777777" w:rsidR="003E2D50" w:rsidRDefault="00000000">
      <w:pPr>
        <w:pStyle w:val="PromptMono"/>
        <w:rPr>
          <w:rFonts w:hint="eastAsia"/>
        </w:rPr>
      </w:pPr>
      <w:r>
        <w:rPr>
          <w:color w:val="1E1E1E"/>
        </w:rPr>
        <w:t>- admin: can search clients, add clients, create appointments, manage data</w:t>
      </w:r>
    </w:p>
    <w:p w14:paraId="5D5B04FD" w14:textId="77777777" w:rsidR="003E2D50" w:rsidRDefault="00000000">
      <w:pPr>
        <w:pStyle w:val="PromptMono"/>
        <w:rPr>
          <w:rFonts w:hint="eastAsia"/>
        </w:rPr>
      </w:pPr>
      <w:r>
        <w:rPr>
          <w:color w:val="1E1E1E"/>
        </w:rPr>
        <w:t>- search: live search while typing</w:t>
      </w:r>
    </w:p>
    <w:p w14:paraId="07DB3A86" w14:textId="77777777" w:rsidR="003E2D50" w:rsidRDefault="00000000">
      <w:pPr>
        <w:pStyle w:val="PromptMono"/>
        <w:rPr>
          <w:rFonts w:hint="eastAsia"/>
        </w:rPr>
      </w:pPr>
      <w:r>
        <w:rPr>
          <w:color w:val="1E1E1E"/>
        </w:rPr>
        <w:t>- if no client exists: show Add Client button</w:t>
      </w:r>
    </w:p>
    <w:p w14:paraId="0060EDA4" w14:textId="77777777" w:rsidR="003E2D50" w:rsidRDefault="00000000">
      <w:pPr>
        <w:pStyle w:val="PromptMono"/>
        <w:rPr>
          <w:rFonts w:hint="eastAsia"/>
        </w:rPr>
      </w:pPr>
      <w:r>
        <w:rPr>
          <w:color w:val="1E1E1E"/>
        </w:rPr>
        <w:t>- add client: opens modal popup</w:t>
      </w:r>
    </w:p>
    <w:p w14:paraId="21896095" w14:textId="77777777" w:rsidR="003E2D50" w:rsidRDefault="00000000">
      <w:pPr>
        <w:pStyle w:val="PromptMono"/>
        <w:rPr>
          <w:rFonts w:hint="eastAsia"/>
        </w:rPr>
      </w:pPr>
      <w:r>
        <w:rPr>
          <w:color w:val="1E1E1E"/>
        </w:rPr>
        <w:t>- appointment types: individual and group</w:t>
      </w:r>
    </w:p>
    <w:p w14:paraId="2E4AE9DB" w14:textId="77777777" w:rsidR="003E2D50" w:rsidRDefault="00000000">
      <w:pPr>
        <w:pStyle w:val="PromptMono"/>
        <w:rPr>
          <w:rFonts w:hint="eastAsia"/>
        </w:rPr>
      </w:pPr>
      <w:r>
        <w:rPr>
          <w:color w:val="1E1E1E"/>
        </w:rPr>
        <w:t>- appointment statuses: SCHEDULED, CONFIRMED, COMPLETED, CANCELLED, NO_SHOW</w:t>
      </w:r>
    </w:p>
    <w:p w14:paraId="0AFA417E" w14:textId="77777777" w:rsidR="003E2D50" w:rsidRDefault="00000000">
      <w:pPr>
        <w:pStyle w:val="PromptMono"/>
        <w:rPr>
          <w:rFonts w:hint="eastAsia"/>
        </w:rPr>
      </w:pPr>
      <w:r>
        <w:rPr>
          <w:color w:val="1E1E1E"/>
        </w:rPr>
        <w:t>- appointment duration: 1 hour</w:t>
      </w:r>
    </w:p>
    <w:p w14:paraId="3DAF2476" w14:textId="77777777" w:rsidR="003E2D50" w:rsidRDefault="00000000">
      <w:pPr>
        <w:pStyle w:val="PromptMono"/>
        <w:rPr>
          <w:rFonts w:hint="eastAsia"/>
        </w:rPr>
      </w:pPr>
      <w:r>
        <w:rPr>
          <w:color w:val="1E1E1E"/>
        </w:rPr>
        <w:t>- no break between appointments</w:t>
      </w:r>
    </w:p>
    <w:p w14:paraId="0316AAB9" w14:textId="77777777" w:rsidR="003E2D50" w:rsidRDefault="00000000">
      <w:pPr>
        <w:pStyle w:val="PromptMono"/>
        <w:rPr>
          <w:rFonts w:hint="eastAsia"/>
        </w:rPr>
      </w:pPr>
      <w:r>
        <w:rPr>
          <w:color w:val="1E1E1E"/>
        </w:rPr>
        <w:t>- client cannot have 2 appointments in same interval</w:t>
      </w:r>
    </w:p>
    <w:p w14:paraId="17A0253F" w14:textId="77777777" w:rsidR="003E2D50" w:rsidRDefault="00000000">
      <w:pPr>
        <w:pStyle w:val="PromptMono"/>
        <w:rPr>
          <w:rFonts w:hint="eastAsia"/>
        </w:rPr>
      </w:pPr>
      <w:r>
        <w:rPr>
          <w:color w:val="1E1E1E"/>
        </w:rPr>
        <w:t>- instructor cannot be booked twice in same interval if one booking is individual</w:t>
      </w:r>
    </w:p>
    <w:p w14:paraId="75C1918A" w14:textId="77777777" w:rsidR="003E2D50" w:rsidRDefault="00000000">
      <w:pPr>
        <w:pStyle w:val="PromptMono"/>
        <w:rPr>
          <w:rFonts w:hint="eastAsia"/>
        </w:rPr>
      </w:pPr>
      <w:r>
        <w:rPr>
          <w:color w:val="1E1E1E"/>
        </w:rPr>
        <w:t>- if instructor is already booked for an individual appointment, show warning and block save</w:t>
      </w:r>
    </w:p>
    <w:p w14:paraId="1DF9600F" w14:textId="77777777" w:rsidR="003E2D50" w:rsidRDefault="00000000">
      <w:pPr>
        <w:pStyle w:val="PromptMono"/>
        <w:rPr>
          <w:rFonts w:hint="eastAsia"/>
        </w:rPr>
      </w:pPr>
      <w:r>
        <w:rPr>
          <w:color w:val="1E1E1E"/>
        </w:rPr>
        <w:t>- cancellation allowed only minimum 3 hours before appointment</w:t>
      </w:r>
    </w:p>
    <w:p w14:paraId="02E6DBEC" w14:textId="77777777" w:rsidR="003E2D50" w:rsidRDefault="00000000">
      <w:pPr>
        <w:pStyle w:val="PromptMono"/>
        <w:rPr>
          <w:rFonts w:hint="eastAsia"/>
        </w:rPr>
      </w:pPr>
      <w:r>
        <w:rPr>
          <w:color w:val="1E1E1E"/>
        </w:rPr>
        <w:t>- no rule override in MVP</w:t>
      </w:r>
    </w:p>
    <w:p w14:paraId="6D8F903F" w14:textId="77777777" w:rsidR="003E2D50" w:rsidRDefault="00000000">
      <w:pPr>
        <w:pStyle w:val="PromptMono"/>
        <w:rPr>
          <w:rFonts w:hint="eastAsia"/>
        </w:rPr>
      </w:pPr>
      <w:r>
        <w:rPr>
          <w:color w:val="1E1E1E"/>
        </w:rPr>
        <w:t>- no working-hours schedule in MVP</w:t>
      </w:r>
    </w:p>
    <w:p w14:paraId="379DC4D7" w14:textId="77777777" w:rsidR="003E2D50" w:rsidRDefault="00000000">
      <w:pPr>
        <w:pStyle w:val="PromptMono"/>
        <w:rPr>
          <w:rFonts w:hint="eastAsia"/>
        </w:rPr>
      </w:pPr>
      <w:r>
        <w:rPr>
          <w:color w:val="1E1E1E"/>
        </w:rPr>
        <w:t>- client fields include: id, first name, last name, email, phone, address, date of birth, gender, emergency contact, medical notes or restrictions, lead source, created date, active or inactive, GDPR consent, communication preferences</w:t>
      </w:r>
    </w:p>
    <w:p w14:paraId="3A953191" w14:textId="77777777" w:rsidR="003E2D50" w:rsidRDefault="00000000">
      <w:pPr>
        <w:pStyle w:val="PromptMono"/>
        <w:rPr>
          <w:rFonts w:hint="eastAsia"/>
        </w:rPr>
      </w:pPr>
      <w:r>
        <w:rPr>
          <w:color w:val="1E1E1E"/>
        </w:rPr>
        <w:t>- services, instructors, and resources must be supported</w:t>
      </w:r>
    </w:p>
    <w:p w14:paraId="089B49C4" w14:textId="77777777" w:rsidR="003E2D50" w:rsidRDefault="00000000">
      <w:pPr>
        <w:pStyle w:val="PromptMono"/>
        <w:rPr>
          <w:rFonts w:hint="eastAsia"/>
        </w:rPr>
      </w:pPr>
      <w:r>
        <w:rPr>
          <w:color w:val="1E1E1E"/>
        </w:rPr>
        <w:t>- admin appointments view in MVP: simple list</w:t>
      </w:r>
    </w:p>
    <w:p w14:paraId="48699F9F" w14:textId="77777777" w:rsidR="003E2D50" w:rsidRDefault="00000000">
      <w:pPr>
        <w:pStyle w:val="PromptMono"/>
        <w:rPr>
          <w:rFonts w:hint="eastAsia"/>
        </w:rPr>
      </w:pPr>
      <w:r>
        <w:rPr>
          <w:color w:val="1E1E1E"/>
        </w:rPr>
        <w:t>- client view: future appointments + history</w:t>
      </w:r>
    </w:p>
    <w:p w14:paraId="171D722D" w14:textId="77777777" w:rsidR="003E2D50" w:rsidRDefault="00000000">
      <w:pPr>
        <w:pStyle w:val="PromptMono"/>
        <w:rPr>
          <w:rFonts w:hint="eastAsia"/>
        </w:rPr>
      </w:pPr>
      <w:r>
        <w:rPr>
          <w:color w:val="1E1E1E"/>
        </w:rPr>
        <w:t>- notifications in MVP: appointment confirmation email only</w:t>
      </w:r>
    </w:p>
    <w:p w14:paraId="5FB1F2E6" w14:textId="77777777" w:rsidR="003E2D50" w:rsidRDefault="00000000">
      <w:pPr>
        <w:pStyle w:val="PromptMono"/>
        <w:rPr>
          <w:rFonts w:hint="eastAsia"/>
        </w:rPr>
      </w:pPr>
      <w:r>
        <w:rPr>
          <w:color w:val="1E1E1E"/>
        </w:rPr>
        <w:t>- backend stack: Java 21 + Spring Boot + PostgreSQL + Neon + Flyway + Maven + JWT</w:t>
      </w:r>
    </w:p>
    <w:p w14:paraId="48C0577E" w14:textId="77777777" w:rsidR="003E2D50" w:rsidRDefault="00000000">
      <w:pPr>
        <w:pStyle w:val="PromptMono"/>
        <w:rPr>
          <w:rFonts w:hint="eastAsia"/>
        </w:rPr>
      </w:pPr>
      <w:r>
        <w:rPr>
          <w:color w:val="1E1E1E"/>
        </w:rPr>
        <w:t>- frontend stack: React + Vite + React Router + Axios + CSS</w:t>
      </w:r>
    </w:p>
    <w:p w14:paraId="15E952DE" w14:textId="77777777" w:rsidR="003E2D50" w:rsidRDefault="00000000">
      <w:pPr>
        <w:pStyle w:val="PromptMono"/>
        <w:rPr>
          <w:rFonts w:hint="eastAsia"/>
        </w:rPr>
      </w:pPr>
      <w:r>
        <w:rPr>
          <w:color w:val="1E1E1E"/>
        </w:rPr>
        <w:t>- database must be future-ready for commercial multi-studio expansion</w:t>
      </w:r>
    </w:p>
    <w:p w14:paraId="331CDD2D" w14:textId="77777777" w:rsidR="003E2D50" w:rsidRDefault="00000000">
      <w:pPr>
        <w:pStyle w:val="PromptMono"/>
        <w:rPr>
          <w:rFonts w:hint="eastAsia"/>
        </w:rPr>
      </w:pPr>
      <w:r>
        <w:rPr>
          <w:color w:val="1E1E1E"/>
        </w:rPr>
        <w:t>- include full ERD, full SQL schema, DTOs, validations, security recommendations, seed data, test data, Neon setup, local setup, and phased roadmap</w:t>
      </w:r>
    </w:p>
    <w:p w14:paraId="755DC89B" w14:textId="77777777" w:rsidR="003E2D50" w:rsidRDefault="00000000">
      <w:pPr>
        <w:pStyle w:val="PromptMono"/>
        <w:rPr>
          <w:rFonts w:hint="eastAsia"/>
        </w:rPr>
      </w:pPr>
      <w:r>
        <w:rPr>
          <w:color w:val="1E1E1E"/>
        </w:rPr>
        <w:t>- include an explicit Studio entity from the beginning</w:t>
      </w:r>
    </w:p>
    <w:p w14:paraId="29E5EA88" w14:textId="77777777" w:rsidR="003E2D50" w:rsidRDefault="00000000">
      <w:pPr>
        <w:pStyle w:val="PromptMono"/>
        <w:rPr>
          <w:rFonts w:hint="eastAsia"/>
        </w:rPr>
      </w:pPr>
      <w:r>
        <w:rPr>
          <w:color w:val="1E1E1E"/>
        </w:rPr>
        <w:t>- use studio_id relationships consistently across business tables</w:t>
      </w:r>
    </w:p>
    <w:p w14:paraId="74631F92" w14:textId="77777777" w:rsidR="003E2D50" w:rsidRDefault="003E2D50">
      <w:pPr>
        <w:pStyle w:val="PromptMono"/>
        <w:rPr>
          <w:rFonts w:hint="eastAsia"/>
        </w:rPr>
      </w:pPr>
    </w:p>
    <w:p w14:paraId="19BF1EC6" w14:textId="77777777" w:rsidR="003E2D50" w:rsidRDefault="00000000">
      <w:pPr>
        <w:pStyle w:val="PromptMono"/>
        <w:rPr>
          <w:rFonts w:hint="eastAsia"/>
        </w:rPr>
      </w:pPr>
      <w:r>
        <w:rPr>
          <w:b/>
          <w:color w:val="2F433C"/>
        </w:rPr>
        <w:t>==================================================</w:t>
      </w:r>
    </w:p>
    <w:p w14:paraId="540C59C9" w14:textId="77777777" w:rsidR="003E2D50" w:rsidRDefault="00000000">
      <w:pPr>
        <w:pStyle w:val="PromptMono"/>
        <w:rPr>
          <w:rFonts w:hint="eastAsia"/>
        </w:rPr>
      </w:pPr>
      <w:r>
        <w:rPr>
          <w:color w:val="1E1E1E"/>
        </w:rPr>
        <w:t>25. FINAL EXPECTATION</w:t>
      </w:r>
    </w:p>
    <w:p w14:paraId="78DD5546" w14:textId="77777777" w:rsidR="003E2D50" w:rsidRDefault="00000000">
      <w:pPr>
        <w:pStyle w:val="PromptMono"/>
        <w:rPr>
          <w:rFonts w:hint="eastAsia"/>
        </w:rPr>
      </w:pPr>
      <w:r>
        <w:rPr>
          <w:b/>
          <w:color w:val="2F433C"/>
        </w:rPr>
        <w:t>==================================================</w:t>
      </w:r>
    </w:p>
    <w:p w14:paraId="5E1D55CA" w14:textId="77777777" w:rsidR="003E2D50" w:rsidRDefault="003E2D50">
      <w:pPr>
        <w:pStyle w:val="PromptMono"/>
        <w:rPr>
          <w:rFonts w:hint="eastAsia"/>
        </w:rPr>
      </w:pPr>
    </w:p>
    <w:p w14:paraId="26710DDC" w14:textId="77777777" w:rsidR="003E2D50" w:rsidRDefault="00000000">
      <w:pPr>
        <w:pStyle w:val="PromptMono"/>
        <w:rPr>
          <w:rFonts w:hint="eastAsia"/>
        </w:rPr>
      </w:pPr>
      <w:r>
        <w:rPr>
          <w:color w:val="1E1E1E"/>
        </w:rPr>
        <w:t>Treat this as a serious software specification and solution blueprint.</w:t>
      </w:r>
    </w:p>
    <w:p w14:paraId="5A2D84D7" w14:textId="77777777" w:rsidR="003E2D50" w:rsidRDefault="003E2D50">
      <w:pPr>
        <w:pStyle w:val="PromptMono"/>
        <w:rPr>
          <w:rFonts w:hint="eastAsia"/>
        </w:rPr>
      </w:pPr>
    </w:p>
    <w:p w14:paraId="1F4E16BB" w14:textId="77777777" w:rsidR="003E2D50" w:rsidRDefault="00000000">
      <w:pPr>
        <w:pStyle w:val="PromptMono"/>
        <w:rPr>
          <w:rFonts w:hint="eastAsia"/>
        </w:rPr>
      </w:pPr>
      <w:r>
        <w:rPr>
          <w:color w:val="1E1E1E"/>
        </w:rPr>
        <w:t>I want a complete, high-quality technical blueprint and implementation guide for DAYA Log, suitable for using as the foundation of a real full-stack application.</w:t>
      </w:r>
    </w:p>
    <w:p w14:paraId="11CAC99F" w14:textId="77777777" w:rsidR="003E2D50" w:rsidRDefault="003E2D50">
      <w:pPr>
        <w:pStyle w:val="PromptMono"/>
      </w:pPr>
    </w:p>
    <w:p w14:paraId="2C73429F" w14:textId="6BD3E21F" w:rsidR="00212D91" w:rsidRDefault="00212D91">
      <w:pPr>
        <w:pStyle w:val="PromptMono"/>
      </w:pPr>
      <w:r w:rsidRPr="00212D91">
        <w:t>Before starting let me know if you have any questions for clarification. If not Start</w:t>
      </w:r>
    </w:p>
    <w:p w14:paraId="4A570DD3" w14:textId="77777777" w:rsidR="00212D91" w:rsidRDefault="00212D91">
      <w:pPr>
        <w:pStyle w:val="PromptMono"/>
        <w:rPr>
          <w:rFonts w:hint="eastAsia"/>
        </w:rPr>
      </w:pPr>
    </w:p>
    <w:p w14:paraId="2BA58964" w14:textId="77777777" w:rsidR="003E2D50" w:rsidRDefault="00000000">
      <w:pPr>
        <w:pStyle w:val="PromptMono"/>
        <w:rPr>
          <w:rFonts w:hint="eastAsia"/>
        </w:rPr>
      </w:pPr>
      <w:r>
        <w:rPr>
          <w:color w:val="1E1E1E"/>
        </w:rPr>
        <w:t>Start now.</w:t>
      </w:r>
    </w:p>
    <w:p w14:paraId="089496C0" w14:textId="77777777" w:rsidR="003E2D50" w:rsidRDefault="00000000">
      <w:pPr>
        <w:pStyle w:val="PromptMono"/>
        <w:pBdr>
          <w:top w:val="single" w:sz="10" w:space="4" w:color="C9B8A6"/>
          <w:left w:val="single" w:sz="10" w:space="4" w:color="C9B8A6"/>
          <w:bottom w:val="single" w:sz="10" w:space="4" w:color="C9B8A6"/>
          <w:right w:val="single" w:sz="10" w:space="4" w:color="C9B8A6"/>
        </w:pBdr>
        <w:rPr>
          <w:rFonts w:hint="eastAsia"/>
        </w:rPr>
      </w:pPr>
      <w:r>
        <w:rPr>
          <w:b/>
          <w:color w:val="6C492B"/>
        </w:rPr>
        <w:t>END PROMPT</w:t>
      </w:r>
    </w:p>
    <w:sectPr w:rsidR="003E2D50" w:rsidSect="00034616">
      <w:footerReference w:type="default" r:id="rId8"/>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4C76E" w14:textId="77777777" w:rsidR="002C0FCD" w:rsidRDefault="002C0FCD">
      <w:pPr>
        <w:spacing w:after="0" w:line="240" w:lineRule="auto"/>
      </w:pPr>
      <w:r>
        <w:separator/>
      </w:r>
    </w:p>
  </w:endnote>
  <w:endnote w:type="continuationSeparator" w:id="0">
    <w:p w14:paraId="384D81DF" w14:textId="77777777" w:rsidR="002C0FCD" w:rsidRDefault="002C0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7FD44" w14:textId="77777777" w:rsidR="003E2D50" w:rsidRDefault="00000000">
    <w:pPr>
      <w:pStyle w:val="Footer"/>
      <w:jc w:val="center"/>
    </w:pPr>
    <w:r>
      <w:rPr>
        <w:color w:val="6E6E6E"/>
        <w:sz w:val="16"/>
      </w:rPr>
      <w:t>DAYA Log - Master Prompt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6FF1B" w14:textId="77777777" w:rsidR="002C0FCD" w:rsidRDefault="002C0FCD">
      <w:pPr>
        <w:spacing w:after="0" w:line="240" w:lineRule="auto"/>
      </w:pPr>
      <w:r>
        <w:separator/>
      </w:r>
    </w:p>
  </w:footnote>
  <w:footnote w:type="continuationSeparator" w:id="0">
    <w:p w14:paraId="1B7DA3CF" w14:textId="77777777" w:rsidR="002C0FCD" w:rsidRDefault="002C0F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4920238">
    <w:abstractNumId w:val="8"/>
  </w:num>
  <w:num w:numId="2" w16cid:durableId="51973591">
    <w:abstractNumId w:val="6"/>
  </w:num>
  <w:num w:numId="3" w16cid:durableId="388961128">
    <w:abstractNumId w:val="5"/>
  </w:num>
  <w:num w:numId="4" w16cid:durableId="1203245627">
    <w:abstractNumId w:val="4"/>
  </w:num>
  <w:num w:numId="5" w16cid:durableId="1785417921">
    <w:abstractNumId w:val="7"/>
  </w:num>
  <w:num w:numId="6" w16cid:durableId="1896817221">
    <w:abstractNumId w:val="3"/>
  </w:num>
  <w:num w:numId="7" w16cid:durableId="992294344">
    <w:abstractNumId w:val="2"/>
  </w:num>
  <w:num w:numId="8" w16cid:durableId="786046239">
    <w:abstractNumId w:val="1"/>
  </w:num>
  <w:num w:numId="9" w16cid:durableId="1832720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D91"/>
    <w:rsid w:val="0029639D"/>
    <w:rsid w:val="002C0FCD"/>
    <w:rsid w:val="00326F90"/>
    <w:rsid w:val="003E2D50"/>
    <w:rsid w:val="00AA1D8D"/>
    <w:rsid w:val="00B47730"/>
    <w:rsid w:val="00CB0664"/>
    <w:rsid w:val="00CD59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6FDCF"/>
  <w14:defaultImageDpi w14:val="300"/>
  <w15:docId w15:val="{FDA948ED-D0C6-49EE-8EF6-ADB638910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433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C492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43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26262"/>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Aptos Display" w:hAnsi="Aptos Display"/>
      <w:b/>
      <w:color w:val="2F433C"/>
      <w:sz w:val="48"/>
    </w:rPr>
  </w:style>
  <w:style w:type="paragraph" w:customStyle="1" w:styleId="SectionLead">
    <w:name w:val="SectionLead"/>
    <w:rPr>
      <w:rFonts w:ascii="Aptos" w:hAnsi="Aptos"/>
      <w:color w:val="444444"/>
    </w:rPr>
  </w:style>
  <w:style w:type="paragraph" w:customStyle="1" w:styleId="PromptBody">
    <w:name w:val="PromptBody"/>
    <w:pPr>
      <w:spacing w:after="80" w:line="259" w:lineRule="auto"/>
    </w:pPr>
    <w:rPr>
      <w:rFonts w:ascii="Aptos" w:hAnsi="Aptos"/>
      <w:sz w:val="20"/>
    </w:rPr>
  </w:style>
  <w:style w:type="paragraph" w:customStyle="1" w:styleId="PromptMono">
    <w:name w:val="PromptMono"/>
    <w:pPr>
      <w:spacing w:after="60" w:line="245" w:lineRule="auto"/>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3614</Words>
  <Characters>20605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Marius RobertGheorghe HE26121</cp:lastModifiedBy>
  <cp:revision>2</cp:revision>
  <dcterms:created xsi:type="dcterms:W3CDTF">2013-12-23T23:15:00Z</dcterms:created>
  <dcterms:modified xsi:type="dcterms:W3CDTF">2026-03-27T20:53:00Z</dcterms:modified>
  <cp:category/>
</cp:coreProperties>
</file>