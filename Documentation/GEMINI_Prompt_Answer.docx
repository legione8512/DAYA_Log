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496C0" w14:textId="69CF02BA" w:rsidR="003E2D50" w:rsidRDefault="00000000" w:rsidP="00C532CD">
      <w:pPr>
        <w:pStyle w:val="CustomTitle"/>
        <w:jc w:val="center"/>
      </w:pPr>
      <w:r>
        <w:t>DAYA Log</w:t>
      </w:r>
    </w:p>
    <w:p w14:paraId="1128B012"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t>This is an exceptionally well-thought-out and comprehensive product specification. You have clearly defined the business goals, technical constraints, and future-proofing requirements (like the multi-tenant studio_id architecture).</w:t>
      </w:r>
    </w:p>
    <w:p w14:paraId="60F7532A"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t>Since the scope of this blueprint is massive, I will deliver it in logical phases to ensure maximum detail and prevent the output from cutting off.</w:t>
      </w:r>
    </w:p>
    <w:p w14:paraId="0B3E6E0B"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t xml:space="preserve">Let's start by establishing the core foundation: </w:t>
      </w:r>
      <w:r w:rsidRPr="00C532CD">
        <w:rPr>
          <w:rFonts w:ascii="Times New Roman" w:hAnsi="Times New Roman" w:cs="Times New Roman"/>
          <w:bCs/>
          <w:sz w:val="24"/>
          <w:szCs w:val="24"/>
        </w:rPr>
        <w:t>Sections 1 through 9</w:t>
      </w:r>
      <w:r w:rsidRPr="00C532CD">
        <w:rPr>
          <w:rFonts w:ascii="Times New Roman" w:hAnsi="Times New Roman" w:cs="Times New Roman"/>
          <w:sz w:val="24"/>
          <w:szCs w:val="24"/>
        </w:rPr>
        <w:t>, which cover the architecture, business rules, and the complete database design.</w:t>
      </w:r>
    </w:p>
    <w:p w14:paraId="7510522B"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t>Here is the architectural blueprint for DAYA Log – Phase 1.</w:t>
      </w:r>
    </w:p>
    <w:p w14:paraId="0E2D21FA"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pict w14:anchorId="6045A3F2">
          <v:rect id="_x0000_i1043" style="width:0;height:1.5pt" o:hralign="center" o:hrstd="t" o:hr="t" fillcolor="#a0a0a0" stroked="f"/>
        </w:pict>
      </w:r>
    </w:p>
    <w:p w14:paraId="747D2C17" w14:textId="77777777" w:rsidR="00C532CD" w:rsidRPr="00C532CD" w:rsidRDefault="00C532CD" w:rsidP="00C532CD">
      <w:pPr>
        <w:pStyle w:val="CustomTitle"/>
        <w:rPr>
          <w:rFonts w:ascii="Times New Roman" w:hAnsi="Times New Roman" w:cs="Times New Roman"/>
          <w:bCs/>
          <w:sz w:val="24"/>
          <w:szCs w:val="24"/>
        </w:rPr>
      </w:pPr>
      <w:r w:rsidRPr="00C532CD">
        <w:rPr>
          <w:rFonts w:ascii="Times New Roman" w:hAnsi="Times New Roman" w:cs="Times New Roman"/>
          <w:bCs/>
          <w:sz w:val="24"/>
          <w:szCs w:val="24"/>
        </w:rPr>
        <w:t>1. Product Overview</w:t>
      </w:r>
    </w:p>
    <w:p w14:paraId="01115802"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bCs/>
          <w:sz w:val="24"/>
          <w:szCs w:val="24"/>
        </w:rPr>
        <w:t>DAYA Log</w:t>
      </w:r>
      <w:r w:rsidRPr="00C532CD">
        <w:rPr>
          <w:rFonts w:ascii="Times New Roman" w:hAnsi="Times New Roman" w:cs="Times New Roman"/>
          <w:sz w:val="24"/>
          <w:szCs w:val="24"/>
        </w:rPr>
        <w:t xml:space="preserve"> is a premium web application designed for Pilates studio management. The MVP focuses heavily on empowering the Administrator to manage the studio's schedule, clients, and resources, while providing Clients with a read-only portal to view their upcoming sessions and history. The design language will reflect a "luxury wellness" aesthetic: soft, neutral-feminine, calm, and highly polished, using Romanian for the UI and English for the underlying code.</w:t>
      </w:r>
    </w:p>
    <w:p w14:paraId="1169FCB3" w14:textId="77777777" w:rsidR="00C532CD" w:rsidRPr="00C532CD" w:rsidRDefault="00C532CD" w:rsidP="00C532CD">
      <w:pPr>
        <w:pStyle w:val="CustomTitle"/>
        <w:rPr>
          <w:rFonts w:ascii="Times New Roman" w:hAnsi="Times New Roman" w:cs="Times New Roman"/>
          <w:bCs/>
          <w:sz w:val="24"/>
          <w:szCs w:val="24"/>
        </w:rPr>
      </w:pPr>
      <w:r w:rsidRPr="00C532CD">
        <w:rPr>
          <w:rFonts w:ascii="Times New Roman" w:hAnsi="Times New Roman" w:cs="Times New Roman"/>
          <w:bCs/>
          <w:sz w:val="24"/>
          <w:szCs w:val="24"/>
        </w:rPr>
        <w:t>2. Functional Requirements</w:t>
      </w:r>
    </w:p>
    <w:p w14:paraId="2A102CCE" w14:textId="77777777" w:rsidR="00C532CD" w:rsidRPr="00C532CD" w:rsidRDefault="00C532CD" w:rsidP="00C532CD">
      <w:pPr>
        <w:pStyle w:val="CustomTitle"/>
        <w:numPr>
          <w:ilvl w:val="0"/>
          <w:numId w:val="10"/>
        </w:numPr>
        <w:rPr>
          <w:rFonts w:ascii="Times New Roman" w:hAnsi="Times New Roman" w:cs="Times New Roman"/>
          <w:sz w:val="24"/>
          <w:szCs w:val="24"/>
        </w:rPr>
      </w:pPr>
      <w:r w:rsidRPr="00C532CD">
        <w:rPr>
          <w:rFonts w:ascii="Times New Roman" w:hAnsi="Times New Roman" w:cs="Times New Roman"/>
          <w:bCs/>
          <w:sz w:val="24"/>
          <w:szCs w:val="24"/>
        </w:rPr>
        <w:t>Authentication:</w:t>
      </w:r>
      <w:r w:rsidRPr="00C532CD">
        <w:rPr>
          <w:rFonts w:ascii="Times New Roman" w:hAnsi="Times New Roman" w:cs="Times New Roman"/>
          <w:sz w:val="24"/>
          <w:szCs w:val="24"/>
        </w:rPr>
        <w:t xml:space="preserve"> Email/Password login via JWT. Only Admins can create accounts.</w:t>
      </w:r>
    </w:p>
    <w:p w14:paraId="4993AEA5" w14:textId="77777777" w:rsidR="00C532CD" w:rsidRPr="00C532CD" w:rsidRDefault="00C532CD" w:rsidP="00C532CD">
      <w:pPr>
        <w:pStyle w:val="CustomTitle"/>
        <w:numPr>
          <w:ilvl w:val="0"/>
          <w:numId w:val="10"/>
        </w:numPr>
        <w:rPr>
          <w:rFonts w:ascii="Times New Roman" w:hAnsi="Times New Roman" w:cs="Times New Roman"/>
          <w:sz w:val="24"/>
          <w:szCs w:val="24"/>
        </w:rPr>
      </w:pPr>
      <w:r w:rsidRPr="00C532CD">
        <w:rPr>
          <w:rFonts w:ascii="Times New Roman" w:hAnsi="Times New Roman" w:cs="Times New Roman"/>
          <w:bCs/>
          <w:sz w:val="24"/>
          <w:szCs w:val="24"/>
        </w:rPr>
        <w:t>Client Management:</w:t>
      </w:r>
      <w:r w:rsidRPr="00C532CD">
        <w:rPr>
          <w:rFonts w:ascii="Times New Roman" w:hAnsi="Times New Roman" w:cs="Times New Roman"/>
          <w:sz w:val="24"/>
          <w:szCs w:val="24"/>
        </w:rPr>
        <w:t xml:space="preserve"> Live search, detailed client profiles (including sensitive medical notes and GDPR consent).</w:t>
      </w:r>
    </w:p>
    <w:p w14:paraId="419FBCEE" w14:textId="77777777" w:rsidR="00C532CD" w:rsidRPr="00C532CD" w:rsidRDefault="00C532CD" w:rsidP="00C532CD">
      <w:pPr>
        <w:pStyle w:val="CustomTitle"/>
        <w:numPr>
          <w:ilvl w:val="0"/>
          <w:numId w:val="10"/>
        </w:numPr>
        <w:rPr>
          <w:rFonts w:ascii="Times New Roman" w:hAnsi="Times New Roman" w:cs="Times New Roman"/>
          <w:sz w:val="24"/>
          <w:szCs w:val="24"/>
        </w:rPr>
      </w:pPr>
      <w:r w:rsidRPr="00C532CD">
        <w:rPr>
          <w:rFonts w:ascii="Times New Roman" w:hAnsi="Times New Roman" w:cs="Times New Roman"/>
          <w:bCs/>
          <w:sz w:val="24"/>
          <w:szCs w:val="24"/>
        </w:rPr>
        <w:t>Appointment Management:</w:t>
      </w:r>
      <w:r w:rsidRPr="00C532CD">
        <w:rPr>
          <w:rFonts w:ascii="Times New Roman" w:hAnsi="Times New Roman" w:cs="Times New Roman"/>
          <w:sz w:val="24"/>
          <w:szCs w:val="24"/>
        </w:rPr>
        <w:t xml:space="preserve"> Support for Individual and Group sessions, 1-hour durations, strict validation against double-booking.</w:t>
      </w:r>
    </w:p>
    <w:p w14:paraId="281FD579" w14:textId="77777777" w:rsidR="00C532CD" w:rsidRPr="00C532CD" w:rsidRDefault="00C532CD" w:rsidP="00C532CD">
      <w:pPr>
        <w:pStyle w:val="CustomTitle"/>
        <w:numPr>
          <w:ilvl w:val="0"/>
          <w:numId w:val="10"/>
        </w:numPr>
        <w:rPr>
          <w:rFonts w:ascii="Times New Roman" w:hAnsi="Times New Roman" w:cs="Times New Roman"/>
          <w:sz w:val="24"/>
          <w:szCs w:val="24"/>
        </w:rPr>
      </w:pPr>
      <w:r w:rsidRPr="00C532CD">
        <w:rPr>
          <w:rFonts w:ascii="Times New Roman" w:hAnsi="Times New Roman" w:cs="Times New Roman"/>
          <w:bCs/>
          <w:sz w:val="24"/>
          <w:szCs w:val="24"/>
        </w:rPr>
        <w:t>Resource Management:</w:t>
      </w:r>
      <w:r w:rsidRPr="00C532CD">
        <w:rPr>
          <w:rFonts w:ascii="Times New Roman" w:hAnsi="Times New Roman" w:cs="Times New Roman"/>
          <w:sz w:val="24"/>
          <w:szCs w:val="24"/>
        </w:rPr>
        <w:t xml:space="preserve"> CRUD operations for Services, Instructors, and Resources (rooms/equipment).</w:t>
      </w:r>
    </w:p>
    <w:p w14:paraId="684D42B8" w14:textId="77777777" w:rsidR="00C532CD" w:rsidRPr="00C532CD" w:rsidRDefault="00C532CD" w:rsidP="00C532CD">
      <w:pPr>
        <w:pStyle w:val="CustomTitle"/>
        <w:rPr>
          <w:rFonts w:ascii="Times New Roman" w:hAnsi="Times New Roman" w:cs="Times New Roman"/>
          <w:bCs/>
          <w:sz w:val="24"/>
          <w:szCs w:val="24"/>
        </w:rPr>
      </w:pPr>
      <w:r w:rsidRPr="00C532CD">
        <w:rPr>
          <w:rFonts w:ascii="Times New Roman" w:hAnsi="Times New Roman" w:cs="Times New Roman"/>
          <w:bCs/>
          <w:sz w:val="24"/>
          <w:szCs w:val="24"/>
        </w:rPr>
        <w:t>3. Non-functional Requirements</w:t>
      </w:r>
    </w:p>
    <w:p w14:paraId="77057CC9" w14:textId="77777777" w:rsidR="00C532CD" w:rsidRPr="00C532CD" w:rsidRDefault="00C532CD" w:rsidP="00C532CD">
      <w:pPr>
        <w:pStyle w:val="CustomTitle"/>
        <w:numPr>
          <w:ilvl w:val="0"/>
          <w:numId w:val="11"/>
        </w:numPr>
        <w:rPr>
          <w:rFonts w:ascii="Times New Roman" w:hAnsi="Times New Roman" w:cs="Times New Roman"/>
          <w:sz w:val="24"/>
          <w:szCs w:val="24"/>
        </w:rPr>
      </w:pPr>
      <w:r w:rsidRPr="00C532CD">
        <w:rPr>
          <w:rFonts w:ascii="Times New Roman" w:hAnsi="Times New Roman" w:cs="Times New Roman"/>
          <w:bCs/>
          <w:sz w:val="24"/>
          <w:szCs w:val="24"/>
        </w:rPr>
        <w:t>Stack:</w:t>
      </w:r>
      <w:r w:rsidRPr="00C532CD">
        <w:rPr>
          <w:rFonts w:ascii="Times New Roman" w:hAnsi="Times New Roman" w:cs="Times New Roman"/>
          <w:sz w:val="24"/>
          <w:szCs w:val="24"/>
        </w:rPr>
        <w:t xml:space="preserve"> React + Vite (Frontend), Java 21 + Spring Boot (Backend), PostgreSQL via Neon.</w:t>
      </w:r>
    </w:p>
    <w:p w14:paraId="28911319" w14:textId="77777777" w:rsidR="00C532CD" w:rsidRPr="00C532CD" w:rsidRDefault="00C532CD" w:rsidP="00C532CD">
      <w:pPr>
        <w:pStyle w:val="CustomTitle"/>
        <w:numPr>
          <w:ilvl w:val="0"/>
          <w:numId w:val="11"/>
        </w:numPr>
        <w:rPr>
          <w:rFonts w:ascii="Times New Roman" w:hAnsi="Times New Roman" w:cs="Times New Roman"/>
          <w:sz w:val="24"/>
          <w:szCs w:val="24"/>
        </w:rPr>
      </w:pPr>
      <w:r w:rsidRPr="00C532CD">
        <w:rPr>
          <w:rFonts w:ascii="Times New Roman" w:hAnsi="Times New Roman" w:cs="Times New Roman"/>
          <w:bCs/>
          <w:sz w:val="24"/>
          <w:szCs w:val="24"/>
        </w:rPr>
        <w:t>Architecture:</w:t>
      </w:r>
      <w:r w:rsidRPr="00C532CD">
        <w:rPr>
          <w:rFonts w:ascii="Times New Roman" w:hAnsi="Times New Roman" w:cs="Times New Roman"/>
          <w:sz w:val="24"/>
          <w:szCs w:val="24"/>
        </w:rPr>
        <w:t xml:space="preserve"> Strict layered backend (Controller $\rightarrow$ Service $\rightarrow$ Repository) to keep business logic isolated.</w:t>
      </w:r>
    </w:p>
    <w:p w14:paraId="60966518" w14:textId="77777777" w:rsidR="00C532CD" w:rsidRPr="00C532CD" w:rsidRDefault="00C532CD" w:rsidP="00C532CD">
      <w:pPr>
        <w:pStyle w:val="CustomTitle"/>
        <w:numPr>
          <w:ilvl w:val="0"/>
          <w:numId w:val="11"/>
        </w:numPr>
        <w:rPr>
          <w:rFonts w:ascii="Times New Roman" w:hAnsi="Times New Roman" w:cs="Times New Roman"/>
          <w:sz w:val="24"/>
          <w:szCs w:val="24"/>
        </w:rPr>
      </w:pPr>
      <w:r w:rsidRPr="00C532CD">
        <w:rPr>
          <w:rFonts w:ascii="Times New Roman" w:hAnsi="Times New Roman" w:cs="Times New Roman"/>
          <w:bCs/>
          <w:sz w:val="24"/>
          <w:szCs w:val="24"/>
        </w:rPr>
        <w:t>Security:</w:t>
      </w:r>
      <w:r w:rsidRPr="00C532CD">
        <w:rPr>
          <w:rFonts w:ascii="Times New Roman" w:hAnsi="Times New Roman" w:cs="Times New Roman"/>
          <w:sz w:val="24"/>
          <w:szCs w:val="24"/>
        </w:rPr>
        <w:t xml:space="preserve"> Role-Based Access Control (RBAC), bcrypt password hashing, stateless JWT authentication.</w:t>
      </w:r>
    </w:p>
    <w:p w14:paraId="04B140B5" w14:textId="77777777" w:rsidR="00C532CD" w:rsidRPr="00C532CD" w:rsidRDefault="00C532CD" w:rsidP="00C532CD">
      <w:pPr>
        <w:pStyle w:val="CustomTitle"/>
        <w:numPr>
          <w:ilvl w:val="0"/>
          <w:numId w:val="11"/>
        </w:numPr>
        <w:rPr>
          <w:rFonts w:ascii="Times New Roman" w:hAnsi="Times New Roman" w:cs="Times New Roman"/>
          <w:sz w:val="24"/>
          <w:szCs w:val="24"/>
        </w:rPr>
      </w:pPr>
      <w:r w:rsidRPr="00C532CD">
        <w:rPr>
          <w:rFonts w:ascii="Times New Roman" w:hAnsi="Times New Roman" w:cs="Times New Roman"/>
          <w:bCs/>
          <w:sz w:val="24"/>
          <w:szCs w:val="24"/>
        </w:rPr>
        <w:t>Language:</w:t>
      </w:r>
      <w:r w:rsidRPr="00C532CD">
        <w:rPr>
          <w:rFonts w:ascii="Times New Roman" w:hAnsi="Times New Roman" w:cs="Times New Roman"/>
          <w:sz w:val="24"/>
          <w:szCs w:val="24"/>
        </w:rPr>
        <w:t xml:space="preserve"> UI text strictly in Romanian; code, variables, and comments strictly in English.</w:t>
      </w:r>
    </w:p>
    <w:p w14:paraId="1F0C2451" w14:textId="77777777" w:rsidR="00C532CD" w:rsidRPr="00C532CD" w:rsidRDefault="00C532CD" w:rsidP="00C532CD">
      <w:pPr>
        <w:pStyle w:val="CustomTitle"/>
        <w:rPr>
          <w:rFonts w:ascii="Times New Roman" w:hAnsi="Times New Roman" w:cs="Times New Roman"/>
          <w:bCs/>
          <w:sz w:val="24"/>
          <w:szCs w:val="24"/>
        </w:rPr>
      </w:pPr>
      <w:r w:rsidRPr="00C532CD">
        <w:rPr>
          <w:rFonts w:ascii="Times New Roman" w:hAnsi="Times New Roman" w:cs="Times New Roman"/>
          <w:bCs/>
          <w:sz w:val="24"/>
          <w:szCs w:val="24"/>
        </w:rPr>
        <w:t>4. User Roles and Permissions</w:t>
      </w:r>
    </w:p>
    <w:p w14:paraId="2FD9F29F" w14:textId="77777777" w:rsidR="00C532CD" w:rsidRPr="00C532CD" w:rsidRDefault="00C532CD" w:rsidP="00C532CD">
      <w:pPr>
        <w:pStyle w:val="CustomTitle"/>
        <w:numPr>
          <w:ilvl w:val="0"/>
          <w:numId w:val="12"/>
        </w:numPr>
        <w:rPr>
          <w:rFonts w:ascii="Times New Roman" w:hAnsi="Times New Roman" w:cs="Times New Roman"/>
          <w:sz w:val="24"/>
          <w:szCs w:val="24"/>
        </w:rPr>
      </w:pPr>
      <w:r w:rsidRPr="00C532CD">
        <w:rPr>
          <w:rFonts w:ascii="Times New Roman" w:hAnsi="Times New Roman" w:cs="Times New Roman"/>
          <w:bCs/>
          <w:sz w:val="24"/>
          <w:szCs w:val="24"/>
        </w:rPr>
        <w:lastRenderedPageBreak/>
        <w:t>CLIENT:</w:t>
      </w:r>
      <w:r w:rsidRPr="00C532CD">
        <w:rPr>
          <w:rFonts w:ascii="Times New Roman" w:hAnsi="Times New Roman" w:cs="Times New Roman"/>
          <w:sz w:val="24"/>
          <w:szCs w:val="24"/>
        </w:rPr>
        <w:t xml:space="preserve"> Read-only access to their own data. Can view future appointments and history. Cannot create, edit, or cancel.</w:t>
      </w:r>
    </w:p>
    <w:p w14:paraId="573D8445" w14:textId="77777777" w:rsidR="00C532CD" w:rsidRPr="00C532CD" w:rsidRDefault="00C532CD" w:rsidP="00C532CD">
      <w:pPr>
        <w:pStyle w:val="CustomTitle"/>
        <w:numPr>
          <w:ilvl w:val="0"/>
          <w:numId w:val="12"/>
        </w:numPr>
        <w:rPr>
          <w:rFonts w:ascii="Times New Roman" w:hAnsi="Times New Roman" w:cs="Times New Roman"/>
          <w:sz w:val="24"/>
          <w:szCs w:val="24"/>
        </w:rPr>
      </w:pPr>
      <w:r w:rsidRPr="00C532CD">
        <w:rPr>
          <w:rFonts w:ascii="Times New Roman" w:hAnsi="Times New Roman" w:cs="Times New Roman"/>
          <w:bCs/>
          <w:sz w:val="24"/>
          <w:szCs w:val="24"/>
        </w:rPr>
        <w:t>ADMIN:</w:t>
      </w:r>
      <w:r w:rsidRPr="00C532CD">
        <w:rPr>
          <w:rFonts w:ascii="Times New Roman" w:hAnsi="Times New Roman" w:cs="Times New Roman"/>
          <w:sz w:val="24"/>
          <w:szCs w:val="24"/>
        </w:rPr>
        <w:t xml:space="preserve"> Full system access. Manages users, clients, appointments, and studio resources.</w:t>
      </w:r>
    </w:p>
    <w:p w14:paraId="6E0821FB" w14:textId="77777777" w:rsidR="00C532CD" w:rsidRPr="00C532CD" w:rsidRDefault="00C532CD" w:rsidP="00C532CD">
      <w:pPr>
        <w:pStyle w:val="CustomTitle"/>
        <w:rPr>
          <w:rFonts w:ascii="Times New Roman" w:hAnsi="Times New Roman" w:cs="Times New Roman"/>
          <w:bCs/>
          <w:sz w:val="24"/>
          <w:szCs w:val="24"/>
        </w:rPr>
      </w:pPr>
      <w:r w:rsidRPr="00C532CD">
        <w:rPr>
          <w:rFonts w:ascii="Times New Roman" w:hAnsi="Times New Roman" w:cs="Times New Roman"/>
          <w:bCs/>
          <w:sz w:val="24"/>
          <w:szCs w:val="24"/>
        </w:rPr>
        <w:t>5. Business Rules</w:t>
      </w:r>
    </w:p>
    <w:p w14:paraId="490C8EFF" w14:textId="77777777" w:rsidR="00C532CD" w:rsidRPr="00C532CD" w:rsidRDefault="00C532CD" w:rsidP="00C532CD">
      <w:pPr>
        <w:pStyle w:val="CustomTitle"/>
        <w:numPr>
          <w:ilvl w:val="0"/>
          <w:numId w:val="13"/>
        </w:numPr>
        <w:rPr>
          <w:rFonts w:ascii="Times New Roman" w:hAnsi="Times New Roman" w:cs="Times New Roman"/>
          <w:sz w:val="24"/>
          <w:szCs w:val="24"/>
        </w:rPr>
      </w:pPr>
      <w:r w:rsidRPr="00C532CD">
        <w:rPr>
          <w:rFonts w:ascii="Times New Roman" w:hAnsi="Times New Roman" w:cs="Times New Roman"/>
          <w:bCs/>
          <w:sz w:val="24"/>
          <w:szCs w:val="24"/>
        </w:rPr>
        <w:t>Client Conflict:</w:t>
      </w:r>
      <w:r w:rsidRPr="00C532CD">
        <w:rPr>
          <w:rFonts w:ascii="Times New Roman" w:hAnsi="Times New Roman" w:cs="Times New Roman"/>
          <w:sz w:val="24"/>
          <w:szCs w:val="24"/>
        </w:rPr>
        <w:t xml:space="preserve"> A client cannot have two appointments in the exact same time interval.</w:t>
      </w:r>
    </w:p>
    <w:p w14:paraId="01D6AD60" w14:textId="77777777" w:rsidR="00C532CD" w:rsidRPr="00C532CD" w:rsidRDefault="00C532CD" w:rsidP="00C532CD">
      <w:pPr>
        <w:pStyle w:val="CustomTitle"/>
        <w:numPr>
          <w:ilvl w:val="0"/>
          <w:numId w:val="13"/>
        </w:numPr>
        <w:rPr>
          <w:rFonts w:ascii="Times New Roman" w:hAnsi="Times New Roman" w:cs="Times New Roman"/>
          <w:sz w:val="24"/>
          <w:szCs w:val="24"/>
        </w:rPr>
      </w:pPr>
      <w:r w:rsidRPr="00C532CD">
        <w:rPr>
          <w:rFonts w:ascii="Times New Roman" w:hAnsi="Times New Roman" w:cs="Times New Roman"/>
          <w:bCs/>
          <w:sz w:val="24"/>
          <w:szCs w:val="24"/>
        </w:rPr>
        <w:t>Instructor Conflict (Individual):</w:t>
      </w:r>
      <w:r w:rsidRPr="00C532CD">
        <w:rPr>
          <w:rFonts w:ascii="Times New Roman" w:hAnsi="Times New Roman" w:cs="Times New Roman"/>
          <w:sz w:val="24"/>
          <w:szCs w:val="24"/>
        </w:rPr>
        <w:t xml:space="preserve"> An instructor cannot be booked for a new appointment if they already have an INDIVIDUAL appointment in that time slot.</w:t>
      </w:r>
    </w:p>
    <w:p w14:paraId="23C5DC19" w14:textId="77777777" w:rsidR="00C532CD" w:rsidRPr="00C532CD" w:rsidRDefault="00C532CD" w:rsidP="00C532CD">
      <w:pPr>
        <w:pStyle w:val="CustomTitle"/>
        <w:numPr>
          <w:ilvl w:val="0"/>
          <w:numId w:val="13"/>
        </w:numPr>
        <w:rPr>
          <w:rFonts w:ascii="Times New Roman" w:hAnsi="Times New Roman" w:cs="Times New Roman"/>
          <w:sz w:val="24"/>
          <w:szCs w:val="24"/>
        </w:rPr>
      </w:pPr>
      <w:r w:rsidRPr="00C532CD">
        <w:rPr>
          <w:rFonts w:ascii="Times New Roman" w:hAnsi="Times New Roman" w:cs="Times New Roman"/>
          <w:bCs/>
          <w:sz w:val="24"/>
          <w:szCs w:val="24"/>
        </w:rPr>
        <w:t>Instructor Conflict (Group):</w:t>
      </w:r>
      <w:r w:rsidRPr="00C532CD">
        <w:rPr>
          <w:rFonts w:ascii="Times New Roman" w:hAnsi="Times New Roman" w:cs="Times New Roman"/>
          <w:sz w:val="24"/>
          <w:szCs w:val="24"/>
        </w:rPr>
        <w:t xml:space="preserve"> An instructor </w:t>
      </w:r>
      <w:r w:rsidRPr="00C532CD">
        <w:rPr>
          <w:rFonts w:ascii="Times New Roman" w:hAnsi="Times New Roman" w:cs="Times New Roman"/>
          <w:i/>
          <w:iCs/>
          <w:sz w:val="24"/>
          <w:szCs w:val="24"/>
        </w:rPr>
        <w:t>can</w:t>
      </w:r>
      <w:r w:rsidRPr="00C532CD">
        <w:rPr>
          <w:rFonts w:ascii="Times New Roman" w:hAnsi="Times New Roman" w:cs="Times New Roman"/>
          <w:sz w:val="24"/>
          <w:szCs w:val="24"/>
        </w:rPr>
        <w:t xml:space="preserve"> have multiple GROUP appointments in the same slot (e.g., multiple clients joining the same Mat Pilates class), provided the service and resource allow it.</w:t>
      </w:r>
    </w:p>
    <w:p w14:paraId="7899629A" w14:textId="77777777" w:rsidR="00C532CD" w:rsidRPr="00C532CD" w:rsidRDefault="00C532CD" w:rsidP="00C532CD">
      <w:pPr>
        <w:pStyle w:val="CustomTitle"/>
        <w:numPr>
          <w:ilvl w:val="0"/>
          <w:numId w:val="13"/>
        </w:numPr>
        <w:rPr>
          <w:rFonts w:ascii="Times New Roman" w:hAnsi="Times New Roman" w:cs="Times New Roman"/>
          <w:sz w:val="24"/>
          <w:szCs w:val="24"/>
        </w:rPr>
      </w:pPr>
      <w:r w:rsidRPr="00C532CD">
        <w:rPr>
          <w:rFonts w:ascii="Times New Roman" w:hAnsi="Times New Roman" w:cs="Times New Roman"/>
          <w:bCs/>
          <w:sz w:val="24"/>
          <w:szCs w:val="24"/>
        </w:rPr>
        <w:t>Cancellation Policy:</w:t>
      </w:r>
      <w:r w:rsidRPr="00C532CD">
        <w:rPr>
          <w:rFonts w:ascii="Times New Roman" w:hAnsi="Times New Roman" w:cs="Times New Roman"/>
          <w:sz w:val="24"/>
          <w:szCs w:val="24"/>
        </w:rPr>
        <w:t xml:space="preserve"> Appointments can only be cancelled $\ge$ 3 hours before the start time.</w:t>
      </w:r>
    </w:p>
    <w:p w14:paraId="2F68B5A4" w14:textId="77777777" w:rsidR="00C532CD" w:rsidRPr="00C532CD" w:rsidRDefault="00C532CD" w:rsidP="00C532CD">
      <w:pPr>
        <w:pStyle w:val="CustomTitle"/>
        <w:numPr>
          <w:ilvl w:val="0"/>
          <w:numId w:val="13"/>
        </w:numPr>
        <w:rPr>
          <w:rFonts w:ascii="Times New Roman" w:hAnsi="Times New Roman" w:cs="Times New Roman"/>
          <w:sz w:val="24"/>
          <w:szCs w:val="24"/>
        </w:rPr>
      </w:pPr>
      <w:r w:rsidRPr="00C532CD">
        <w:rPr>
          <w:rFonts w:ascii="Times New Roman" w:hAnsi="Times New Roman" w:cs="Times New Roman"/>
          <w:bCs/>
          <w:sz w:val="24"/>
          <w:szCs w:val="24"/>
        </w:rPr>
        <w:t>Duration:</w:t>
      </w:r>
      <w:r w:rsidRPr="00C532CD">
        <w:rPr>
          <w:rFonts w:ascii="Times New Roman" w:hAnsi="Times New Roman" w:cs="Times New Roman"/>
          <w:sz w:val="24"/>
          <w:szCs w:val="24"/>
        </w:rPr>
        <w:t xml:space="preserve"> All appointments are exactly 1 hour. No mandatory breaks.</w:t>
      </w:r>
    </w:p>
    <w:p w14:paraId="5F0D2C9E" w14:textId="77777777" w:rsidR="00C532CD" w:rsidRPr="00C532CD" w:rsidRDefault="00C532CD" w:rsidP="00C532CD">
      <w:pPr>
        <w:pStyle w:val="CustomTitle"/>
        <w:rPr>
          <w:rFonts w:ascii="Times New Roman" w:hAnsi="Times New Roman" w:cs="Times New Roman"/>
          <w:bCs/>
          <w:sz w:val="24"/>
          <w:szCs w:val="24"/>
        </w:rPr>
      </w:pPr>
      <w:r w:rsidRPr="00C532CD">
        <w:rPr>
          <w:rFonts w:ascii="Times New Roman" w:hAnsi="Times New Roman" w:cs="Times New Roman"/>
          <w:bCs/>
          <w:sz w:val="24"/>
          <w:szCs w:val="24"/>
        </w:rPr>
        <w:t>6. Studio Entity &amp; Multi-tenant Future-Readiness Strategy</w:t>
      </w:r>
    </w:p>
    <w:p w14:paraId="177593A6"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t xml:space="preserve">To prepare for a SaaS model (multiple studios), we will implement </w:t>
      </w:r>
      <w:r w:rsidRPr="00C532CD">
        <w:rPr>
          <w:rFonts w:ascii="Times New Roman" w:hAnsi="Times New Roman" w:cs="Times New Roman"/>
          <w:bCs/>
          <w:sz w:val="24"/>
          <w:szCs w:val="24"/>
        </w:rPr>
        <w:t>Logical Data Separation (Shared Database, Shared Schema)</w:t>
      </w:r>
      <w:r w:rsidRPr="00C532CD">
        <w:rPr>
          <w:rFonts w:ascii="Times New Roman" w:hAnsi="Times New Roman" w:cs="Times New Roman"/>
          <w:sz w:val="24"/>
          <w:szCs w:val="24"/>
        </w:rPr>
        <w:t>.</w:t>
      </w:r>
    </w:p>
    <w:p w14:paraId="14AE1083" w14:textId="77777777" w:rsidR="00C532CD" w:rsidRPr="00C532CD" w:rsidRDefault="00C532CD" w:rsidP="00C532CD">
      <w:pPr>
        <w:pStyle w:val="CustomTitle"/>
        <w:numPr>
          <w:ilvl w:val="0"/>
          <w:numId w:val="14"/>
        </w:numPr>
        <w:rPr>
          <w:rFonts w:ascii="Times New Roman" w:hAnsi="Times New Roman" w:cs="Times New Roman"/>
          <w:sz w:val="24"/>
          <w:szCs w:val="24"/>
        </w:rPr>
      </w:pPr>
      <w:r w:rsidRPr="00C532CD">
        <w:rPr>
          <w:rFonts w:ascii="Times New Roman" w:hAnsi="Times New Roman" w:cs="Times New Roman"/>
          <w:sz w:val="24"/>
          <w:szCs w:val="24"/>
        </w:rPr>
        <w:t>Every core table will have a studio_id column.</w:t>
      </w:r>
    </w:p>
    <w:p w14:paraId="74BC36D2" w14:textId="77777777" w:rsidR="00C532CD" w:rsidRPr="00C532CD" w:rsidRDefault="00C532CD" w:rsidP="00C532CD">
      <w:pPr>
        <w:pStyle w:val="CustomTitle"/>
        <w:numPr>
          <w:ilvl w:val="0"/>
          <w:numId w:val="14"/>
        </w:numPr>
        <w:rPr>
          <w:rFonts w:ascii="Times New Roman" w:hAnsi="Times New Roman" w:cs="Times New Roman"/>
          <w:sz w:val="24"/>
          <w:szCs w:val="24"/>
        </w:rPr>
      </w:pPr>
      <w:r w:rsidRPr="00C532CD">
        <w:rPr>
          <w:rFonts w:ascii="Times New Roman" w:hAnsi="Times New Roman" w:cs="Times New Roman"/>
          <w:sz w:val="24"/>
          <w:szCs w:val="24"/>
        </w:rPr>
        <w:t>In the MVP, API requests will infer the studio_id from the logged-in user's JWT token.</w:t>
      </w:r>
    </w:p>
    <w:p w14:paraId="73901032" w14:textId="77777777" w:rsidR="00C532CD" w:rsidRPr="00C532CD" w:rsidRDefault="00C532CD" w:rsidP="00C532CD">
      <w:pPr>
        <w:pStyle w:val="CustomTitle"/>
        <w:numPr>
          <w:ilvl w:val="0"/>
          <w:numId w:val="14"/>
        </w:numPr>
        <w:rPr>
          <w:rFonts w:ascii="Times New Roman" w:hAnsi="Times New Roman" w:cs="Times New Roman"/>
          <w:sz w:val="24"/>
          <w:szCs w:val="24"/>
        </w:rPr>
      </w:pPr>
      <w:r w:rsidRPr="00C532CD">
        <w:rPr>
          <w:rFonts w:ascii="Times New Roman" w:hAnsi="Times New Roman" w:cs="Times New Roman"/>
          <w:sz w:val="24"/>
          <w:szCs w:val="24"/>
        </w:rPr>
        <w:t>Hibernate/Spring Data JPA can later utilize @Filter or AOP to automatically append WHERE studio_id = ? to all queries, ensuring data isolation.</w:t>
      </w:r>
    </w:p>
    <w:p w14:paraId="78CA3C61"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pict w14:anchorId="6AAF7532">
          <v:rect id="_x0000_i1044" style="width:0;height:1.5pt" o:hralign="center" o:hrstd="t" o:hr="t" fillcolor="#a0a0a0" stroked="f"/>
        </w:pict>
      </w:r>
    </w:p>
    <w:p w14:paraId="017B5CF0" w14:textId="77777777" w:rsidR="00C532CD" w:rsidRPr="00C532CD" w:rsidRDefault="00C532CD" w:rsidP="00C532CD">
      <w:pPr>
        <w:pStyle w:val="CustomTitle"/>
        <w:rPr>
          <w:rFonts w:ascii="Times New Roman" w:hAnsi="Times New Roman" w:cs="Times New Roman"/>
          <w:bCs/>
          <w:sz w:val="24"/>
          <w:szCs w:val="24"/>
        </w:rPr>
      </w:pPr>
      <w:r w:rsidRPr="00C532CD">
        <w:rPr>
          <w:rFonts w:ascii="Times New Roman" w:hAnsi="Times New Roman" w:cs="Times New Roman"/>
          <w:bCs/>
          <w:sz w:val="24"/>
          <w:szCs w:val="24"/>
        </w:rPr>
        <w:t>7. Full ERD (Entity Relationship Diagram)</w:t>
      </w:r>
    </w:p>
    <w:p w14:paraId="74A914DD" w14:textId="77777777" w:rsidR="00C532CD" w:rsidRPr="00C532CD" w:rsidRDefault="00C532CD" w:rsidP="00C532CD">
      <w:pPr>
        <w:pStyle w:val="CustomTitle"/>
        <w:numPr>
          <w:ilvl w:val="0"/>
          <w:numId w:val="15"/>
        </w:numPr>
        <w:rPr>
          <w:rFonts w:ascii="Times New Roman" w:hAnsi="Times New Roman" w:cs="Times New Roman"/>
          <w:sz w:val="24"/>
          <w:szCs w:val="24"/>
        </w:rPr>
      </w:pPr>
      <w:r w:rsidRPr="00C532CD">
        <w:rPr>
          <w:rFonts w:ascii="Times New Roman" w:hAnsi="Times New Roman" w:cs="Times New Roman"/>
          <w:bCs/>
          <w:sz w:val="24"/>
          <w:szCs w:val="24"/>
        </w:rPr>
        <w:t>studios:</w:t>
      </w:r>
      <w:r w:rsidRPr="00C532CD">
        <w:rPr>
          <w:rFonts w:ascii="Times New Roman" w:hAnsi="Times New Roman" w:cs="Times New Roman"/>
          <w:sz w:val="24"/>
          <w:szCs w:val="24"/>
        </w:rPr>
        <w:t xml:space="preserve"> The root tenant.</w:t>
      </w:r>
    </w:p>
    <w:p w14:paraId="15924C8A" w14:textId="77777777" w:rsidR="00C532CD" w:rsidRPr="00C532CD" w:rsidRDefault="00C532CD" w:rsidP="00C532CD">
      <w:pPr>
        <w:pStyle w:val="CustomTitle"/>
        <w:numPr>
          <w:ilvl w:val="0"/>
          <w:numId w:val="15"/>
        </w:numPr>
        <w:rPr>
          <w:rFonts w:ascii="Times New Roman" w:hAnsi="Times New Roman" w:cs="Times New Roman"/>
          <w:sz w:val="24"/>
          <w:szCs w:val="24"/>
        </w:rPr>
      </w:pPr>
      <w:r w:rsidRPr="00C532CD">
        <w:rPr>
          <w:rFonts w:ascii="Times New Roman" w:hAnsi="Times New Roman" w:cs="Times New Roman"/>
          <w:bCs/>
          <w:sz w:val="24"/>
          <w:szCs w:val="24"/>
        </w:rPr>
        <w:t>users:</w:t>
      </w:r>
      <w:r w:rsidRPr="00C532CD">
        <w:rPr>
          <w:rFonts w:ascii="Times New Roman" w:hAnsi="Times New Roman" w:cs="Times New Roman"/>
          <w:sz w:val="24"/>
          <w:szCs w:val="24"/>
        </w:rPr>
        <w:t xml:space="preserve"> Authentication credentials (email, password, role) tied to a studio.</w:t>
      </w:r>
    </w:p>
    <w:p w14:paraId="288EF884" w14:textId="77777777" w:rsidR="00C532CD" w:rsidRPr="00C532CD" w:rsidRDefault="00C532CD" w:rsidP="00C532CD">
      <w:pPr>
        <w:pStyle w:val="CustomTitle"/>
        <w:numPr>
          <w:ilvl w:val="0"/>
          <w:numId w:val="15"/>
        </w:numPr>
        <w:rPr>
          <w:rFonts w:ascii="Times New Roman" w:hAnsi="Times New Roman" w:cs="Times New Roman"/>
          <w:sz w:val="24"/>
          <w:szCs w:val="24"/>
        </w:rPr>
      </w:pPr>
      <w:r w:rsidRPr="00C532CD">
        <w:rPr>
          <w:rFonts w:ascii="Times New Roman" w:hAnsi="Times New Roman" w:cs="Times New Roman"/>
          <w:bCs/>
          <w:sz w:val="24"/>
          <w:szCs w:val="24"/>
        </w:rPr>
        <w:t>clients:</w:t>
      </w:r>
      <w:r w:rsidRPr="00C532CD">
        <w:rPr>
          <w:rFonts w:ascii="Times New Roman" w:hAnsi="Times New Roman" w:cs="Times New Roman"/>
          <w:sz w:val="24"/>
          <w:szCs w:val="24"/>
        </w:rPr>
        <w:t xml:space="preserve"> Business profiles for customers, optionally linked to a user_id if they have login access.</w:t>
      </w:r>
    </w:p>
    <w:p w14:paraId="0FE0A424" w14:textId="77777777" w:rsidR="00C532CD" w:rsidRPr="00C532CD" w:rsidRDefault="00C532CD" w:rsidP="00C532CD">
      <w:pPr>
        <w:pStyle w:val="CustomTitle"/>
        <w:numPr>
          <w:ilvl w:val="0"/>
          <w:numId w:val="15"/>
        </w:numPr>
        <w:rPr>
          <w:rFonts w:ascii="Times New Roman" w:hAnsi="Times New Roman" w:cs="Times New Roman"/>
          <w:sz w:val="24"/>
          <w:szCs w:val="24"/>
        </w:rPr>
      </w:pPr>
      <w:r w:rsidRPr="00C532CD">
        <w:rPr>
          <w:rFonts w:ascii="Times New Roman" w:hAnsi="Times New Roman" w:cs="Times New Roman"/>
          <w:bCs/>
          <w:sz w:val="24"/>
          <w:szCs w:val="24"/>
        </w:rPr>
        <w:t>instructors:</w:t>
      </w:r>
      <w:r w:rsidRPr="00C532CD">
        <w:rPr>
          <w:rFonts w:ascii="Times New Roman" w:hAnsi="Times New Roman" w:cs="Times New Roman"/>
          <w:sz w:val="24"/>
          <w:szCs w:val="24"/>
        </w:rPr>
        <w:t xml:space="preserve"> Staff members providing services.</w:t>
      </w:r>
    </w:p>
    <w:p w14:paraId="3805B7CB" w14:textId="77777777" w:rsidR="00C532CD" w:rsidRPr="00C532CD" w:rsidRDefault="00C532CD" w:rsidP="00C532CD">
      <w:pPr>
        <w:pStyle w:val="CustomTitle"/>
        <w:numPr>
          <w:ilvl w:val="0"/>
          <w:numId w:val="15"/>
        </w:numPr>
        <w:rPr>
          <w:rFonts w:ascii="Times New Roman" w:hAnsi="Times New Roman" w:cs="Times New Roman"/>
          <w:sz w:val="24"/>
          <w:szCs w:val="24"/>
        </w:rPr>
      </w:pPr>
      <w:r w:rsidRPr="00C532CD">
        <w:rPr>
          <w:rFonts w:ascii="Times New Roman" w:hAnsi="Times New Roman" w:cs="Times New Roman"/>
          <w:bCs/>
          <w:sz w:val="24"/>
          <w:szCs w:val="24"/>
        </w:rPr>
        <w:t>services:</w:t>
      </w:r>
      <w:r w:rsidRPr="00C532CD">
        <w:rPr>
          <w:rFonts w:ascii="Times New Roman" w:hAnsi="Times New Roman" w:cs="Times New Roman"/>
          <w:sz w:val="24"/>
          <w:szCs w:val="24"/>
        </w:rPr>
        <w:t xml:space="preserve"> Offerings (e.g., Pilates Reformer).</w:t>
      </w:r>
    </w:p>
    <w:p w14:paraId="4E68C1DC" w14:textId="77777777" w:rsidR="00C532CD" w:rsidRPr="00C532CD" w:rsidRDefault="00C532CD" w:rsidP="00C532CD">
      <w:pPr>
        <w:pStyle w:val="CustomTitle"/>
        <w:numPr>
          <w:ilvl w:val="0"/>
          <w:numId w:val="15"/>
        </w:numPr>
        <w:rPr>
          <w:rFonts w:ascii="Times New Roman" w:hAnsi="Times New Roman" w:cs="Times New Roman"/>
          <w:sz w:val="24"/>
          <w:szCs w:val="24"/>
        </w:rPr>
      </w:pPr>
      <w:r w:rsidRPr="00C532CD">
        <w:rPr>
          <w:rFonts w:ascii="Times New Roman" w:hAnsi="Times New Roman" w:cs="Times New Roman"/>
          <w:bCs/>
          <w:sz w:val="24"/>
          <w:szCs w:val="24"/>
        </w:rPr>
        <w:t>resources:</w:t>
      </w:r>
      <w:r w:rsidRPr="00C532CD">
        <w:rPr>
          <w:rFonts w:ascii="Times New Roman" w:hAnsi="Times New Roman" w:cs="Times New Roman"/>
          <w:sz w:val="24"/>
          <w:szCs w:val="24"/>
        </w:rPr>
        <w:t xml:space="preserve"> Physical assets (e.g., Room A).</w:t>
      </w:r>
    </w:p>
    <w:p w14:paraId="23E1E9F8" w14:textId="77777777" w:rsidR="00C532CD" w:rsidRPr="00C532CD" w:rsidRDefault="00C532CD" w:rsidP="00C532CD">
      <w:pPr>
        <w:pStyle w:val="CustomTitle"/>
        <w:numPr>
          <w:ilvl w:val="0"/>
          <w:numId w:val="15"/>
        </w:numPr>
        <w:rPr>
          <w:rFonts w:ascii="Times New Roman" w:hAnsi="Times New Roman" w:cs="Times New Roman"/>
          <w:sz w:val="24"/>
          <w:szCs w:val="24"/>
        </w:rPr>
      </w:pPr>
      <w:r w:rsidRPr="00C532CD">
        <w:rPr>
          <w:rFonts w:ascii="Times New Roman" w:hAnsi="Times New Roman" w:cs="Times New Roman"/>
          <w:bCs/>
          <w:sz w:val="24"/>
          <w:szCs w:val="24"/>
        </w:rPr>
        <w:t>appointments:</w:t>
      </w:r>
      <w:r w:rsidRPr="00C532CD">
        <w:rPr>
          <w:rFonts w:ascii="Times New Roman" w:hAnsi="Times New Roman" w:cs="Times New Roman"/>
          <w:sz w:val="24"/>
          <w:szCs w:val="24"/>
        </w:rPr>
        <w:t xml:space="preserve"> The core scheduling entity linking client, instructor, service, resource, and studio.</w:t>
      </w:r>
    </w:p>
    <w:p w14:paraId="2CD988CA"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pict w14:anchorId="682FE9C9">
          <v:rect id="_x0000_i1045" style="width:0;height:1.5pt" o:hralign="center" o:hrstd="t" o:hr="t" fillcolor="#a0a0a0" stroked="f"/>
        </w:pict>
      </w:r>
    </w:p>
    <w:p w14:paraId="306181FA" w14:textId="77777777" w:rsidR="00C532CD" w:rsidRPr="00C532CD" w:rsidRDefault="00C532CD" w:rsidP="00C532CD">
      <w:pPr>
        <w:pStyle w:val="CustomTitle"/>
        <w:rPr>
          <w:rFonts w:ascii="Times New Roman" w:hAnsi="Times New Roman" w:cs="Times New Roman"/>
          <w:bCs/>
          <w:sz w:val="24"/>
          <w:szCs w:val="24"/>
        </w:rPr>
      </w:pPr>
      <w:r w:rsidRPr="00C532CD">
        <w:rPr>
          <w:rFonts w:ascii="Times New Roman" w:hAnsi="Times New Roman" w:cs="Times New Roman"/>
          <w:bCs/>
          <w:sz w:val="24"/>
          <w:szCs w:val="24"/>
        </w:rPr>
        <w:lastRenderedPageBreak/>
        <w:t>8. Full Database Schema (PostgreSQL)</w:t>
      </w:r>
    </w:p>
    <w:p w14:paraId="27C4306F" w14:textId="77777777" w:rsidR="00C532CD" w:rsidRPr="00C532CD" w:rsidRDefault="00C532CD" w:rsidP="00C532CD">
      <w:pPr>
        <w:pStyle w:val="CustomTitle"/>
        <w:rPr>
          <w:rFonts w:ascii="Times New Roman" w:hAnsi="Times New Roman" w:cs="Times New Roman"/>
          <w:sz w:val="24"/>
          <w:szCs w:val="24"/>
        </w:rPr>
      </w:pPr>
      <w:r w:rsidRPr="00C532CD">
        <w:rPr>
          <w:rFonts w:ascii="Times New Roman" w:hAnsi="Times New Roman" w:cs="Times New Roman"/>
          <w:sz w:val="24"/>
          <w:szCs w:val="24"/>
        </w:rPr>
        <w:t>Below is the structured SQL schema optimized for PostgreSQL.</w:t>
      </w:r>
    </w:p>
    <w:p w14:paraId="52433EA0" w14:textId="77777777" w:rsidR="009B76E7" w:rsidRPr="009B76E7" w:rsidRDefault="009B76E7" w:rsidP="009B76E7">
      <w:pPr>
        <w:spacing w:after="0" w:line="240" w:lineRule="auto"/>
        <w:rPr>
          <w:rFonts w:ascii="Times New Roman" w:eastAsia="Times New Roman" w:hAnsi="Times New Roman" w:cs="Times New Roman"/>
          <w:sz w:val="24"/>
          <w:szCs w:val="24"/>
        </w:rPr>
      </w:pPr>
      <w:r w:rsidRPr="009B76E7">
        <w:rPr>
          <w:rFonts w:ascii="Times New Roman" w:eastAsia="Times New Roman" w:hAnsi="Times New Roman" w:cs="Times New Roman"/>
          <w:sz w:val="24"/>
          <w:szCs w:val="24"/>
        </w:rPr>
        <w:t>SQL</w:t>
      </w:r>
    </w:p>
    <w:p w14:paraId="78C6703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V1__init_schema.sql</w:t>
      </w:r>
    </w:p>
    <w:p w14:paraId="6FCBE3FD"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F66468"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TABLE studios (</w:t>
      </w:r>
    </w:p>
    <w:p w14:paraId="3676E198"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id UUID PRIMARY KEY DEFAULT gen_random_uuid(),</w:t>
      </w:r>
    </w:p>
    <w:p w14:paraId="09B948C8"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name VARCHAR(255) NOT NULL,</w:t>
      </w:r>
    </w:p>
    <w:p w14:paraId="2429DBDA"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email VARCHAR(255),</w:t>
      </w:r>
    </w:p>
    <w:p w14:paraId="74E400B3"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phone VARCHAR(50),</w:t>
      </w:r>
    </w:p>
    <w:p w14:paraId="69FBD04E"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address TEXT,</w:t>
      </w:r>
    </w:p>
    <w:p w14:paraId="7C733525"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is_active BOOLEAN DEFAULT TRUE,</w:t>
      </w:r>
    </w:p>
    <w:p w14:paraId="6ACAD376"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created_at TIMESTAMP WITH TIME ZONE DEFAULT CURRENT_TIMESTAMP,</w:t>
      </w:r>
    </w:p>
    <w:p w14:paraId="021F3C00"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updated_at TIMESTAMP WITH TIME ZONE DEFAULT CURRENT_TIMESTAMP</w:t>
      </w:r>
    </w:p>
    <w:p w14:paraId="034D6F4C"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w:t>
      </w:r>
    </w:p>
    <w:p w14:paraId="4CB358EE"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677448"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TABLE users (</w:t>
      </w:r>
    </w:p>
    <w:p w14:paraId="76E4A77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id UUID PRIMARY KEY DEFAULT gen_random_uuid(),</w:t>
      </w:r>
    </w:p>
    <w:p w14:paraId="3CF9CB70"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studio_id UUID NOT NULL REFERENCES studios(id),</w:t>
      </w:r>
    </w:p>
    <w:p w14:paraId="55FE528A"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email VARCHAR(255) NOT NULL,</w:t>
      </w:r>
    </w:p>
    <w:p w14:paraId="18B16395"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password_hash VARCHAR(255) NOT NULL,</w:t>
      </w:r>
    </w:p>
    <w:p w14:paraId="684610BC"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role VARCHAR(50) NOT NULL, -- 'ADMIN', 'CLIENT'</w:t>
      </w:r>
    </w:p>
    <w:p w14:paraId="62FCF2A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is_active BOOLEAN DEFAULT TRUE,</w:t>
      </w:r>
    </w:p>
    <w:p w14:paraId="1CF6FD1E"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created_at TIMESTAMP WITH TIME ZONE DEFAULT CURRENT_TIMESTAMP,</w:t>
      </w:r>
    </w:p>
    <w:p w14:paraId="4A591DB2"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UNIQUE(studio_id, email) -- Email unique per studio</w:t>
      </w:r>
    </w:p>
    <w:p w14:paraId="57D51F8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w:t>
      </w:r>
    </w:p>
    <w:p w14:paraId="2627BDDC"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AB7AC2"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TABLE clients (</w:t>
      </w:r>
    </w:p>
    <w:p w14:paraId="16915C84"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id UUID PRIMARY KEY DEFAULT gen_random_uuid(),</w:t>
      </w:r>
    </w:p>
    <w:p w14:paraId="6196E6FA"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studio_id UUID NOT NULL REFERENCES studios(id),</w:t>
      </w:r>
    </w:p>
    <w:p w14:paraId="7527F968"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user_id UUID REFERENCES users(id), -- Nullable until admin creates an account</w:t>
      </w:r>
    </w:p>
    <w:p w14:paraId="1997FCE6"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first_name VARCHAR(100) NOT NULL,</w:t>
      </w:r>
    </w:p>
    <w:p w14:paraId="76CDCF9B"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last_name VARCHAR(100) NOT NULL,</w:t>
      </w:r>
    </w:p>
    <w:p w14:paraId="50A2552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email VARCHAR(255),</w:t>
      </w:r>
    </w:p>
    <w:p w14:paraId="7EA9D670"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phone VARCHAR(50),</w:t>
      </w:r>
    </w:p>
    <w:p w14:paraId="54949101"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address TEXT,</w:t>
      </w:r>
    </w:p>
    <w:p w14:paraId="628BB930"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date_of_birth DATE,</w:t>
      </w:r>
    </w:p>
    <w:p w14:paraId="254C60D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gender VARCHAR(20),</w:t>
      </w:r>
    </w:p>
    <w:p w14:paraId="7E2D1D34"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emergency_contact VARCHAR(255),</w:t>
      </w:r>
    </w:p>
    <w:p w14:paraId="23C65E0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medical_notes TEXT, -- Admin only</w:t>
      </w:r>
    </w:p>
    <w:p w14:paraId="0C133D32"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lead_source VARCHAR(100),</w:t>
      </w:r>
    </w:p>
    <w:p w14:paraId="591F4F2D"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gdpr_consent BOOLEAN DEFAULT FALSE,</w:t>
      </w:r>
    </w:p>
    <w:p w14:paraId="212D4B0A"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allow_email BOOLEAN DEFAULT TRUE,</w:t>
      </w:r>
    </w:p>
    <w:p w14:paraId="61A4825E"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allow_sms BOOLEAN DEFAULT FALSE,</w:t>
      </w:r>
    </w:p>
    <w:p w14:paraId="7F2A31C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allow_marketing BOOLEAN DEFAULT FALSE,</w:t>
      </w:r>
    </w:p>
    <w:p w14:paraId="10C49323"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is_active BOOLEAN DEFAULT TRUE,</w:t>
      </w:r>
    </w:p>
    <w:p w14:paraId="604D524C"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created_at TIMESTAMP WITH TIME ZONE DEFAULT CURRENT_TIMESTAMP,</w:t>
      </w:r>
    </w:p>
    <w:p w14:paraId="115B0A60"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updated_at TIMESTAMP WITH TIME ZONE DEFAULT CURRENT_TIMESTAMP</w:t>
      </w:r>
    </w:p>
    <w:p w14:paraId="6CA9B36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w:t>
      </w:r>
    </w:p>
    <w:p w14:paraId="45546EE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2F70C1"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TABLE services (</w:t>
      </w:r>
    </w:p>
    <w:p w14:paraId="5E0577F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id UUID PRIMARY KEY DEFAULT gen_random_uuid(),</w:t>
      </w:r>
    </w:p>
    <w:p w14:paraId="12D87FD3"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studio_id UUID NOT NULL REFERENCES studios(id),</w:t>
      </w:r>
    </w:p>
    <w:p w14:paraId="16AC7881"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name VARCHAR(255) NOT NULL,</w:t>
      </w:r>
    </w:p>
    <w:p w14:paraId="71979ED6"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duration_minutes INT DEFAULT 60,</w:t>
      </w:r>
    </w:p>
    <w:p w14:paraId="60B57DDD"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price DECIMAL(10, 2),</w:t>
      </w:r>
    </w:p>
    <w:p w14:paraId="2DAA6685"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description TEXT,</w:t>
      </w:r>
    </w:p>
    <w:p w14:paraId="7D2BD0FB"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is_active BOOLEAN DEFAULT TRUE</w:t>
      </w:r>
    </w:p>
    <w:p w14:paraId="14FD3721"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w:t>
      </w:r>
    </w:p>
    <w:p w14:paraId="5138AFE6"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C0EC44"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TABLE instructors (</w:t>
      </w:r>
    </w:p>
    <w:p w14:paraId="32349AC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id UUID PRIMARY KEY DEFAULT gen_random_uuid(),</w:t>
      </w:r>
    </w:p>
    <w:p w14:paraId="2722DFB2"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lastRenderedPageBreak/>
        <w:t xml:space="preserve">    studio_id UUID NOT NULL REFERENCES studios(id),</w:t>
      </w:r>
    </w:p>
    <w:p w14:paraId="7FEC7EDC"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first_name VARCHAR(100) NOT NULL,</w:t>
      </w:r>
    </w:p>
    <w:p w14:paraId="2ECBBDE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last_name VARCHAR(100) NOT NULL,</w:t>
      </w:r>
    </w:p>
    <w:p w14:paraId="594103A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email VARCHAR(255),</w:t>
      </w:r>
    </w:p>
    <w:p w14:paraId="2E373654"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phone VARCHAR(50),</w:t>
      </w:r>
    </w:p>
    <w:p w14:paraId="172C019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specialisation VARCHAR(255),</w:t>
      </w:r>
    </w:p>
    <w:p w14:paraId="0E46E0B8"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is_active BOOLEAN DEFAULT TRUE</w:t>
      </w:r>
    </w:p>
    <w:p w14:paraId="5027AFE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w:t>
      </w:r>
    </w:p>
    <w:p w14:paraId="1D9458E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239F43"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TABLE resources (</w:t>
      </w:r>
    </w:p>
    <w:p w14:paraId="74A1A52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id UUID PRIMARY KEY DEFAULT gen_random_uuid(),</w:t>
      </w:r>
    </w:p>
    <w:p w14:paraId="7849C4D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studio_id UUID NOT NULL REFERENCES studios(id),</w:t>
      </w:r>
    </w:p>
    <w:p w14:paraId="41129B05"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name VARCHAR(255) NOT NULL,</w:t>
      </w:r>
    </w:p>
    <w:p w14:paraId="01D1D9F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type VARCHAR(100), -- 'ROOM', 'EQUIPMENT'</w:t>
      </w:r>
    </w:p>
    <w:p w14:paraId="6AA3E00C"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description TEXT,</w:t>
      </w:r>
    </w:p>
    <w:p w14:paraId="2BD72E3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is_active BOOLEAN DEFAULT TRUE</w:t>
      </w:r>
    </w:p>
    <w:p w14:paraId="7914B624"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w:t>
      </w:r>
    </w:p>
    <w:p w14:paraId="2A9C6BD4"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E17B75"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TABLE appointments (</w:t>
      </w:r>
    </w:p>
    <w:p w14:paraId="5E4A105E"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id UUID PRIMARY KEY DEFAULT gen_random_uuid(),</w:t>
      </w:r>
    </w:p>
    <w:p w14:paraId="5A62D052"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studio_id UUID NOT NULL REFERENCES studios(id),</w:t>
      </w:r>
    </w:p>
    <w:p w14:paraId="1BDEC264"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client_id UUID NOT NULL REFERENCES clients(id),</w:t>
      </w:r>
    </w:p>
    <w:p w14:paraId="4BD43FA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service_id UUID NOT NULL REFERENCES services(id),</w:t>
      </w:r>
    </w:p>
    <w:p w14:paraId="289BEFB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instructor_id UUID NOT NULL REFERENCES instructors(id),</w:t>
      </w:r>
    </w:p>
    <w:p w14:paraId="01493DB2"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resource_id UUID REFERENCES resources(id),</w:t>
      </w:r>
    </w:p>
    <w:p w14:paraId="71D077D4"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appointment_type VARCHAR(50) NOT NULL, -- 'INDIVIDUAL', 'GROUP'</w:t>
      </w:r>
    </w:p>
    <w:p w14:paraId="6591F9A0"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appointment_date DATE NOT NULL,</w:t>
      </w:r>
    </w:p>
    <w:p w14:paraId="2C224D03"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start_time TIME NOT NULL,</w:t>
      </w:r>
    </w:p>
    <w:p w14:paraId="3AF1366B"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end_time TIME NOT NULL,</w:t>
      </w:r>
    </w:p>
    <w:p w14:paraId="52C187E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status VARCHAR(50) NOT NULL DEFAULT 'SCHEDULED', -- 'SCHEDULED', 'CONFIRMED', 'COMPLETED', 'CANCELLED', 'NO_SHOW'</w:t>
      </w:r>
    </w:p>
    <w:p w14:paraId="65878B5F"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notes TEXT,</w:t>
      </w:r>
    </w:p>
    <w:p w14:paraId="1BFAAF47"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created_by UUID REFERENCES users(id),</w:t>
      </w:r>
    </w:p>
    <w:p w14:paraId="7B23029E"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updated_by UUID REFERENCES users(id),</w:t>
      </w:r>
    </w:p>
    <w:p w14:paraId="092860B6"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created_at TIMESTAMP WITH TIME ZONE DEFAULT CURRENT_TIMESTAMP,</w:t>
      </w:r>
    </w:p>
    <w:p w14:paraId="6D12DC96"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xml:space="preserve">    updated_at TIMESTAMP WITH TIME ZONE DEFAULT CURRENT_TIMESTAMP</w:t>
      </w:r>
    </w:p>
    <w:p w14:paraId="07A568B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w:t>
      </w:r>
    </w:p>
    <w:p w14:paraId="6FAF28FE"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C4836C"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 Indexes for performance and live search</w:t>
      </w:r>
    </w:p>
    <w:p w14:paraId="66F2967B"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INDEX idx_clients_studio_search ON clients(studio_id, last_name, first_name, email, phone);</w:t>
      </w:r>
    </w:p>
    <w:p w14:paraId="0383DB22"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INDEX idx_appointments_schedule ON appointments(studio_id, appointment_date, start_time);</w:t>
      </w:r>
    </w:p>
    <w:p w14:paraId="747A50C9" w14:textId="77777777" w:rsidR="009B76E7" w:rsidRPr="009B76E7" w:rsidRDefault="009B76E7" w:rsidP="009B76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B76E7">
        <w:rPr>
          <w:rFonts w:ascii="Courier New" w:eastAsia="Times New Roman" w:hAnsi="Courier New" w:cs="Courier New"/>
          <w:sz w:val="20"/>
          <w:szCs w:val="20"/>
        </w:rPr>
        <w:t>CREATE INDEX idx_appointments_client ON appointments(client_id);</w:t>
      </w:r>
    </w:p>
    <w:p w14:paraId="0F492A16" w14:textId="77777777" w:rsidR="009B76E7" w:rsidRPr="009B76E7" w:rsidRDefault="009B76E7" w:rsidP="009B76E7">
      <w:pPr>
        <w:pStyle w:val="CustomTitle"/>
        <w:rPr>
          <w:rFonts w:ascii="Times New Roman" w:hAnsi="Times New Roman" w:cs="Times New Roman"/>
          <w:bCs/>
          <w:sz w:val="24"/>
          <w:szCs w:val="24"/>
        </w:rPr>
      </w:pPr>
      <w:r w:rsidRPr="009B76E7">
        <w:rPr>
          <w:rFonts w:ascii="Times New Roman" w:hAnsi="Times New Roman" w:cs="Times New Roman"/>
          <w:bCs/>
          <w:sz w:val="24"/>
          <w:szCs w:val="24"/>
        </w:rPr>
        <w:t>9. Flyway Migration Plan</w:t>
      </w:r>
    </w:p>
    <w:p w14:paraId="04E05614" w14:textId="77777777" w:rsidR="009B76E7" w:rsidRPr="009B76E7" w:rsidRDefault="009B76E7" w:rsidP="009B76E7">
      <w:pPr>
        <w:pStyle w:val="CustomTitle"/>
        <w:rPr>
          <w:rFonts w:ascii="Times New Roman" w:hAnsi="Times New Roman" w:cs="Times New Roman"/>
          <w:sz w:val="24"/>
          <w:szCs w:val="24"/>
        </w:rPr>
      </w:pPr>
      <w:r w:rsidRPr="009B76E7">
        <w:rPr>
          <w:rFonts w:ascii="Times New Roman" w:hAnsi="Times New Roman" w:cs="Times New Roman"/>
          <w:sz w:val="24"/>
          <w:szCs w:val="24"/>
        </w:rPr>
        <w:t>Flyway will manage the database state. In your Spring Boot project, these files will live in src/main/resources/db/migration.</w:t>
      </w:r>
    </w:p>
    <w:p w14:paraId="2D52E6B4" w14:textId="77777777" w:rsidR="009B76E7" w:rsidRPr="009B76E7" w:rsidRDefault="009B76E7" w:rsidP="009B76E7">
      <w:pPr>
        <w:pStyle w:val="CustomTitle"/>
        <w:numPr>
          <w:ilvl w:val="0"/>
          <w:numId w:val="16"/>
        </w:numPr>
        <w:rPr>
          <w:rFonts w:ascii="Times New Roman" w:hAnsi="Times New Roman" w:cs="Times New Roman"/>
          <w:sz w:val="24"/>
          <w:szCs w:val="24"/>
        </w:rPr>
      </w:pPr>
      <w:r w:rsidRPr="009B76E7">
        <w:rPr>
          <w:rFonts w:ascii="Times New Roman" w:hAnsi="Times New Roman" w:cs="Times New Roman"/>
          <w:bCs/>
          <w:sz w:val="24"/>
          <w:szCs w:val="24"/>
        </w:rPr>
        <w:t>V1__init_schema.sql</w:t>
      </w:r>
      <w:r w:rsidRPr="009B76E7">
        <w:rPr>
          <w:rFonts w:ascii="Times New Roman" w:hAnsi="Times New Roman" w:cs="Times New Roman"/>
          <w:sz w:val="24"/>
          <w:szCs w:val="24"/>
        </w:rPr>
        <w:t>: Contains the CREATE TABLE and CREATE INDEX statements shown above.</w:t>
      </w:r>
    </w:p>
    <w:p w14:paraId="60694C06" w14:textId="77777777" w:rsidR="009B76E7" w:rsidRPr="009B76E7" w:rsidRDefault="009B76E7" w:rsidP="009B76E7">
      <w:pPr>
        <w:pStyle w:val="CustomTitle"/>
        <w:numPr>
          <w:ilvl w:val="0"/>
          <w:numId w:val="16"/>
        </w:numPr>
        <w:rPr>
          <w:rFonts w:ascii="Times New Roman" w:hAnsi="Times New Roman" w:cs="Times New Roman"/>
          <w:sz w:val="24"/>
          <w:szCs w:val="24"/>
        </w:rPr>
      </w:pPr>
      <w:r w:rsidRPr="009B76E7">
        <w:rPr>
          <w:rFonts w:ascii="Times New Roman" w:hAnsi="Times New Roman" w:cs="Times New Roman"/>
          <w:bCs/>
          <w:sz w:val="24"/>
          <w:szCs w:val="24"/>
        </w:rPr>
        <w:t>V2__insert_seed_data.sql</w:t>
      </w:r>
      <w:r w:rsidRPr="009B76E7">
        <w:rPr>
          <w:rFonts w:ascii="Times New Roman" w:hAnsi="Times New Roman" w:cs="Times New Roman"/>
          <w:sz w:val="24"/>
          <w:szCs w:val="24"/>
        </w:rPr>
        <w:t>: Contains the initial studio, an admin user, and sample services/instructors so the app is instantly usable upon first boot.</w:t>
      </w:r>
    </w:p>
    <w:p w14:paraId="42966AB4" w14:textId="77777777" w:rsidR="009B76E7" w:rsidRPr="009B76E7" w:rsidRDefault="009B76E7" w:rsidP="009B76E7">
      <w:pPr>
        <w:pStyle w:val="CustomTitle"/>
        <w:rPr>
          <w:rFonts w:ascii="Times New Roman" w:hAnsi="Times New Roman" w:cs="Times New Roman"/>
          <w:sz w:val="24"/>
          <w:szCs w:val="24"/>
        </w:rPr>
      </w:pPr>
      <w:r w:rsidRPr="009B76E7">
        <w:rPr>
          <w:rFonts w:ascii="Times New Roman" w:hAnsi="Times New Roman" w:cs="Times New Roman"/>
          <w:sz w:val="24"/>
          <w:szCs w:val="24"/>
        </w:rPr>
        <w:pict w14:anchorId="2E65B7CE">
          <v:rect id="_x0000_i1055" style="width:0;height:1.5pt" o:hralign="center" o:hrstd="t" o:hr="t" fillcolor="#a0a0a0" stroked="f"/>
        </w:pict>
      </w:r>
    </w:p>
    <w:p w14:paraId="1F886425" w14:textId="77777777" w:rsidR="009B76E7" w:rsidRPr="009B76E7" w:rsidRDefault="009B76E7" w:rsidP="009B76E7">
      <w:pPr>
        <w:pStyle w:val="CustomTitle"/>
        <w:rPr>
          <w:rFonts w:ascii="Times New Roman" w:hAnsi="Times New Roman" w:cs="Times New Roman"/>
          <w:bCs/>
          <w:sz w:val="24"/>
          <w:szCs w:val="24"/>
        </w:rPr>
      </w:pPr>
      <w:r w:rsidRPr="009B76E7">
        <w:rPr>
          <w:rFonts w:ascii="Times New Roman" w:hAnsi="Times New Roman" w:cs="Times New Roman"/>
          <w:bCs/>
          <w:sz w:val="24"/>
          <w:szCs w:val="24"/>
        </w:rPr>
        <w:t>Next Steps</w:t>
      </w:r>
    </w:p>
    <w:p w14:paraId="4E76905E" w14:textId="77777777" w:rsidR="009B76E7" w:rsidRPr="009B76E7" w:rsidRDefault="009B76E7" w:rsidP="009B76E7">
      <w:pPr>
        <w:pStyle w:val="CustomTitle"/>
        <w:rPr>
          <w:rFonts w:ascii="Times New Roman" w:hAnsi="Times New Roman" w:cs="Times New Roman"/>
          <w:sz w:val="24"/>
          <w:szCs w:val="24"/>
        </w:rPr>
      </w:pPr>
      <w:r w:rsidRPr="009B76E7">
        <w:rPr>
          <w:rFonts w:ascii="Times New Roman" w:hAnsi="Times New Roman" w:cs="Times New Roman"/>
          <w:sz w:val="24"/>
          <w:szCs w:val="24"/>
        </w:rPr>
        <w:t>We have established the core rules and database. To ensure the highest quality response, I will generate the subsequent sections in chunks.</w:t>
      </w:r>
    </w:p>
    <w:p w14:paraId="358D5771" w14:textId="77777777" w:rsidR="009B76E7" w:rsidRPr="009B76E7" w:rsidRDefault="009B76E7" w:rsidP="009B76E7">
      <w:pPr>
        <w:pStyle w:val="CustomTitle"/>
        <w:rPr>
          <w:rFonts w:ascii="Times New Roman" w:hAnsi="Times New Roman" w:cs="Times New Roman"/>
          <w:sz w:val="24"/>
          <w:szCs w:val="24"/>
        </w:rPr>
      </w:pPr>
      <w:r w:rsidRPr="009B76E7">
        <w:rPr>
          <w:rFonts w:ascii="Times New Roman" w:hAnsi="Times New Roman" w:cs="Times New Roman"/>
          <w:sz w:val="24"/>
          <w:szCs w:val="24"/>
        </w:rPr>
        <w:lastRenderedPageBreak/>
        <w:t xml:space="preserve">Would you like me to proceed with generating </w:t>
      </w:r>
      <w:r w:rsidRPr="009B76E7">
        <w:rPr>
          <w:rFonts w:ascii="Times New Roman" w:hAnsi="Times New Roman" w:cs="Times New Roman"/>
          <w:bCs/>
          <w:sz w:val="24"/>
          <w:szCs w:val="24"/>
        </w:rPr>
        <w:t>Sections 10 through 15</w:t>
      </w:r>
      <w:r w:rsidRPr="009B76E7">
        <w:rPr>
          <w:rFonts w:ascii="Times New Roman" w:hAnsi="Times New Roman" w:cs="Times New Roman"/>
          <w:sz w:val="24"/>
          <w:szCs w:val="24"/>
        </w:rPr>
        <w:t xml:space="preserve">, which will cover the </w:t>
      </w:r>
      <w:r w:rsidRPr="009B76E7">
        <w:rPr>
          <w:rFonts w:ascii="Times New Roman" w:hAnsi="Times New Roman" w:cs="Times New Roman"/>
          <w:bCs/>
          <w:sz w:val="24"/>
          <w:szCs w:val="24"/>
        </w:rPr>
        <w:t>Backend Structure, Frontend Structure, REST API Specification, DTO Design, Validation Rules, and Security Design</w:t>
      </w:r>
      <w:r w:rsidRPr="009B76E7">
        <w:rPr>
          <w:rFonts w:ascii="Times New Roman" w:hAnsi="Times New Roman" w:cs="Times New Roman"/>
          <w:sz w:val="24"/>
          <w:szCs w:val="24"/>
        </w:rPr>
        <w:t>?</w:t>
      </w:r>
    </w:p>
    <w:p w14:paraId="2F6384C0" w14:textId="77777777" w:rsidR="00D615F1" w:rsidRPr="00D615F1" w:rsidRDefault="00D615F1" w:rsidP="00D615F1">
      <w:pPr>
        <w:pStyle w:val="CustomTitle"/>
        <w:rPr>
          <w:rFonts w:ascii="Times New Roman" w:hAnsi="Times New Roman" w:cs="Times New Roman"/>
          <w:sz w:val="24"/>
          <w:szCs w:val="24"/>
        </w:rPr>
      </w:pPr>
      <w:r w:rsidRPr="00D615F1">
        <w:rPr>
          <w:rFonts w:ascii="Times New Roman" w:hAnsi="Times New Roman" w:cs="Times New Roman"/>
          <w:sz w:val="24"/>
          <w:szCs w:val="24"/>
        </w:rPr>
        <w:t>Here is Phase 2 of the DAYA Log technical blueprint. This section covers the architectural skeleton for both the backend and frontend, the API contracts, data transfer objects, validation rules, and the security model.</w:t>
      </w:r>
    </w:p>
    <w:p w14:paraId="17E876BF" w14:textId="77777777" w:rsidR="00D615F1" w:rsidRPr="00D615F1" w:rsidRDefault="00D615F1" w:rsidP="00D615F1">
      <w:pPr>
        <w:pStyle w:val="CustomTitle"/>
        <w:rPr>
          <w:rFonts w:ascii="Times New Roman" w:hAnsi="Times New Roman" w:cs="Times New Roman"/>
          <w:sz w:val="24"/>
          <w:szCs w:val="24"/>
        </w:rPr>
      </w:pPr>
      <w:r w:rsidRPr="00D615F1">
        <w:rPr>
          <w:rFonts w:ascii="Times New Roman" w:hAnsi="Times New Roman" w:cs="Times New Roman"/>
          <w:sz w:val="24"/>
          <w:szCs w:val="24"/>
        </w:rPr>
        <w:pict w14:anchorId="210DF457">
          <v:rect id="_x0000_i1063" style="width:0;height:1.5pt" o:hralign="center" o:hrstd="t" o:hr="t" fillcolor="#a0a0a0" stroked="f"/>
        </w:pict>
      </w:r>
    </w:p>
    <w:p w14:paraId="4C202B51" w14:textId="77777777" w:rsidR="00D615F1" w:rsidRPr="00D615F1" w:rsidRDefault="00D615F1" w:rsidP="00D615F1">
      <w:pPr>
        <w:pStyle w:val="CustomTitle"/>
        <w:rPr>
          <w:rFonts w:ascii="Times New Roman" w:hAnsi="Times New Roman" w:cs="Times New Roman"/>
          <w:bCs/>
          <w:sz w:val="24"/>
          <w:szCs w:val="24"/>
        </w:rPr>
      </w:pPr>
      <w:r w:rsidRPr="00D615F1">
        <w:rPr>
          <w:rFonts w:ascii="Times New Roman" w:hAnsi="Times New Roman" w:cs="Times New Roman"/>
          <w:bCs/>
          <w:sz w:val="24"/>
          <w:szCs w:val="24"/>
        </w:rPr>
        <w:t>10. Backend Project Structure (Java 21 + Spring Boot)</w:t>
      </w:r>
    </w:p>
    <w:p w14:paraId="092AA988" w14:textId="77777777" w:rsidR="00D615F1" w:rsidRPr="00D615F1" w:rsidRDefault="00D615F1" w:rsidP="00D615F1">
      <w:pPr>
        <w:pStyle w:val="CustomTitle"/>
        <w:rPr>
          <w:rFonts w:ascii="Times New Roman" w:hAnsi="Times New Roman" w:cs="Times New Roman"/>
          <w:sz w:val="24"/>
          <w:szCs w:val="24"/>
        </w:rPr>
      </w:pPr>
      <w:r w:rsidRPr="00D615F1">
        <w:rPr>
          <w:rFonts w:ascii="Times New Roman" w:hAnsi="Times New Roman" w:cs="Times New Roman"/>
          <w:sz w:val="24"/>
          <w:szCs w:val="24"/>
        </w:rPr>
        <w:t>We will use a strict layered architecture. This prevents the "fat controller" anti-pattern and ensures business rules (like appointment conflict checking) live exclusively in the service layer.</w:t>
      </w:r>
    </w:p>
    <w:p w14:paraId="398F05BF"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Plaintext</w:t>
      </w:r>
    </w:p>
    <w:p w14:paraId="3EDC3938"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dayalog-backend/</w:t>
      </w:r>
    </w:p>
    <w:p w14:paraId="218BE21A"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pom.xml (Maven configuration)</w:t>
      </w:r>
    </w:p>
    <w:p w14:paraId="0E6DC13C"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src/main/java/com/dayalog/</w:t>
      </w:r>
    </w:p>
    <w:p w14:paraId="239AE0B5"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DayaLogApplication.java (Main class)</w:t>
      </w:r>
    </w:p>
    <w:p w14:paraId="07AB454B"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config/           # Global configs (CORS, Swagger/OpenAPI)</w:t>
      </w:r>
    </w:p>
    <w:p w14:paraId="508DF0F0"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controller/       # REST endpoints (receives HTTP, calls Service, returns DTOs)</w:t>
      </w:r>
    </w:p>
    <w:p w14:paraId="706104D8"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dto/              # Data Transfer Objects</w:t>
      </w:r>
    </w:p>
    <w:p w14:paraId="5503D49E"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 request/      # Incoming JSON payloads</w:t>
      </w:r>
    </w:p>
    <w:p w14:paraId="0F009EDF"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 response/     # Outgoing JSON payloads</w:t>
      </w:r>
    </w:p>
    <w:p w14:paraId="25DB92F3"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entity/           # JPA Entities (matches Database schema)</w:t>
      </w:r>
    </w:p>
    <w:p w14:paraId="73A1481F"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exception/        # Global exception handler (@ControllerAdvice) and custom exceptions</w:t>
      </w:r>
    </w:p>
    <w:p w14:paraId="0D58B0EB"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repository/       # Spring Data JPA Interfaces</w:t>
      </w:r>
    </w:p>
    <w:p w14:paraId="1E87F154"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security/         # JWT filters, UserDetailsService, SecurityFilterChain</w:t>
      </w:r>
    </w:p>
    <w:p w14:paraId="6041E1B4"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service/          # Business logic interfaces and implementations</w:t>
      </w:r>
    </w:p>
    <w:p w14:paraId="5A7CAD73"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 impl/         # Implementation classes</w:t>
      </w:r>
    </w:p>
    <w:p w14:paraId="7C1706AA"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validation/       # Custom validation annotations (e.g., @ValidAppointment)</w:t>
      </w:r>
    </w:p>
    <w:p w14:paraId="1A67AB8F"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src/main/resources/</w:t>
      </w:r>
    </w:p>
    <w:p w14:paraId="162D53E9"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application.yml   # Neon DB connection, JWT secrets, server port</w:t>
      </w:r>
    </w:p>
    <w:p w14:paraId="63F8C5A5" w14:textId="77777777" w:rsidR="00BA04F8" w:rsidRPr="00BA04F8" w:rsidRDefault="00BA04F8" w:rsidP="00BA04F8">
      <w:pPr>
        <w:pStyle w:val="CustomTitle"/>
        <w:rPr>
          <w:rFonts w:ascii="Times New Roman" w:hAnsi="Times New Roman" w:cs="Times New Roman"/>
          <w:sz w:val="24"/>
          <w:szCs w:val="24"/>
        </w:rPr>
      </w:pPr>
      <w:r w:rsidRPr="00BA04F8">
        <w:rPr>
          <w:rFonts w:ascii="Times New Roman" w:hAnsi="Times New Roman" w:cs="Times New Roman"/>
          <w:sz w:val="24"/>
          <w:szCs w:val="24"/>
        </w:rPr>
        <w:t xml:space="preserve">    └── db/migration/     # Flyway SQL scripts (V1, V2, etc.)</w:t>
      </w:r>
    </w:p>
    <w:p w14:paraId="50BD76C3" w14:textId="77777777" w:rsidR="00E01F2A" w:rsidRPr="00E01F2A" w:rsidRDefault="00E01F2A" w:rsidP="00E01F2A">
      <w:pPr>
        <w:pStyle w:val="CustomTitle"/>
        <w:rPr>
          <w:rFonts w:ascii="Times New Roman" w:hAnsi="Times New Roman" w:cs="Times New Roman"/>
          <w:bCs/>
          <w:sz w:val="24"/>
          <w:szCs w:val="24"/>
        </w:rPr>
      </w:pPr>
      <w:r w:rsidRPr="00E01F2A">
        <w:rPr>
          <w:rFonts w:ascii="Times New Roman" w:hAnsi="Times New Roman" w:cs="Times New Roman"/>
          <w:bCs/>
          <w:sz w:val="24"/>
          <w:szCs w:val="24"/>
        </w:rPr>
        <w:t>11. Frontend Project Structure (React + Vite)</w:t>
      </w:r>
    </w:p>
    <w:p w14:paraId="0F81FF12"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lastRenderedPageBreak/>
        <w:t xml:space="preserve">For styling, we will use </w:t>
      </w:r>
      <w:r w:rsidRPr="00E01F2A">
        <w:rPr>
          <w:rFonts w:ascii="Times New Roman" w:hAnsi="Times New Roman" w:cs="Times New Roman"/>
          <w:bCs/>
          <w:sz w:val="24"/>
          <w:szCs w:val="24"/>
        </w:rPr>
        <w:t>CSS Modules</w:t>
      </w:r>
      <w:r w:rsidRPr="00E01F2A">
        <w:rPr>
          <w:rFonts w:ascii="Times New Roman" w:hAnsi="Times New Roman" w:cs="Times New Roman"/>
          <w:sz w:val="24"/>
          <w:szCs w:val="24"/>
        </w:rPr>
        <w:t xml:space="preserve"> (*.module.css).</w:t>
      </w:r>
    </w:p>
    <w:p w14:paraId="0922FC0E" w14:textId="77777777" w:rsidR="00E01F2A" w:rsidRPr="00E01F2A" w:rsidRDefault="00E01F2A" w:rsidP="00E01F2A">
      <w:pPr>
        <w:pStyle w:val="CustomTitle"/>
        <w:numPr>
          <w:ilvl w:val="0"/>
          <w:numId w:val="17"/>
        </w:numPr>
        <w:rPr>
          <w:rFonts w:ascii="Times New Roman" w:hAnsi="Times New Roman" w:cs="Times New Roman"/>
          <w:sz w:val="24"/>
          <w:szCs w:val="24"/>
        </w:rPr>
      </w:pPr>
      <w:r w:rsidRPr="00E01F2A">
        <w:rPr>
          <w:rFonts w:ascii="Times New Roman" w:hAnsi="Times New Roman" w:cs="Times New Roman"/>
          <w:bCs/>
          <w:sz w:val="24"/>
          <w:szCs w:val="24"/>
        </w:rPr>
        <w:t>Why CSS Modules?</w:t>
      </w:r>
      <w:r w:rsidRPr="00E01F2A">
        <w:rPr>
          <w:rFonts w:ascii="Times New Roman" w:hAnsi="Times New Roman" w:cs="Times New Roman"/>
          <w:sz w:val="24"/>
          <w:szCs w:val="24"/>
        </w:rPr>
        <w:t xml:space="preserve"> It allows us to write standard, easy-to-read CSS while automatically scoping class names locally to the component. This prevents global styling conflicts—which is crucial when building a highly polished "luxury wellness" UI where subtle padding and typography rules must not bleed into other components.</w:t>
      </w:r>
    </w:p>
    <w:p w14:paraId="1E2C668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Plaintext</w:t>
      </w:r>
    </w:p>
    <w:p w14:paraId="286505EE"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dayalog-frontend/</w:t>
      </w:r>
    </w:p>
    <w:p w14:paraId="46A15599"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package.json</w:t>
      </w:r>
    </w:p>
    <w:p w14:paraId="365DBC21"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vite.config.js</w:t>
      </w:r>
    </w:p>
    <w:p w14:paraId="450706E5"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src/</w:t>
      </w:r>
    </w:p>
    <w:p w14:paraId="39A04EE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api/              # Axios instance configuration and API call functions</w:t>
      </w:r>
    </w:p>
    <w:p w14:paraId="56004B09"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assets/           # Static images, icons, fonts</w:t>
      </w:r>
    </w:p>
    <w:p w14:paraId="644B84E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components/       # Reusable UI parts (Buttons, Inputs, Modals, Cards)</w:t>
      </w:r>
    </w:p>
    <w:p w14:paraId="4036ED62"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 ui/           # Generic luxury styled components (e.g., LuxuryButton.jsx)</w:t>
      </w:r>
    </w:p>
    <w:p w14:paraId="163DA36B"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context/          # React Context (AuthContext for user state)</w:t>
      </w:r>
    </w:p>
    <w:p w14:paraId="55B2F90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hooks/            # Custom hooks (e.g., useFetch, useAuth)</w:t>
      </w:r>
    </w:p>
    <w:p w14:paraId="4E08E52D"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layouts/          # Page wrappers (AdminLayout, ClientLayout, AuthLayout)</w:t>
      </w:r>
    </w:p>
    <w:p w14:paraId="464CC271"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pages/            # Full views</w:t>
      </w:r>
    </w:p>
    <w:p w14:paraId="09CC53C1"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 admin/        # AdminDashboard, ClientList, AppointmentManager</w:t>
      </w:r>
    </w:p>
    <w:p w14:paraId="7EB5B96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 client/       # ClientDashboard, MyAppointments</w:t>
      </w:r>
    </w:p>
    <w:p w14:paraId="1C96774B"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 auth/         # Login</w:t>
      </w:r>
    </w:p>
    <w:p w14:paraId="536B27D3"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routes/           # ProtectedRoute wrappers and React Router definitions</w:t>
      </w:r>
    </w:p>
    <w:p w14:paraId="50E3B09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styles/           # Global CSS variables (colors, typography for wellness theme)</w:t>
      </w:r>
    </w:p>
    <w:p w14:paraId="49FAF3D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 global.css    # CSS reset and base variables</w:t>
      </w:r>
    </w:p>
    <w:p w14:paraId="3B6853AC"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 utils/            # Helper functions (date formatting, JWT decoding)</w:t>
      </w:r>
    </w:p>
    <w:p w14:paraId="2C5EB08C"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pict w14:anchorId="14B28F90">
          <v:rect id="_x0000_i1077" style="width:0;height:1.5pt" o:hralign="center" o:hrstd="t" o:hr="t" fillcolor="#a0a0a0" stroked="f"/>
        </w:pict>
      </w:r>
    </w:p>
    <w:p w14:paraId="47A7B424" w14:textId="77777777" w:rsidR="00E01F2A" w:rsidRPr="00E01F2A" w:rsidRDefault="00E01F2A" w:rsidP="00E01F2A">
      <w:pPr>
        <w:pStyle w:val="CustomTitle"/>
        <w:rPr>
          <w:rFonts w:ascii="Times New Roman" w:hAnsi="Times New Roman" w:cs="Times New Roman"/>
          <w:bCs/>
          <w:sz w:val="24"/>
          <w:szCs w:val="24"/>
        </w:rPr>
      </w:pPr>
      <w:r w:rsidRPr="00E01F2A">
        <w:rPr>
          <w:rFonts w:ascii="Times New Roman" w:hAnsi="Times New Roman" w:cs="Times New Roman"/>
          <w:bCs/>
          <w:sz w:val="24"/>
          <w:szCs w:val="24"/>
        </w:rPr>
        <w:t>12. REST API Specification</w:t>
      </w:r>
    </w:p>
    <w:p w14:paraId="07B69549"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All endpoints are prefixed with /api/v1.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2355"/>
        <w:gridCol w:w="883"/>
        <w:gridCol w:w="1297"/>
        <w:gridCol w:w="1974"/>
        <w:gridCol w:w="2684"/>
      </w:tblGrid>
      <w:tr w:rsidR="00E01F2A" w:rsidRPr="00E01F2A" w14:paraId="0B5D9E22" w14:textId="77777777" w:rsidTr="00E01F2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89BA9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lastRenderedPageBreak/>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7AE4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5FD4B"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Role Allowed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2D77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123C3"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Request Body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6515AB6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Response Body</w:t>
            </w:r>
          </w:p>
        </w:tc>
      </w:tr>
      <w:tr w:rsidR="00E01F2A" w:rsidRPr="00E01F2A" w14:paraId="5E3DC10A"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8840A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58A1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/auth/login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F16AD"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5DCE3"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Authenticate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7F2D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email, password }</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BFE0B"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token, role, name }</w:t>
            </w:r>
          </w:p>
        </w:tc>
      </w:tr>
      <w:tr w:rsidR="00E01F2A" w:rsidRPr="00E01F2A" w14:paraId="06AA4501"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237CB2"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366E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/auth/me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43F3BCE"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ADMIN,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62BCB"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Get current user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B026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82CC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id, email, role, studioId }</w:t>
            </w:r>
          </w:p>
        </w:tc>
      </w:tr>
      <w:tr w:rsidR="00E01F2A" w:rsidRPr="00E01F2A" w14:paraId="28CFCCEE"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5FD1F"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C6C39"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/clients/search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0980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43B4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Live search 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2CF43"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Query param: ?q=Term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6073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List&lt;ClientResponse&gt;</w:t>
            </w:r>
          </w:p>
        </w:tc>
      </w:tr>
      <w:tr w:rsidR="00E01F2A" w:rsidRPr="00E01F2A" w14:paraId="19A0F56B"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F59B4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2E44F"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/clients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D8BA9"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B3878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Add new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2CAD7"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ClientCreateRequest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C658E"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ClientResponse</w:t>
            </w:r>
          </w:p>
        </w:tc>
      </w:tr>
      <w:tr w:rsidR="00E01F2A" w:rsidRPr="00E01F2A" w14:paraId="279F56F3"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3D50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02822"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50A233"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6B767D"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 all studio 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D6BD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Query: ?date=YYYY-MM-DD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E9CBB"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List&lt;AppointmentResponse&gt;</w:t>
            </w:r>
          </w:p>
        </w:tc>
      </w:tr>
      <w:tr w:rsidR="00E01F2A" w:rsidRPr="00E01F2A" w14:paraId="38FD87DC"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777C7"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ADC6B"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/appointments/me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6C785"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0FA3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 client's own schedule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B8245"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161B1"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List&lt;AppointmentResponse&gt;</w:t>
            </w:r>
          </w:p>
        </w:tc>
      </w:tr>
      <w:tr w:rsidR="00E01F2A" w:rsidRPr="00E01F2A" w14:paraId="64C57ED8"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1E47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7093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/appointments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E873CB"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F083D"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Create an appointment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BEFA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AppointmentRequest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62EFE"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AppointmentResponse</w:t>
            </w:r>
          </w:p>
        </w:tc>
      </w:tr>
      <w:tr w:rsidR="00E01F2A" w:rsidRPr="00E01F2A" w14:paraId="1EDF58EE"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A003A2"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80531"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/appointments/{id}/cancel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BEA23"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2298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Cancel appointment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0716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AF67F"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200 OK</w:t>
            </w:r>
          </w:p>
        </w:tc>
      </w:tr>
      <w:tr w:rsidR="00E01F2A" w:rsidRPr="00E01F2A" w14:paraId="01F08140"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3606C"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717C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71F2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3057E"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 active services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682F2"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A6565"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List&lt;ServiceResponse&gt;</w:t>
            </w:r>
          </w:p>
        </w:tc>
      </w:tr>
      <w:tr w:rsidR="00E01F2A" w:rsidRPr="00E01F2A" w14:paraId="1A296F51" w14:textId="77777777" w:rsidTr="00E01F2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9B388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3BF47"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/instructors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DCE6C"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4C9F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 active instructors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4C9FD"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None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5F73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List&lt;InstructorResponse&gt;</w:t>
            </w:r>
          </w:p>
        </w:tc>
      </w:tr>
    </w:tbl>
    <w:p w14:paraId="42A03FB5"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pict w14:anchorId="213A32D9">
          <v:rect id="_x0000_i1078" style="width:0;height:1.5pt" o:hralign="center" o:hrstd="t" o:hr="t" fillcolor="#a0a0a0" stroked="f"/>
        </w:pict>
      </w:r>
    </w:p>
    <w:p w14:paraId="18B8CEF5" w14:textId="77777777" w:rsidR="00E01F2A" w:rsidRPr="00E01F2A" w:rsidRDefault="00E01F2A" w:rsidP="00E01F2A">
      <w:pPr>
        <w:pStyle w:val="CustomTitle"/>
        <w:rPr>
          <w:rFonts w:ascii="Times New Roman" w:hAnsi="Times New Roman" w:cs="Times New Roman"/>
          <w:bCs/>
          <w:sz w:val="24"/>
          <w:szCs w:val="24"/>
        </w:rPr>
      </w:pPr>
      <w:r w:rsidRPr="00E01F2A">
        <w:rPr>
          <w:rFonts w:ascii="Times New Roman" w:hAnsi="Times New Roman" w:cs="Times New Roman"/>
          <w:bCs/>
          <w:sz w:val="24"/>
          <w:szCs w:val="24"/>
        </w:rPr>
        <w:t>13. DTO (Data Transfer Object) Design</w:t>
      </w:r>
    </w:p>
    <w:p w14:paraId="04E85C6F"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DTOs ensure we never expose our database entities directly to the client, preventing over-posting attacks and hiding sensitive fields (like password hashes or created_at timestamps if not needed).</w:t>
      </w:r>
    </w:p>
    <w:p w14:paraId="612EB01D"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lastRenderedPageBreak/>
        <w:t>Example 1: AppointmentRequest.java (Incoming)</w:t>
      </w:r>
    </w:p>
    <w:p w14:paraId="66FABC05"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JSON</w:t>
      </w:r>
    </w:p>
    <w:p w14:paraId="3C0BFE2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w:t>
      </w:r>
    </w:p>
    <w:p w14:paraId="3322256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"clientId": "uuid-here",</w:t>
      </w:r>
    </w:p>
    <w:p w14:paraId="40022807"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"serviceId": "uuid-here",</w:t>
      </w:r>
    </w:p>
    <w:p w14:paraId="2DC66A3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"instructorId": "uuid-here",</w:t>
      </w:r>
    </w:p>
    <w:p w14:paraId="2FE47E8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"resourceId": "uuid-here", </w:t>
      </w:r>
    </w:p>
    <w:p w14:paraId="6BD667F1"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"appointmentType": "INDIVIDUAL",</w:t>
      </w:r>
    </w:p>
    <w:p w14:paraId="1B5E6829"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"appointmentDate": "2026-04-10",</w:t>
      </w:r>
    </w:p>
    <w:p w14:paraId="0FCEBE0C"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"startTime": "10:00:00",</w:t>
      </w:r>
    </w:p>
    <w:p w14:paraId="095D7AF9"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"endTime": "11:00:00",</w:t>
      </w:r>
    </w:p>
    <w:p w14:paraId="6243672A"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"notes": "Client requested soft reformer springs."</w:t>
      </w:r>
    </w:p>
    <w:p w14:paraId="4ED9A5C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w:t>
      </w:r>
    </w:p>
    <w:p w14:paraId="0EB89B62"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bCs/>
          <w:sz w:val="24"/>
          <w:szCs w:val="24"/>
        </w:rPr>
        <w:t>Example 2: ClientResponse.java (Outgoing)</w:t>
      </w:r>
    </w:p>
    <w:p w14:paraId="5B2DAFE7"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JSON</w:t>
      </w:r>
    </w:p>
    <w:p w14:paraId="02C21EB1"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w:t>
      </w:r>
    </w:p>
    <w:p w14:paraId="6C2023BF"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"id": "uuid-here",</w:t>
      </w:r>
    </w:p>
    <w:p w14:paraId="2808401D"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"firstName": "Ana",</w:t>
      </w:r>
    </w:p>
    <w:p w14:paraId="5F906E5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"lastName": "Popescu",</w:t>
      </w:r>
    </w:p>
    <w:p w14:paraId="42E5658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"email": "ana.popescu@example.com",</w:t>
      </w:r>
    </w:p>
    <w:p w14:paraId="7574E426"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"phone": "+40700000000",</w:t>
      </w:r>
    </w:p>
    <w:p w14:paraId="20618C87"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"isActive": true,</w:t>
      </w:r>
    </w:p>
    <w:p w14:paraId="5958E14C"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"gdprConsent": true,</w:t>
      </w:r>
    </w:p>
    <w:p w14:paraId="41C7FAAC"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  "medicalNotes": "Hernie de disc lombară - atenție la flexii." </w:t>
      </w:r>
    </w:p>
    <w:p w14:paraId="2FE87F1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w:t>
      </w:r>
    </w:p>
    <w:p w14:paraId="055F55D8"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pict w14:anchorId="3018E923">
          <v:rect id="_x0000_i1099" style="width:0;height:1.5pt" o:hralign="center" o:hrstd="t" o:hr="t" fillcolor="#a0a0a0" stroked="f"/>
        </w:pict>
      </w:r>
    </w:p>
    <w:p w14:paraId="356CE875" w14:textId="77777777" w:rsidR="00E01F2A" w:rsidRPr="00E01F2A" w:rsidRDefault="00E01F2A" w:rsidP="00E01F2A">
      <w:pPr>
        <w:pStyle w:val="CustomTitle"/>
        <w:rPr>
          <w:rFonts w:ascii="Times New Roman" w:hAnsi="Times New Roman" w:cs="Times New Roman"/>
          <w:bCs/>
          <w:sz w:val="24"/>
          <w:szCs w:val="24"/>
        </w:rPr>
      </w:pPr>
      <w:r w:rsidRPr="00E01F2A">
        <w:rPr>
          <w:rFonts w:ascii="Times New Roman" w:hAnsi="Times New Roman" w:cs="Times New Roman"/>
          <w:bCs/>
          <w:sz w:val="24"/>
          <w:szCs w:val="24"/>
        </w:rPr>
        <w:t>14. Validation Rules</w:t>
      </w:r>
    </w:p>
    <w:p w14:paraId="2E1E91B1"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We maintain a "Dual Validation" strategy. The backend is the absolute source of truth to protect the database, while the frontend provides a friendly, fast user experience.</w:t>
      </w:r>
    </w:p>
    <w:p w14:paraId="65C80E30" w14:textId="77777777" w:rsidR="00E01F2A" w:rsidRPr="00E01F2A" w:rsidRDefault="00E01F2A" w:rsidP="00E01F2A">
      <w:pPr>
        <w:pStyle w:val="CustomTitle"/>
        <w:rPr>
          <w:rFonts w:ascii="Times New Roman" w:hAnsi="Times New Roman" w:cs="Times New Roman"/>
          <w:bCs/>
          <w:sz w:val="24"/>
          <w:szCs w:val="24"/>
        </w:rPr>
      </w:pPr>
      <w:r w:rsidRPr="00E01F2A">
        <w:rPr>
          <w:rFonts w:ascii="Times New Roman" w:hAnsi="Times New Roman" w:cs="Times New Roman"/>
          <w:bCs/>
          <w:sz w:val="24"/>
          <w:szCs w:val="24"/>
        </w:rPr>
        <w:lastRenderedPageBreak/>
        <w:t>Backend Validation (Java Spring @Valid)</w:t>
      </w:r>
    </w:p>
    <w:p w14:paraId="46D52DF0" w14:textId="77777777" w:rsidR="00E01F2A" w:rsidRPr="00E01F2A" w:rsidRDefault="00E01F2A" w:rsidP="00E01F2A">
      <w:pPr>
        <w:pStyle w:val="CustomTitle"/>
        <w:numPr>
          <w:ilvl w:val="0"/>
          <w:numId w:val="18"/>
        </w:numPr>
        <w:rPr>
          <w:rFonts w:ascii="Times New Roman" w:hAnsi="Times New Roman" w:cs="Times New Roman"/>
          <w:sz w:val="24"/>
          <w:szCs w:val="24"/>
        </w:rPr>
      </w:pPr>
      <w:r w:rsidRPr="00E01F2A">
        <w:rPr>
          <w:rFonts w:ascii="Times New Roman" w:hAnsi="Times New Roman" w:cs="Times New Roman"/>
          <w:bCs/>
          <w:sz w:val="24"/>
          <w:szCs w:val="24"/>
        </w:rPr>
        <w:t>Email:</w:t>
      </w:r>
      <w:r w:rsidRPr="00E01F2A">
        <w:rPr>
          <w:rFonts w:ascii="Times New Roman" w:hAnsi="Times New Roman" w:cs="Times New Roman"/>
          <w:sz w:val="24"/>
          <w:szCs w:val="24"/>
        </w:rPr>
        <w:t xml:space="preserve"> @Email(message = "Format email invalid")</w:t>
      </w:r>
    </w:p>
    <w:p w14:paraId="7B503C9B" w14:textId="77777777" w:rsidR="00E01F2A" w:rsidRPr="00E01F2A" w:rsidRDefault="00E01F2A" w:rsidP="00E01F2A">
      <w:pPr>
        <w:pStyle w:val="CustomTitle"/>
        <w:numPr>
          <w:ilvl w:val="0"/>
          <w:numId w:val="18"/>
        </w:numPr>
        <w:rPr>
          <w:rFonts w:ascii="Times New Roman" w:hAnsi="Times New Roman" w:cs="Times New Roman"/>
          <w:sz w:val="24"/>
          <w:szCs w:val="24"/>
        </w:rPr>
      </w:pPr>
      <w:r w:rsidRPr="00E01F2A">
        <w:rPr>
          <w:rFonts w:ascii="Times New Roman" w:hAnsi="Times New Roman" w:cs="Times New Roman"/>
          <w:bCs/>
          <w:sz w:val="24"/>
          <w:szCs w:val="24"/>
        </w:rPr>
        <w:t>Required Fields:</w:t>
      </w:r>
      <w:r w:rsidRPr="00E01F2A">
        <w:rPr>
          <w:rFonts w:ascii="Times New Roman" w:hAnsi="Times New Roman" w:cs="Times New Roman"/>
          <w:sz w:val="24"/>
          <w:szCs w:val="24"/>
        </w:rPr>
        <w:t xml:space="preserve"> @NotBlank(message = "Acest câmp este obligatoriu")</w:t>
      </w:r>
    </w:p>
    <w:p w14:paraId="50320024" w14:textId="77777777" w:rsidR="00E01F2A" w:rsidRPr="00E01F2A" w:rsidRDefault="00E01F2A" w:rsidP="00E01F2A">
      <w:pPr>
        <w:pStyle w:val="CustomTitle"/>
        <w:numPr>
          <w:ilvl w:val="0"/>
          <w:numId w:val="18"/>
        </w:numPr>
        <w:rPr>
          <w:rFonts w:ascii="Times New Roman" w:hAnsi="Times New Roman" w:cs="Times New Roman"/>
          <w:sz w:val="24"/>
          <w:szCs w:val="24"/>
        </w:rPr>
      </w:pPr>
      <w:r w:rsidRPr="00E01F2A">
        <w:rPr>
          <w:rFonts w:ascii="Times New Roman" w:hAnsi="Times New Roman" w:cs="Times New Roman"/>
          <w:bCs/>
          <w:sz w:val="24"/>
          <w:szCs w:val="24"/>
        </w:rPr>
        <w:t>Business Logic (Custom Validators):</w:t>
      </w:r>
    </w:p>
    <w:p w14:paraId="293C4C68" w14:textId="77777777" w:rsidR="00E01F2A" w:rsidRPr="00E01F2A" w:rsidRDefault="00E01F2A" w:rsidP="00E01F2A">
      <w:pPr>
        <w:pStyle w:val="CustomTitle"/>
        <w:numPr>
          <w:ilvl w:val="1"/>
          <w:numId w:val="18"/>
        </w:numPr>
        <w:rPr>
          <w:rFonts w:ascii="Times New Roman" w:hAnsi="Times New Roman" w:cs="Times New Roman"/>
          <w:sz w:val="24"/>
          <w:szCs w:val="24"/>
        </w:rPr>
      </w:pPr>
      <w:r w:rsidRPr="00E01F2A">
        <w:rPr>
          <w:rFonts w:ascii="Times New Roman" w:hAnsi="Times New Roman" w:cs="Times New Roman"/>
          <w:sz w:val="24"/>
          <w:szCs w:val="24"/>
        </w:rPr>
        <w:t>@ValidAppointmentSchedule: Checks DB to ensure start_time is before end_time.</w:t>
      </w:r>
    </w:p>
    <w:p w14:paraId="094BF7C5" w14:textId="77777777" w:rsidR="00E01F2A" w:rsidRPr="00E01F2A" w:rsidRDefault="00E01F2A" w:rsidP="00E01F2A">
      <w:pPr>
        <w:pStyle w:val="CustomTitle"/>
        <w:numPr>
          <w:ilvl w:val="1"/>
          <w:numId w:val="18"/>
        </w:numPr>
        <w:rPr>
          <w:rFonts w:ascii="Times New Roman" w:hAnsi="Times New Roman" w:cs="Times New Roman"/>
          <w:sz w:val="24"/>
          <w:szCs w:val="24"/>
        </w:rPr>
      </w:pPr>
      <w:r w:rsidRPr="00E01F2A">
        <w:rPr>
          <w:rFonts w:ascii="Times New Roman" w:hAnsi="Times New Roman" w:cs="Times New Roman"/>
          <w:sz w:val="24"/>
          <w:szCs w:val="24"/>
        </w:rPr>
        <w:t>AppointmentService.java will programmatically throw a ConflictException if Rule #2 (Instructor Double Booking) or Rule #1 (Client Double Booking) is violated.</w:t>
      </w:r>
    </w:p>
    <w:p w14:paraId="426CE6B5" w14:textId="77777777" w:rsidR="00E01F2A" w:rsidRPr="00E01F2A" w:rsidRDefault="00E01F2A" w:rsidP="00E01F2A">
      <w:pPr>
        <w:pStyle w:val="CustomTitle"/>
        <w:rPr>
          <w:rFonts w:ascii="Times New Roman" w:hAnsi="Times New Roman" w:cs="Times New Roman"/>
          <w:bCs/>
          <w:sz w:val="24"/>
          <w:szCs w:val="24"/>
        </w:rPr>
      </w:pPr>
      <w:r w:rsidRPr="00E01F2A">
        <w:rPr>
          <w:rFonts w:ascii="Times New Roman" w:hAnsi="Times New Roman" w:cs="Times New Roman"/>
          <w:bCs/>
          <w:sz w:val="24"/>
          <w:szCs w:val="24"/>
        </w:rPr>
        <w:t>Frontend Validation (React)</w:t>
      </w:r>
    </w:p>
    <w:p w14:paraId="66DB72B0"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When an error occurs, the UI must display soft, elegant error states (red text is jarring in a luxury wellness app; use a warm terracotta or muted coral instead).</w:t>
      </w:r>
    </w:p>
    <w:p w14:paraId="0BCBA7FA" w14:textId="77777777" w:rsidR="00E01F2A" w:rsidRPr="00E01F2A" w:rsidRDefault="00E01F2A" w:rsidP="00E01F2A">
      <w:pPr>
        <w:pStyle w:val="CustomTitle"/>
        <w:numPr>
          <w:ilvl w:val="0"/>
          <w:numId w:val="19"/>
        </w:numPr>
        <w:rPr>
          <w:rFonts w:ascii="Times New Roman" w:hAnsi="Times New Roman" w:cs="Times New Roman"/>
          <w:sz w:val="24"/>
          <w:szCs w:val="24"/>
        </w:rPr>
      </w:pPr>
      <w:r w:rsidRPr="00E01F2A">
        <w:rPr>
          <w:rFonts w:ascii="Times New Roman" w:hAnsi="Times New Roman" w:cs="Times New Roman"/>
          <w:bCs/>
          <w:sz w:val="24"/>
          <w:szCs w:val="24"/>
        </w:rPr>
        <w:t>Romanian UI Messages:</w:t>
      </w:r>
    </w:p>
    <w:p w14:paraId="1EF7D3BA" w14:textId="77777777" w:rsidR="00E01F2A" w:rsidRPr="00E01F2A" w:rsidRDefault="00E01F2A" w:rsidP="00E01F2A">
      <w:pPr>
        <w:pStyle w:val="CustomTitle"/>
        <w:numPr>
          <w:ilvl w:val="1"/>
          <w:numId w:val="19"/>
        </w:numPr>
        <w:rPr>
          <w:rFonts w:ascii="Times New Roman" w:hAnsi="Times New Roman" w:cs="Times New Roman"/>
          <w:sz w:val="24"/>
          <w:szCs w:val="24"/>
        </w:rPr>
      </w:pPr>
      <w:r w:rsidRPr="00E01F2A">
        <w:rPr>
          <w:rFonts w:ascii="Times New Roman" w:hAnsi="Times New Roman" w:cs="Times New Roman"/>
          <w:sz w:val="24"/>
          <w:szCs w:val="24"/>
        </w:rPr>
        <w:t xml:space="preserve">Required: </w:t>
      </w:r>
      <w:r w:rsidRPr="00E01F2A">
        <w:rPr>
          <w:rFonts w:ascii="Times New Roman" w:hAnsi="Times New Roman" w:cs="Times New Roman"/>
          <w:i/>
          <w:iCs/>
          <w:sz w:val="24"/>
          <w:szCs w:val="24"/>
        </w:rPr>
        <w:t>"Te rugăm să completezi acest câmp."</w:t>
      </w:r>
      <w:r w:rsidRPr="00E01F2A">
        <w:rPr>
          <w:rFonts w:ascii="Times New Roman" w:hAnsi="Times New Roman" w:cs="Times New Roman"/>
          <w:sz w:val="24"/>
          <w:szCs w:val="24"/>
        </w:rPr>
        <w:t xml:space="preserve"> (Please fill in this field.)</w:t>
      </w:r>
    </w:p>
    <w:p w14:paraId="24823900" w14:textId="77777777" w:rsidR="00E01F2A" w:rsidRPr="00E01F2A" w:rsidRDefault="00E01F2A" w:rsidP="00E01F2A">
      <w:pPr>
        <w:pStyle w:val="CustomTitle"/>
        <w:numPr>
          <w:ilvl w:val="1"/>
          <w:numId w:val="19"/>
        </w:numPr>
        <w:rPr>
          <w:rFonts w:ascii="Times New Roman" w:hAnsi="Times New Roman" w:cs="Times New Roman"/>
          <w:sz w:val="24"/>
          <w:szCs w:val="24"/>
        </w:rPr>
      </w:pPr>
      <w:r w:rsidRPr="00E01F2A">
        <w:rPr>
          <w:rFonts w:ascii="Times New Roman" w:hAnsi="Times New Roman" w:cs="Times New Roman"/>
          <w:sz w:val="24"/>
          <w:szCs w:val="24"/>
        </w:rPr>
        <w:t xml:space="preserve">Email invalid: </w:t>
      </w:r>
      <w:r w:rsidRPr="00E01F2A">
        <w:rPr>
          <w:rFonts w:ascii="Times New Roman" w:hAnsi="Times New Roman" w:cs="Times New Roman"/>
          <w:i/>
          <w:iCs/>
          <w:sz w:val="24"/>
          <w:szCs w:val="24"/>
        </w:rPr>
        <w:t>"Adresa de email nu pare a fi corectă."</w:t>
      </w:r>
      <w:r w:rsidRPr="00E01F2A">
        <w:rPr>
          <w:rFonts w:ascii="Times New Roman" w:hAnsi="Times New Roman" w:cs="Times New Roman"/>
          <w:sz w:val="24"/>
          <w:szCs w:val="24"/>
        </w:rPr>
        <w:t xml:space="preserve"> (The email address doesn't look right.)</w:t>
      </w:r>
    </w:p>
    <w:p w14:paraId="32D171D8" w14:textId="77777777" w:rsidR="00E01F2A" w:rsidRPr="00E01F2A" w:rsidRDefault="00E01F2A" w:rsidP="00E01F2A">
      <w:pPr>
        <w:pStyle w:val="CustomTitle"/>
        <w:numPr>
          <w:ilvl w:val="1"/>
          <w:numId w:val="19"/>
        </w:numPr>
        <w:rPr>
          <w:rFonts w:ascii="Times New Roman" w:hAnsi="Times New Roman" w:cs="Times New Roman"/>
          <w:sz w:val="24"/>
          <w:szCs w:val="24"/>
        </w:rPr>
      </w:pPr>
      <w:r w:rsidRPr="00E01F2A">
        <w:rPr>
          <w:rFonts w:ascii="Times New Roman" w:hAnsi="Times New Roman" w:cs="Times New Roman"/>
          <w:sz w:val="24"/>
          <w:szCs w:val="24"/>
        </w:rPr>
        <w:t xml:space="preserve">Conflict error (from API): </w:t>
      </w:r>
      <w:r w:rsidRPr="00E01F2A">
        <w:rPr>
          <w:rFonts w:ascii="Times New Roman" w:hAnsi="Times New Roman" w:cs="Times New Roman"/>
          <w:i/>
          <w:iCs/>
          <w:sz w:val="24"/>
          <w:szCs w:val="24"/>
        </w:rPr>
        <w:t>"Instructorul selectat are deja o sesiune individuală în acest interval."</w:t>
      </w:r>
      <w:r w:rsidRPr="00E01F2A">
        <w:rPr>
          <w:rFonts w:ascii="Times New Roman" w:hAnsi="Times New Roman" w:cs="Times New Roman"/>
          <w:sz w:val="24"/>
          <w:szCs w:val="24"/>
        </w:rPr>
        <w:t xml:space="preserve"> (The selected instructor already has an individual session in this interval.)</w:t>
      </w:r>
    </w:p>
    <w:p w14:paraId="280931D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pict w14:anchorId="46B4BD1B">
          <v:rect id="_x0000_i1100" style="width:0;height:1.5pt" o:hralign="center" o:hrstd="t" o:hr="t" fillcolor="#a0a0a0" stroked="f"/>
        </w:pict>
      </w:r>
    </w:p>
    <w:p w14:paraId="03C95B00" w14:textId="77777777" w:rsidR="00E01F2A" w:rsidRPr="00E01F2A" w:rsidRDefault="00E01F2A" w:rsidP="00E01F2A">
      <w:pPr>
        <w:pStyle w:val="CustomTitle"/>
        <w:rPr>
          <w:rFonts w:ascii="Times New Roman" w:hAnsi="Times New Roman" w:cs="Times New Roman"/>
          <w:bCs/>
          <w:sz w:val="24"/>
          <w:szCs w:val="24"/>
        </w:rPr>
      </w:pPr>
      <w:r w:rsidRPr="00E01F2A">
        <w:rPr>
          <w:rFonts w:ascii="Times New Roman" w:hAnsi="Times New Roman" w:cs="Times New Roman"/>
          <w:bCs/>
          <w:sz w:val="24"/>
          <w:szCs w:val="24"/>
        </w:rPr>
        <w:t>15. Security Design</w:t>
      </w:r>
    </w:p>
    <w:p w14:paraId="5EB4BF5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For the MVP, we need a solution that is highly secure but doesn't require a complex Redis cluster for session management.</w:t>
      </w:r>
    </w:p>
    <w:p w14:paraId="571CD96C" w14:textId="77777777" w:rsidR="00E01F2A" w:rsidRPr="00E01F2A" w:rsidRDefault="00E01F2A" w:rsidP="00E01F2A">
      <w:pPr>
        <w:pStyle w:val="CustomTitle"/>
        <w:numPr>
          <w:ilvl w:val="0"/>
          <w:numId w:val="20"/>
        </w:numPr>
        <w:rPr>
          <w:rFonts w:ascii="Times New Roman" w:hAnsi="Times New Roman" w:cs="Times New Roman"/>
          <w:sz w:val="24"/>
          <w:szCs w:val="24"/>
        </w:rPr>
      </w:pPr>
      <w:r w:rsidRPr="00E01F2A">
        <w:rPr>
          <w:rFonts w:ascii="Times New Roman" w:hAnsi="Times New Roman" w:cs="Times New Roman"/>
          <w:bCs/>
          <w:sz w:val="24"/>
          <w:szCs w:val="24"/>
        </w:rPr>
        <w:t>Password Hashing:</w:t>
      </w:r>
      <w:r w:rsidRPr="00E01F2A">
        <w:rPr>
          <w:rFonts w:ascii="Times New Roman" w:hAnsi="Times New Roman" w:cs="Times New Roman"/>
          <w:sz w:val="24"/>
          <w:szCs w:val="24"/>
        </w:rPr>
        <w:t xml:space="preserve"> Use BCryptPasswordEncoder (cost factor 12). Passwords are never stored in plain text.</w:t>
      </w:r>
    </w:p>
    <w:p w14:paraId="08CDF142" w14:textId="77777777" w:rsidR="00E01F2A" w:rsidRPr="00E01F2A" w:rsidRDefault="00E01F2A" w:rsidP="00E01F2A">
      <w:pPr>
        <w:pStyle w:val="CustomTitle"/>
        <w:numPr>
          <w:ilvl w:val="0"/>
          <w:numId w:val="20"/>
        </w:numPr>
        <w:rPr>
          <w:rFonts w:ascii="Times New Roman" w:hAnsi="Times New Roman" w:cs="Times New Roman"/>
          <w:sz w:val="24"/>
          <w:szCs w:val="24"/>
        </w:rPr>
      </w:pPr>
      <w:r w:rsidRPr="00E01F2A">
        <w:rPr>
          <w:rFonts w:ascii="Times New Roman" w:hAnsi="Times New Roman" w:cs="Times New Roman"/>
          <w:bCs/>
          <w:sz w:val="24"/>
          <w:szCs w:val="24"/>
        </w:rPr>
        <w:t>Authentication Flow (Stateless JWT):</w:t>
      </w:r>
    </w:p>
    <w:p w14:paraId="5FAD2F77" w14:textId="77777777" w:rsidR="00E01F2A" w:rsidRPr="00E01F2A" w:rsidRDefault="00E01F2A" w:rsidP="00E01F2A">
      <w:pPr>
        <w:pStyle w:val="CustomTitle"/>
        <w:numPr>
          <w:ilvl w:val="1"/>
          <w:numId w:val="20"/>
        </w:numPr>
        <w:rPr>
          <w:rFonts w:ascii="Times New Roman" w:hAnsi="Times New Roman" w:cs="Times New Roman"/>
          <w:sz w:val="24"/>
          <w:szCs w:val="24"/>
        </w:rPr>
      </w:pPr>
      <w:r w:rsidRPr="00E01F2A">
        <w:rPr>
          <w:rFonts w:ascii="Times New Roman" w:hAnsi="Times New Roman" w:cs="Times New Roman"/>
          <w:sz w:val="24"/>
          <w:szCs w:val="24"/>
        </w:rPr>
        <w:t>User logs in with email/password.</w:t>
      </w:r>
    </w:p>
    <w:p w14:paraId="1202D4CE" w14:textId="77777777" w:rsidR="00E01F2A" w:rsidRPr="00E01F2A" w:rsidRDefault="00E01F2A" w:rsidP="00E01F2A">
      <w:pPr>
        <w:pStyle w:val="CustomTitle"/>
        <w:numPr>
          <w:ilvl w:val="1"/>
          <w:numId w:val="20"/>
        </w:numPr>
        <w:rPr>
          <w:rFonts w:ascii="Times New Roman" w:hAnsi="Times New Roman" w:cs="Times New Roman"/>
          <w:sz w:val="24"/>
          <w:szCs w:val="24"/>
        </w:rPr>
      </w:pPr>
      <w:r w:rsidRPr="00E01F2A">
        <w:rPr>
          <w:rFonts w:ascii="Times New Roman" w:hAnsi="Times New Roman" w:cs="Times New Roman"/>
          <w:sz w:val="24"/>
          <w:szCs w:val="24"/>
        </w:rPr>
        <w:t>Spring Security validates credentials and generates a signed JWT (JSON Web Token) containing the user's ID, Role, and studio_id.</w:t>
      </w:r>
    </w:p>
    <w:p w14:paraId="11AA9DE2" w14:textId="77777777" w:rsidR="00E01F2A" w:rsidRPr="00E01F2A" w:rsidRDefault="00E01F2A" w:rsidP="00E01F2A">
      <w:pPr>
        <w:pStyle w:val="CustomTitle"/>
        <w:numPr>
          <w:ilvl w:val="1"/>
          <w:numId w:val="20"/>
        </w:numPr>
        <w:rPr>
          <w:rFonts w:ascii="Times New Roman" w:hAnsi="Times New Roman" w:cs="Times New Roman"/>
          <w:sz w:val="24"/>
          <w:szCs w:val="24"/>
        </w:rPr>
      </w:pPr>
      <w:r w:rsidRPr="00E01F2A">
        <w:rPr>
          <w:rFonts w:ascii="Times New Roman" w:hAnsi="Times New Roman" w:cs="Times New Roman"/>
          <w:bCs/>
          <w:sz w:val="24"/>
          <w:szCs w:val="24"/>
        </w:rPr>
        <w:t>Token Storage Strategy (MVP):</w:t>
      </w:r>
      <w:r w:rsidRPr="00E01F2A">
        <w:rPr>
          <w:rFonts w:ascii="Times New Roman" w:hAnsi="Times New Roman" w:cs="Times New Roman"/>
          <w:sz w:val="24"/>
          <w:szCs w:val="24"/>
        </w:rPr>
        <w:t xml:space="preserve"> * We will store the JWT in frontend memory (React state) and use an </w:t>
      </w:r>
      <w:r w:rsidRPr="00E01F2A">
        <w:rPr>
          <w:rFonts w:ascii="Times New Roman" w:hAnsi="Times New Roman" w:cs="Times New Roman"/>
          <w:bCs/>
          <w:sz w:val="24"/>
          <w:szCs w:val="24"/>
        </w:rPr>
        <w:t>HttpOnly, Secure Cookie</w:t>
      </w:r>
      <w:r w:rsidRPr="00E01F2A">
        <w:rPr>
          <w:rFonts w:ascii="Times New Roman" w:hAnsi="Times New Roman" w:cs="Times New Roman"/>
          <w:sz w:val="24"/>
          <w:szCs w:val="24"/>
        </w:rPr>
        <w:t xml:space="preserve"> for a Refresh Token.</w:t>
      </w:r>
    </w:p>
    <w:p w14:paraId="59779FAC" w14:textId="77777777" w:rsidR="00E01F2A" w:rsidRPr="00E01F2A" w:rsidRDefault="00E01F2A" w:rsidP="00E01F2A">
      <w:pPr>
        <w:pStyle w:val="CustomTitle"/>
        <w:numPr>
          <w:ilvl w:val="2"/>
          <w:numId w:val="20"/>
        </w:numPr>
        <w:rPr>
          <w:rFonts w:ascii="Times New Roman" w:hAnsi="Times New Roman" w:cs="Times New Roman"/>
          <w:sz w:val="24"/>
          <w:szCs w:val="24"/>
        </w:rPr>
      </w:pPr>
      <w:r w:rsidRPr="00E01F2A">
        <w:rPr>
          <w:rFonts w:ascii="Times New Roman" w:hAnsi="Times New Roman" w:cs="Times New Roman"/>
          <w:i/>
          <w:iCs/>
          <w:sz w:val="24"/>
          <w:szCs w:val="24"/>
        </w:rPr>
        <w:t>Fallback for simpler local setup:</w:t>
      </w:r>
      <w:r w:rsidRPr="00E01F2A">
        <w:rPr>
          <w:rFonts w:ascii="Times New Roman" w:hAnsi="Times New Roman" w:cs="Times New Roman"/>
          <w:sz w:val="24"/>
          <w:szCs w:val="24"/>
        </w:rPr>
        <w:t xml:space="preserve"> Store a short-lived JWT (e.g., 2 hours) in localStorage. While vulnerable to XSS, it is standard for MVPs. We will </w:t>
      </w:r>
      <w:r w:rsidRPr="00E01F2A">
        <w:rPr>
          <w:rFonts w:ascii="Times New Roman" w:hAnsi="Times New Roman" w:cs="Times New Roman"/>
          <w:sz w:val="24"/>
          <w:szCs w:val="24"/>
        </w:rPr>
        <w:lastRenderedPageBreak/>
        <w:t>wrap the Axios instance to attach Authorization: Bearer &lt;token&gt; automatically.</w:t>
      </w:r>
    </w:p>
    <w:p w14:paraId="5D3568A4" w14:textId="77777777" w:rsidR="00E01F2A" w:rsidRPr="00E01F2A" w:rsidRDefault="00E01F2A" w:rsidP="00E01F2A">
      <w:pPr>
        <w:pStyle w:val="CustomTitle"/>
        <w:numPr>
          <w:ilvl w:val="0"/>
          <w:numId w:val="20"/>
        </w:numPr>
        <w:rPr>
          <w:rFonts w:ascii="Times New Roman" w:hAnsi="Times New Roman" w:cs="Times New Roman"/>
          <w:sz w:val="24"/>
          <w:szCs w:val="24"/>
        </w:rPr>
      </w:pPr>
      <w:r w:rsidRPr="00E01F2A">
        <w:rPr>
          <w:rFonts w:ascii="Times New Roman" w:hAnsi="Times New Roman" w:cs="Times New Roman"/>
          <w:bCs/>
          <w:sz w:val="24"/>
          <w:szCs w:val="24"/>
        </w:rPr>
        <w:t>Role-Based Access Control (RBAC):</w:t>
      </w:r>
    </w:p>
    <w:p w14:paraId="64FC4FA4" w14:textId="77777777" w:rsidR="00E01F2A" w:rsidRPr="00E01F2A" w:rsidRDefault="00E01F2A" w:rsidP="00E01F2A">
      <w:pPr>
        <w:pStyle w:val="CustomTitle"/>
        <w:numPr>
          <w:ilvl w:val="1"/>
          <w:numId w:val="20"/>
        </w:numPr>
        <w:rPr>
          <w:rFonts w:ascii="Times New Roman" w:hAnsi="Times New Roman" w:cs="Times New Roman"/>
          <w:sz w:val="24"/>
          <w:szCs w:val="24"/>
        </w:rPr>
      </w:pPr>
      <w:r w:rsidRPr="00E01F2A">
        <w:rPr>
          <w:rFonts w:ascii="Times New Roman" w:hAnsi="Times New Roman" w:cs="Times New Roman"/>
          <w:sz w:val="24"/>
          <w:szCs w:val="24"/>
        </w:rPr>
        <w:t>Endpoints are protected using @PreAuthorize("hasRole('ADMIN')").</w:t>
      </w:r>
    </w:p>
    <w:p w14:paraId="3E882E47" w14:textId="77777777" w:rsidR="00E01F2A" w:rsidRPr="00E01F2A" w:rsidRDefault="00E01F2A" w:rsidP="00E01F2A">
      <w:pPr>
        <w:pStyle w:val="CustomTitle"/>
        <w:numPr>
          <w:ilvl w:val="1"/>
          <w:numId w:val="20"/>
        </w:numPr>
        <w:rPr>
          <w:rFonts w:ascii="Times New Roman" w:hAnsi="Times New Roman" w:cs="Times New Roman"/>
          <w:sz w:val="24"/>
          <w:szCs w:val="24"/>
        </w:rPr>
      </w:pPr>
      <w:r w:rsidRPr="00E01F2A">
        <w:rPr>
          <w:rFonts w:ascii="Times New Roman" w:hAnsi="Times New Roman" w:cs="Times New Roman"/>
          <w:sz w:val="24"/>
          <w:szCs w:val="24"/>
        </w:rPr>
        <w:t>Clients attempting to access /api/v1/clients/search will receive a 403 Forbidden.</w:t>
      </w:r>
    </w:p>
    <w:p w14:paraId="0964429F" w14:textId="77777777" w:rsidR="00E01F2A" w:rsidRPr="00E01F2A" w:rsidRDefault="00E01F2A" w:rsidP="00E01F2A">
      <w:pPr>
        <w:pStyle w:val="CustomTitle"/>
        <w:numPr>
          <w:ilvl w:val="0"/>
          <w:numId w:val="20"/>
        </w:numPr>
        <w:rPr>
          <w:rFonts w:ascii="Times New Roman" w:hAnsi="Times New Roman" w:cs="Times New Roman"/>
          <w:sz w:val="24"/>
          <w:szCs w:val="24"/>
        </w:rPr>
      </w:pPr>
      <w:r w:rsidRPr="00E01F2A">
        <w:rPr>
          <w:rFonts w:ascii="Times New Roman" w:hAnsi="Times New Roman" w:cs="Times New Roman"/>
          <w:bCs/>
          <w:sz w:val="24"/>
          <w:szCs w:val="24"/>
        </w:rPr>
        <w:t>Multi-Tenant Data Separation:</w:t>
      </w:r>
    </w:p>
    <w:p w14:paraId="665C85A8" w14:textId="77777777" w:rsidR="00E01F2A" w:rsidRPr="00E01F2A" w:rsidRDefault="00E01F2A" w:rsidP="00E01F2A">
      <w:pPr>
        <w:pStyle w:val="CustomTitle"/>
        <w:numPr>
          <w:ilvl w:val="1"/>
          <w:numId w:val="20"/>
        </w:numPr>
        <w:rPr>
          <w:rFonts w:ascii="Times New Roman" w:hAnsi="Times New Roman" w:cs="Times New Roman"/>
          <w:sz w:val="24"/>
          <w:szCs w:val="24"/>
        </w:rPr>
      </w:pPr>
      <w:r w:rsidRPr="00E01F2A">
        <w:rPr>
          <w:rFonts w:ascii="Times New Roman" w:hAnsi="Times New Roman" w:cs="Times New Roman"/>
          <w:sz w:val="24"/>
          <w:szCs w:val="24"/>
        </w:rPr>
        <w:t>A custom SecurityUtils class will extract the studio_id from the JWT.</w:t>
      </w:r>
    </w:p>
    <w:p w14:paraId="06806B35" w14:textId="77777777" w:rsidR="00E01F2A" w:rsidRPr="00E01F2A" w:rsidRDefault="00E01F2A" w:rsidP="00E01F2A">
      <w:pPr>
        <w:pStyle w:val="CustomTitle"/>
        <w:numPr>
          <w:ilvl w:val="1"/>
          <w:numId w:val="20"/>
        </w:numPr>
        <w:rPr>
          <w:rFonts w:ascii="Times New Roman" w:hAnsi="Times New Roman" w:cs="Times New Roman"/>
          <w:sz w:val="24"/>
          <w:szCs w:val="24"/>
        </w:rPr>
      </w:pPr>
      <w:r w:rsidRPr="00E01F2A">
        <w:rPr>
          <w:rFonts w:ascii="Times New Roman" w:hAnsi="Times New Roman" w:cs="Times New Roman"/>
          <w:sz w:val="24"/>
          <w:szCs w:val="24"/>
        </w:rPr>
        <w:t>Every repository query (e.g., appointmentRepository.findAllByStudioId(currentStudioId)) will enforce that users can only see their studio's data.</w:t>
      </w:r>
    </w:p>
    <w:p w14:paraId="079D7652" w14:textId="77777777" w:rsidR="00E01F2A" w:rsidRPr="00E01F2A" w:rsidRDefault="00E01F2A" w:rsidP="00E01F2A">
      <w:pPr>
        <w:pStyle w:val="CustomTitle"/>
        <w:numPr>
          <w:ilvl w:val="0"/>
          <w:numId w:val="20"/>
        </w:numPr>
        <w:rPr>
          <w:rFonts w:ascii="Times New Roman" w:hAnsi="Times New Roman" w:cs="Times New Roman"/>
          <w:sz w:val="24"/>
          <w:szCs w:val="24"/>
        </w:rPr>
      </w:pPr>
      <w:r w:rsidRPr="00E01F2A">
        <w:rPr>
          <w:rFonts w:ascii="Times New Roman" w:hAnsi="Times New Roman" w:cs="Times New Roman"/>
          <w:bCs/>
          <w:sz w:val="24"/>
          <w:szCs w:val="24"/>
        </w:rPr>
        <w:t>Sensitive Medical Notes:</w:t>
      </w:r>
    </w:p>
    <w:p w14:paraId="3ED0E5C1" w14:textId="77777777" w:rsidR="00E01F2A" w:rsidRPr="00E01F2A" w:rsidRDefault="00E01F2A" w:rsidP="00E01F2A">
      <w:pPr>
        <w:pStyle w:val="CustomTitle"/>
        <w:numPr>
          <w:ilvl w:val="1"/>
          <w:numId w:val="20"/>
        </w:numPr>
        <w:rPr>
          <w:rFonts w:ascii="Times New Roman" w:hAnsi="Times New Roman" w:cs="Times New Roman"/>
          <w:sz w:val="24"/>
          <w:szCs w:val="24"/>
        </w:rPr>
      </w:pPr>
      <w:r w:rsidRPr="00E01F2A">
        <w:rPr>
          <w:rFonts w:ascii="Times New Roman" w:hAnsi="Times New Roman" w:cs="Times New Roman"/>
          <w:sz w:val="24"/>
          <w:szCs w:val="24"/>
        </w:rPr>
        <w:t>Only returned in DTOs if the requesting user has the ADMIN role. If a CLIENT requests their own profile, the medical_notes field maps to null in the DTO to prevent accidental exposure on shared screens.</w:t>
      </w:r>
    </w:p>
    <w:p w14:paraId="6F0AFF44"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pict w14:anchorId="1EC78309">
          <v:rect id="_x0000_i1101" style="width:0;height:1.5pt" o:hralign="center" o:hrstd="t" o:hr="t" fillcolor="#a0a0a0" stroked="f"/>
        </w:pict>
      </w:r>
    </w:p>
    <w:p w14:paraId="13EFD1F6" w14:textId="77777777" w:rsidR="00E01F2A" w:rsidRPr="00E01F2A" w:rsidRDefault="00E01F2A" w:rsidP="00E01F2A">
      <w:pPr>
        <w:pStyle w:val="CustomTitle"/>
        <w:rPr>
          <w:rFonts w:ascii="Times New Roman" w:hAnsi="Times New Roman" w:cs="Times New Roman"/>
          <w:bCs/>
          <w:sz w:val="24"/>
          <w:szCs w:val="24"/>
        </w:rPr>
      </w:pPr>
      <w:r w:rsidRPr="00E01F2A">
        <w:rPr>
          <w:rFonts w:ascii="Times New Roman" w:hAnsi="Times New Roman" w:cs="Times New Roman"/>
          <w:bCs/>
          <w:sz w:val="24"/>
          <w:szCs w:val="24"/>
        </w:rPr>
        <w:t>Next Steps</w:t>
      </w:r>
    </w:p>
    <w:p w14:paraId="72568063"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We now have the architecture, database, API contracts, and security rules mapped out. The next phase is highly visual and user-focused.</w:t>
      </w:r>
    </w:p>
    <w:p w14:paraId="7B8854BD" w14:textId="77777777" w:rsidR="00E01F2A" w:rsidRPr="00E01F2A" w:rsidRDefault="00E01F2A" w:rsidP="00E01F2A">
      <w:pPr>
        <w:pStyle w:val="CustomTitle"/>
        <w:rPr>
          <w:rFonts w:ascii="Times New Roman" w:hAnsi="Times New Roman" w:cs="Times New Roman"/>
          <w:sz w:val="24"/>
          <w:szCs w:val="24"/>
        </w:rPr>
      </w:pPr>
      <w:r w:rsidRPr="00E01F2A">
        <w:rPr>
          <w:rFonts w:ascii="Times New Roman" w:hAnsi="Times New Roman" w:cs="Times New Roman"/>
          <w:sz w:val="24"/>
          <w:szCs w:val="24"/>
        </w:rPr>
        <w:t xml:space="preserve">Would you like me to proceed with </w:t>
      </w:r>
      <w:r w:rsidRPr="00E01F2A">
        <w:rPr>
          <w:rFonts w:ascii="Times New Roman" w:hAnsi="Times New Roman" w:cs="Times New Roman"/>
          <w:bCs/>
          <w:sz w:val="24"/>
          <w:szCs w:val="24"/>
        </w:rPr>
        <w:t>Sections 16 through 18</w:t>
      </w:r>
      <w:r w:rsidRPr="00E01F2A">
        <w:rPr>
          <w:rFonts w:ascii="Times New Roman" w:hAnsi="Times New Roman" w:cs="Times New Roman"/>
          <w:sz w:val="24"/>
          <w:szCs w:val="24"/>
        </w:rPr>
        <w:t xml:space="preserve">, which will detail the </w:t>
      </w:r>
      <w:r w:rsidRPr="00E01F2A">
        <w:rPr>
          <w:rFonts w:ascii="Times New Roman" w:hAnsi="Times New Roman" w:cs="Times New Roman"/>
          <w:bCs/>
          <w:sz w:val="24"/>
          <w:szCs w:val="24"/>
        </w:rPr>
        <w:t>UI/UX Screen-by-Screen Plan, Exact Frontend Files to Create (with code snippets and button-level interactions), and Exact Backend Files to Create</w:t>
      </w:r>
      <w:r w:rsidRPr="00E01F2A">
        <w:rPr>
          <w:rFonts w:ascii="Times New Roman" w:hAnsi="Times New Roman" w:cs="Times New Roman"/>
          <w:sz w:val="24"/>
          <w:szCs w:val="24"/>
        </w:rPr>
        <w:t>?</w:t>
      </w:r>
    </w:p>
    <w:p w14:paraId="3E154329" w14:textId="77777777" w:rsidR="00794025" w:rsidRPr="00794025" w:rsidRDefault="00794025" w:rsidP="00794025">
      <w:p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Here is Phase 3 of the DAYA Log technical blueprint. This section translates the architecture into a highly detailed UI/UX plan, followed by the exact frontend and backend files you need to create.</w:t>
      </w:r>
    </w:p>
    <w:p w14:paraId="50BE58F4" w14:textId="77777777" w:rsidR="00794025" w:rsidRPr="00794025" w:rsidRDefault="00794025" w:rsidP="00794025">
      <w:pPr>
        <w:spacing w:after="0"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pict w14:anchorId="372F79DB">
          <v:rect id="_x0000_i1105" style="width:0;height:1.5pt" o:hralign="center" o:hrstd="t" o:hr="t" fillcolor="#a0a0a0" stroked="f"/>
        </w:pict>
      </w:r>
    </w:p>
    <w:p w14:paraId="31677969" w14:textId="77777777" w:rsidR="00794025" w:rsidRPr="00794025" w:rsidRDefault="00794025" w:rsidP="00794025">
      <w:pPr>
        <w:spacing w:before="100" w:beforeAutospacing="1" w:after="100" w:afterAutospacing="1" w:line="240" w:lineRule="auto"/>
        <w:outlineLvl w:val="2"/>
        <w:rPr>
          <w:rFonts w:ascii="Times New Roman" w:eastAsia="Times New Roman" w:hAnsi="Times New Roman" w:cs="Times New Roman"/>
          <w:b/>
          <w:bCs/>
          <w:sz w:val="27"/>
          <w:szCs w:val="27"/>
        </w:rPr>
      </w:pPr>
      <w:r w:rsidRPr="00794025">
        <w:rPr>
          <w:rFonts w:ascii="Times New Roman" w:eastAsia="Times New Roman" w:hAnsi="Times New Roman" w:cs="Times New Roman"/>
          <w:b/>
          <w:bCs/>
          <w:sz w:val="27"/>
          <w:szCs w:val="27"/>
        </w:rPr>
        <w:t>16. UI and UX Screen-by-Screen Plan</w:t>
      </w:r>
    </w:p>
    <w:p w14:paraId="69A972C8" w14:textId="77777777" w:rsidR="00794025" w:rsidRPr="00794025" w:rsidRDefault="00794025" w:rsidP="00794025">
      <w:p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 xml:space="preserve">The interface must exude </w:t>
      </w:r>
      <w:r w:rsidRPr="00794025">
        <w:rPr>
          <w:rFonts w:ascii="Times New Roman" w:eastAsia="Times New Roman" w:hAnsi="Times New Roman" w:cs="Times New Roman"/>
          <w:b/>
          <w:bCs/>
          <w:sz w:val="24"/>
          <w:szCs w:val="24"/>
        </w:rPr>
        <w:t>Luxury Wellness</w:t>
      </w:r>
      <w:r w:rsidRPr="00794025">
        <w:rPr>
          <w:rFonts w:ascii="Times New Roman" w:eastAsia="Times New Roman" w:hAnsi="Times New Roman" w:cs="Times New Roman"/>
          <w:sz w:val="24"/>
          <w:szCs w:val="24"/>
        </w:rPr>
        <w:t>. We want the user to feel calm and organized.</w:t>
      </w:r>
    </w:p>
    <w:p w14:paraId="24A540FE" w14:textId="77777777" w:rsidR="00794025" w:rsidRPr="00794025" w:rsidRDefault="00794025" w:rsidP="00794025">
      <w:p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Visual System:</w:t>
      </w:r>
    </w:p>
    <w:p w14:paraId="72BB1E0C" w14:textId="77777777" w:rsidR="00794025" w:rsidRPr="00794025" w:rsidRDefault="00794025" w:rsidP="007940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Colors:</w:t>
      </w:r>
      <w:r w:rsidRPr="00794025">
        <w:rPr>
          <w:rFonts w:ascii="Times New Roman" w:eastAsia="Times New Roman" w:hAnsi="Times New Roman" w:cs="Times New Roman"/>
          <w:sz w:val="24"/>
          <w:szCs w:val="24"/>
        </w:rPr>
        <w:t xml:space="preserve"> * Background: Soft Sand / Alabaster (</w:t>
      </w:r>
      <w:r w:rsidRPr="00794025">
        <w:rPr>
          <w:rFonts w:ascii="Courier New" w:eastAsia="Times New Roman" w:hAnsi="Courier New" w:cs="Courier New"/>
          <w:sz w:val="20"/>
          <w:szCs w:val="20"/>
        </w:rPr>
        <w:t>#FAFAF8</w:t>
      </w:r>
      <w:r w:rsidRPr="00794025">
        <w:rPr>
          <w:rFonts w:ascii="Times New Roman" w:eastAsia="Times New Roman" w:hAnsi="Times New Roman" w:cs="Times New Roman"/>
          <w:sz w:val="24"/>
          <w:szCs w:val="24"/>
        </w:rPr>
        <w:t>)</w:t>
      </w:r>
    </w:p>
    <w:p w14:paraId="0F7CA108" w14:textId="77777777" w:rsidR="00794025" w:rsidRPr="00794025" w:rsidRDefault="00794025" w:rsidP="0079402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Primary Text: Charcoal / Deep Olive (</w:t>
      </w:r>
      <w:r w:rsidRPr="00794025">
        <w:rPr>
          <w:rFonts w:ascii="Courier New" w:eastAsia="Times New Roman" w:hAnsi="Courier New" w:cs="Courier New"/>
          <w:sz w:val="20"/>
          <w:szCs w:val="20"/>
        </w:rPr>
        <w:t>#2C302E</w:t>
      </w:r>
      <w:r w:rsidRPr="00794025">
        <w:rPr>
          <w:rFonts w:ascii="Times New Roman" w:eastAsia="Times New Roman" w:hAnsi="Times New Roman" w:cs="Times New Roman"/>
          <w:sz w:val="24"/>
          <w:szCs w:val="24"/>
        </w:rPr>
        <w:t>)</w:t>
      </w:r>
    </w:p>
    <w:p w14:paraId="3B3A6E52" w14:textId="77777777" w:rsidR="00794025" w:rsidRPr="00794025" w:rsidRDefault="00794025" w:rsidP="0079402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Accents (Buttons/Active states): Muted Terracotta / Dusty Rose (</w:t>
      </w:r>
      <w:r w:rsidRPr="00794025">
        <w:rPr>
          <w:rFonts w:ascii="Courier New" w:eastAsia="Times New Roman" w:hAnsi="Courier New" w:cs="Courier New"/>
          <w:sz w:val="20"/>
          <w:szCs w:val="20"/>
        </w:rPr>
        <w:t>#C18C7A</w:t>
      </w:r>
      <w:r w:rsidRPr="00794025">
        <w:rPr>
          <w:rFonts w:ascii="Times New Roman" w:eastAsia="Times New Roman" w:hAnsi="Times New Roman" w:cs="Times New Roman"/>
          <w:sz w:val="24"/>
          <w:szCs w:val="24"/>
        </w:rPr>
        <w:t>)</w:t>
      </w:r>
    </w:p>
    <w:p w14:paraId="4BA72564" w14:textId="77777777" w:rsidR="00794025" w:rsidRPr="00794025" w:rsidRDefault="00794025" w:rsidP="0079402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Borders/Dividers: Warm Light Gray (</w:t>
      </w:r>
      <w:r w:rsidRPr="00794025">
        <w:rPr>
          <w:rFonts w:ascii="Courier New" w:eastAsia="Times New Roman" w:hAnsi="Courier New" w:cs="Courier New"/>
          <w:sz w:val="20"/>
          <w:szCs w:val="20"/>
        </w:rPr>
        <w:t>#E6E4E0</w:t>
      </w:r>
      <w:r w:rsidRPr="00794025">
        <w:rPr>
          <w:rFonts w:ascii="Times New Roman" w:eastAsia="Times New Roman" w:hAnsi="Times New Roman" w:cs="Times New Roman"/>
          <w:sz w:val="24"/>
          <w:szCs w:val="24"/>
        </w:rPr>
        <w:t>)</w:t>
      </w:r>
    </w:p>
    <w:p w14:paraId="665252DB" w14:textId="77777777" w:rsidR="00794025" w:rsidRPr="00794025" w:rsidRDefault="00794025" w:rsidP="007940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Typography:</w:t>
      </w:r>
      <w:r w:rsidRPr="00794025">
        <w:rPr>
          <w:rFonts w:ascii="Times New Roman" w:eastAsia="Times New Roman" w:hAnsi="Times New Roman" w:cs="Times New Roman"/>
          <w:sz w:val="24"/>
          <w:szCs w:val="24"/>
        </w:rPr>
        <w:t xml:space="preserve"> * Headings: Elegant Serif (e.g., </w:t>
      </w:r>
      <w:r w:rsidRPr="00794025">
        <w:rPr>
          <w:rFonts w:ascii="Times New Roman" w:eastAsia="Times New Roman" w:hAnsi="Times New Roman" w:cs="Times New Roman"/>
          <w:i/>
          <w:iCs/>
          <w:sz w:val="24"/>
          <w:szCs w:val="24"/>
        </w:rPr>
        <w:t>Cormorant Garamond</w:t>
      </w:r>
      <w:r w:rsidRPr="00794025">
        <w:rPr>
          <w:rFonts w:ascii="Times New Roman" w:eastAsia="Times New Roman" w:hAnsi="Times New Roman" w:cs="Times New Roman"/>
          <w:sz w:val="24"/>
          <w:szCs w:val="24"/>
        </w:rPr>
        <w:t xml:space="preserve"> or </w:t>
      </w:r>
      <w:r w:rsidRPr="00794025">
        <w:rPr>
          <w:rFonts w:ascii="Times New Roman" w:eastAsia="Times New Roman" w:hAnsi="Times New Roman" w:cs="Times New Roman"/>
          <w:i/>
          <w:iCs/>
          <w:sz w:val="24"/>
          <w:szCs w:val="24"/>
        </w:rPr>
        <w:t>Playfair Display</w:t>
      </w:r>
      <w:r w:rsidRPr="00794025">
        <w:rPr>
          <w:rFonts w:ascii="Times New Roman" w:eastAsia="Times New Roman" w:hAnsi="Times New Roman" w:cs="Times New Roman"/>
          <w:sz w:val="24"/>
          <w:szCs w:val="24"/>
        </w:rPr>
        <w:t>).</w:t>
      </w:r>
    </w:p>
    <w:p w14:paraId="7F417A1D" w14:textId="77777777" w:rsidR="00794025" w:rsidRPr="00794025" w:rsidRDefault="00794025" w:rsidP="00794025">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 xml:space="preserve">Body/Forms: Clean, legible Sans-Serif (e.g., </w:t>
      </w:r>
      <w:r w:rsidRPr="00794025">
        <w:rPr>
          <w:rFonts w:ascii="Times New Roman" w:eastAsia="Times New Roman" w:hAnsi="Times New Roman" w:cs="Times New Roman"/>
          <w:i/>
          <w:iCs/>
          <w:sz w:val="24"/>
          <w:szCs w:val="24"/>
        </w:rPr>
        <w:t>Inter</w:t>
      </w:r>
      <w:r w:rsidRPr="00794025">
        <w:rPr>
          <w:rFonts w:ascii="Times New Roman" w:eastAsia="Times New Roman" w:hAnsi="Times New Roman" w:cs="Times New Roman"/>
          <w:sz w:val="24"/>
          <w:szCs w:val="24"/>
        </w:rPr>
        <w:t xml:space="preserve"> or </w:t>
      </w:r>
      <w:r w:rsidRPr="00794025">
        <w:rPr>
          <w:rFonts w:ascii="Times New Roman" w:eastAsia="Times New Roman" w:hAnsi="Times New Roman" w:cs="Times New Roman"/>
          <w:i/>
          <w:iCs/>
          <w:sz w:val="24"/>
          <w:szCs w:val="24"/>
        </w:rPr>
        <w:t>Lato</w:t>
      </w:r>
      <w:r w:rsidRPr="00794025">
        <w:rPr>
          <w:rFonts w:ascii="Times New Roman" w:eastAsia="Times New Roman" w:hAnsi="Times New Roman" w:cs="Times New Roman"/>
          <w:sz w:val="24"/>
          <w:szCs w:val="24"/>
        </w:rPr>
        <w:t>).</w:t>
      </w:r>
    </w:p>
    <w:p w14:paraId="0DF6B395" w14:textId="77777777" w:rsidR="00794025" w:rsidRPr="00794025" w:rsidRDefault="00794025" w:rsidP="0079402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Style:</w:t>
      </w:r>
      <w:r w:rsidRPr="00794025">
        <w:rPr>
          <w:rFonts w:ascii="Times New Roman" w:eastAsia="Times New Roman" w:hAnsi="Times New Roman" w:cs="Times New Roman"/>
          <w:sz w:val="24"/>
          <w:szCs w:val="24"/>
        </w:rPr>
        <w:t xml:space="preserve"> Lots of white space, minimal lines, soft shadows (10% opacity blur), slightly rounded corners (e.g., </w:t>
      </w:r>
      <w:r w:rsidRPr="00794025">
        <w:rPr>
          <w:rFonts w:ascii="Courier New" w:eastAsia="Times New Roman" w:hAnsi="Courier New" w:cs="Courier New"/>
          <w:sz w:val="20"/>
          <w:szCs w:val="20"/>
        </w:rPr>
        <w:t>border-radius: 6px</w:t>
      </w:r>
      <w:r w:rsidRPr="00794025">
        <w:rPr>
          <w:rFonts w:ascii="Times New Roman" w:eastAsia="Times New Roman" w:hAnsi="Times New Roman" w:cs="Times New Roman"/>
          <w:sz w:val="24"/>
          <w:szCs w:val="24"/>
        </w:rPr>
        <w:t>).</w:t>
      </w:r>
    </w:p>
    <w:p w14:paraId="4C541725"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lastRenderedPageBreak/>
        <w:t>Screen 1: Login Page (</w:t>
      </w:r>
      <w:r w:rsidRPr="00794025">
        <w:rPr>
          <w:rFonts w:ascii="Courier New" w:eastAsia="Times New Roman" w:hAnsi="Courier New" w:cs="Courier New"/>
          <w:b/>
          <w:bCs/>
          <w:sz w:val="20"/>
          <w:szCs w:val="20"/>
        </w:rPr>
        <w:t>/login</w:t>
      </w:r>
      <w:r w:rsidRPr="00794025">
        <w:rPr>
          <w:rFonts w:ascii="Times New Roman" w:eastAsia="Times New Roman" w:hAnsi="Times New Roman" w:cs="Times New Roman"/>
          <w:b/>
          <w:bCs/>
          <w:sz w:val="24"/>
          <w:szCs w:val="24"/>
        </w:rPr>
        <w:t>)</w:t>
      </w:r>
    </w:p>
    <w:p w14:paraId="5108D33D" w14:textId="77777777" w:rsidR="00794025" w:rsidRPr="00794025" w:rsidRDefault="00794025" w:rsidP="007940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Purpose:</w:t>
      </w:r>
      <w:r w:rsidRPr="00794025">
        <w:rPr>
          <w:rFonts w:ascii="Times New Roman" w:eastAsia="Times New Roman" w:hAnsi="Times New Roman" w:cs="Times New Roman"/>
          <w:sz w:val="24"/>
          <w:szCs w:val="24"/>
        </w:rPr>
        <w:t xml:space="preserve"> Secure entry for both ADMIN and CLIENT.</w:t>
      </w:r>
    </w:p>
    <w:p w14:paraId="5A9C9B1B" w14:textId="77777777" w:rsidR="00794025" w:rsidRPr="00794025" w:rsidRDefault="00794025" w:rsidP="007940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Layout:</w:t>
      </w:r>
      <w:r w:rsidRPr="00794025">
        <w:rPr>
          <w:rFonts w:ascii="Times New Roman" w:eastAsia="Times New Roman" w:hAnsi="Times New Roman" w:cs="Times New Roman"/>
          <w:sz w:val="24"/>
          <w:szCs w:val="24"/>
        </w:rPr>
        <w:t xml:space="preserve"> Split screen. Left side: beautiful, soft studio image. Right side: centered minimalist login form.</w:t>
      </w:r>
    </w:p>
    <w:p w14:paraId="44F753BE" w14:textId="77777777" w:rsidR="00794025" w:rsidRPr="00794025" w:rsidRDefault="00794025" w:rsidP="007940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Fields:</w:t>
      </w:r>
      <w:r w:rsidRPr="00794025">
        <w:rPr>
          <w:rFonts w:ascii="Times New Roman" w:eastAsia="Times New Roman" w:hAnsi="Times New Roman" w:cs="Times New Roman"/>
          <w:sz w:val="24"/>
          <w:szCs w:val="24"/>
        </w:rPr>
        <w:t xml:space="preserve"> Email, Password.</w:t>
      </w:r>
    </w:p>
    <w:p w14:paraId="5F54804E" w14:textId="77777777" w:rsidR="00794025" w:rsidRPr="00794025" w:rsidRDefault="00794025" w:rsidP="0079402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Buttons:</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Autentificare</w:t>
      </w:r>
      <w:r w:rsidRPr="00794025">
        <w:rPr>
          <w:rFonts w:ascii="Times New Roman" w:eastAsia="Times New Roman" w:hAnsi="Times New Roman" w:cs="Times New Roman"/>
          <w:sz w:val="24"/>
          <w:szCs w:val="24"/>
        </w:rPr>
        <w:t xml:space="preserve"> (Login).</w:t>
      </w:r>
    </w:p>
    <w:p w14:paraId="47CB19D6" w14:textId="77777777" w:rsidR="00794025" w:rsidRPr="00794025" w:rsidRDefault="00794025" w:rsidP="0079402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Action:</w:t>
      </w:r>
      <w:r w:rsidRPr="00794025">
        <w:rPr>
          <w:rFonts w:ascii="Times New Roman" w:eastAsia="Times New Roman" w:hAnsi="Times New Roman" w:cs="Times New Roman"/>
          <w:sz w:val="24"/>
          <w:szCs w:val="24"/>
        </w:rPr>
        <w:t xml:space="preserve"> Calls </w:t>
      </w:r>
      <w:r w:rsidRPr="00794025">
        <w:rPr>
          <w:rFonts w:ascii="Courier New" w:eastAsia="Times New Roman" w:hAnsi="Courier New" w:cs="Courier New"/>
          <w:sz w:val="20"/>
          <w:szCs w:val="20"/>
        </w:rPr>
        <w:t>POST /api/v1/auth/login</w:t>
      </w:r>
      <w:r w:rsidRPr="00794025">
        <w:rPr>
          <w:rFonts w:ascii="Times New Roman" w:eastAsia="Times New Roman" w:hAnsi="Times New Roman" w:cs="Times New Roman"/>
          <w:sz w:val="24"/>
          <w:szCs w:val="24"/>
        </w:rPr>
        <w:t>.</w:t>
      </w:r>
    </w:p>
    <w:p w14:paraId="55AAF6FD" w14:textId="77777777" w:rsidR="00794025" w:rsidRPr="00794025" w:rsidRDefault="00794025" w:rsidP="0079402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Success:</w:t>
      </w:r>
      <w:r w:rsidRPr="00794025">
        <w:rPr>
          <w:rFonts w:ascii="Times New Roman" w:eastAsia="Times New Roman" w:hAnsi="Times New Roman" w:cs="Times New Roman"/>
          <w:sz w:val="24"/>
          <w:szCs w:val="24"/>
        </w:rPr>
        <w:t xml:space="preserve"> Redirects ADMIN to </w:t>
      </w:r>
      <w:r w:rsidRPr="00794025">
        <w:rPr>
          <w:rFonts w:ascii="Courier New" w:eastAsia="Times New Roman" w:hAnsi="Courier New" w:cs="Courier New"/>
          <w:sz w:val="20"/>
          <w:szCs w:val="20"/>
        </w:rPr>
        <w:t>/admin/appointments</w:t>
      </w:r>
      <w:r w:rsidRPr="00794025">
        <w:rPr>
          <w:rFonts w:ascii="Times New Roman" w:eastAsia="Times New Roman" w:hAnsi="Times New Roman" w:cs="Times New Roman"/>
          <w:sz w:val="24"/>
          <w:szCs w:val="24"/>
        </w:rPr>
        <w:t xml:space="preserve"> and CLIENT to </w:t>
      </w:r>
      <w:r w:rsidRPr="00794025">
        <w:rPr>
          <w:rFonts w:ascii="Courier New" w:eastAsia="Times New Roman" w:hAnsi="Courier New" w:cs="Courier New"/>
          <w:sz w:val="20"/>
          <w:szCs w:val="20"/>
        </w:rPr>
        <w:t>/client/appointments</w:t>
      </w:r>
      <w:r w:rsidRPr="00794025">
        <w:rPr>
          <w:rFonts w:ascii="Times New Roman" w:eastAsia="Times New Roman" w:hAnsi="Times New Roman" w:cs="Times New Roman"/>
          <w:sz w:val="24"/>
          <w:szCs w:val="24"/>
        </w:rPr>
        <w:t>.</w:t>
      </w:r>
    </w:p>
    <w:p w14:paraId="1AD2365B" w14:textId="77777777" w:rsidR="00794025" w:rsidRPr="00794025" w:rsidRDefault="00794025" w:rsidP="00794025">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Error:</w:t>
      </w:r>
      <w:r w:rsidRPr="00794025">
        <w:rPr>
          <w:rFonts w:ascii="Times New Roman" w:eastAsia="Times New Roman" w:hAnsi="Times New Roman" w:cs="Times New Roman"/>
          <w:sz w:val="24"/>
          <w:szCs w:val="24"/>
        </w:rPr>
        <w:t xml:space="preserve"> Shows a soft red text below the button: </w:t>
      </w:r>
      <w:r w:rsidRPr="00794025">
        <w:rPr>
          <w:rFonts w:ascii="Times New Roman" w:eastAsia="Times New Roman" w:hAnsi="Times New Roman" w:cs="Times New Roman"/>
          <w:i/>
          <w:iCs/>
          <w:sz w:val="24"/>
          <w:szCs w:val="24"/>
        </w:rPr>
        <w:t>"Email sau parolă incorectă."</w:t>
      </w:r>
    </w:p>
    <w:p w14:paraId="0D7C10DC"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Screen 2: Admin Appointment List (</w:t>
      </w:r>
      <w:r w:rsidRPr="00794025">
        <w:rPr>
          <w:rFonts w:ascii="Courier New" w:eastAsia="Times New Roman" w:hAnsi="Courier New" w:cs="Courier New"/>
          <w:b/>
          <w:bCs/>
          <w:sz w:val="20"/>
          <w:szCs w:val="20"/>
        </w:rPr>
        <w:t>/admin/appointments</w:t>
      </w:r>
      <w:r w:rsidRPr="00794025">
        <w:rPr>
          <w:rFonts w:ascii="Times New Roman" w:eastAsia="Times New Roman" w:hAnsi="Times New Roman" w:cs="Times New Roman"/>
          <w:b/>
          <w:bCs/>
          <w:sz w:val="24"/>
          <w:szCs w:val="24"/>
        </w:rPr>
        <w:t>)</w:t>
      </w:r>
    </w:p>
    <w:p w14:paraId="6B9F8C8E" w14:textId="77777777" w:rsidR="00794025" w:rsidRPr="00794025" w:rsidRDefault="00794025" w:rsidP="007940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Purpose:</w:t>
      </w:r>
      <w:r w:rsidRPr="00794025">
        <w:rPr>
          <w:rFonts w:ascii="Times New Roman" w:eastAsia="Times New Roman" w:hAnsi="Times New Roman" w:cs="Times New Roman"/>
          <w:sz w:val="24"/>
          <w:szCs w:val="24"/>
        </w:rPr>
        <w:t xml:space="preserve"> Simple daily/weekly overview for the receptionist or owner.</w:t>
      </w:r>
    </w:p>
    <w:p w14:paraId="62E00C1C" w14:textId="77777777" w:rsidR="00794025" w:rsidRPr="00794025" w:rsidRDefault="00794025" w:rsidP="007940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Layout:</w:t>
      </w:r>
      <w:r w:rsidRPr="00794025">
        <w:rPr>
          <w:rFonts w:ascii="Times New Roman" w:eastAsia="Times New Roman" w:hAnsi="Times New Roman" w:cs="Times New Roman"/>
          <w:sz w:val="24"/>
          <w:szCs w:val="24"/>
        </w:rPr>
        <w:t xml:space="preserve"> Top navigation bar. Date picker on the top left. List of appointments below.</w:t>
      </w:r>
    </w:p>
    <w:p w14:paraId="483D76FF" w14:textId="77777777" w:rsidR="00794025" w:rsidRPr="00794025" w:rsidRDefault="00794025" w:rsidP="007940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List Columns:</w:t>
      </w:r>
      <w:r w:rsidRPr="00794025">
        <w:rPr>
          <w:rFonts w:ascii="Times New Roman" w:eastAsia="Times New Roman" w:hAnsi="Times New Roman" w:cs="Times New Roman"/>
          <w:sz w:val="24"/>
          <w:szCs w:val="24"/>
        </w:rPr>
        <w:t xml:space="preserve"> Ora (Time), Client, Tip (Type), Serviciu (Service), Instructor, Status.</w:t>
      </w:r>
    </w:p>
    <w:p w14:paraId="790AF2E5" w14:textId="77777777" w:rsidR="00794025" w:rsidRPr="00794025" w:rsidRDefault="00794025" w:rsidP="0079402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Buttons:</w:t>
      </w:r>
    </w:p>
    <w:p w14:paraId="3415285D" w14:textId="77777777" w:rsidR="00794025" w:rsidRPr="00794025" w:rsidRDefault="00794025" w:rsidP="0079402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794025">
        <w:rPr>
          <w:rFonts w:ascii="Courier New" w:eastAsia="Times New Roman" w:hAnsi="Courier New" w:cs="Courier New"/>
          <w:sz w:val="20"/>
          <w:szCs w:val="20"/>
        </w:rPr>
        <w:t>Adaugă Programare</w:t>
      </w:r>
      <w:r w:rsidRPr="00794025">
        <w:rPr>
          <w:rFonts w:ascii="Times New Roman" w:eastAsia="Times New Roman" w:hAnsi="Times New Roman" w:cs="Times New Roman"/>
          <w:sz w:val="24"/>
          <w:szCs w:val="24"/>
        </w:rPr>
        <w:t xml:space="preserve"> (Add Appointment): Opens the Create Appointment panel.</w:t>
      </w:r>
    </w:p>
    <w:p w14:paraId="2ABA444A" w14:textId="77777777" w:rsidR="00794025" w:rsidRPr="00794025" w:rsidRDefault="00794025" w:rsidP="0079402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794025">
        <w:rPr>
          <w:rFonts w:ascii="Courier New" w:eastAsia="Times New Roman" w:hAnsi="Courier New" w:cs="Courier New"/>
          <w:sz w:val="20"/>
          <w:szCs w:val="20"/>
        </w:rPr>
        <w:t>Anulează</w:t>
      </w:r>
      <w:r w:rsidRPr="00794025">
        <w:rPr>
          <w:rFonts w:ascii="Times New Roman" w:eastAsia="Times New Roman" w:hAnsi="Times New Roman" w:cs="Times New Roman"/>
          <w:sz w:val="24"/>
          <w:szCs w:val="24"/>
        </w:rPr>
        <w:t xml:space="preserve"> (Cancel - on each row): Calls </w:t>
      </w:r>
      <w:r w:rsidRPr="00794025">
        <w:rPr>
          <w:rFonts w:ascii="Courier New" w:eastAsia="Times New Roman" w:hAnsi="Courier New" w:cs="Courier New"/>
          <w:sz w:val="20"/>
          <w:szCs w:val="20"/>
        </w:rPr>
        <w:t>PUT /api/v1/appointments/{id}/cancel</w:t>
      </w:r>
      <w:r w:rsidRPr="00794025">
        <w:rPr>
          <w:rFonts w:ascii="Times New Roman" w:eastAsia="Times New Roman" w:hAnsi="Times New Roman" w:cs="Times New Roman"/>
          <w:sz w:val="24"/>
          <w:szCs w:val="24"/>
        </w:rPr>
        <w:t>.</w:t>
      </w:r>
    </w:p>
    <w:p w14:paraId="46DA8FD1" w14:textId="77777777" w:rsidR="00794025" w:rsidRPr="00794025" w:rsidRDefault="00794025" w:rsidP="00794025">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Error on late cancel:</w:t>
      </w:r>
      <w:r w:rsidRPr="00794025">
        <w:rPr>
          <w:rFonts w:ascii="Times New Roman" w:eastAsia="Times New Roman" w:hAnsi="Times New Roman" w:cs="Times New Roman"/>
          <w:sz w:val="24"/>
          <w:szCs w:val="24"/>
        </w:rPr>
        <w:t xml:space="preserve"> Toast message: </w:t>
      </w:r>
      <w:r w:rsidRPr="00794025">
        <w:rPr>
          <w:rFonts w:ascii="Times New Roman" w:eastAsia="Times New Roman" w:hAnsi="Times New Roman" w:cs="Times New Roman"/>
          <w:i/>
          <w:iCs/>
          <w:sz w:val="24"/>
          <w:szCs w:val="24"/>
        </w:rPr>
        <w:t>"Anularea nu este permisă cu mai puțin de 3 ore înainte."</w:t>
      </w:r>
    </w:p>
    <w:p w14:paraId="49CC22F6"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Screen 3: Live Client Search (</w:t>
      </w:r>
      <w:r w:rsidRPr="00794025">
        <w:rPr>
          <w:rFonts w:ascii="Courier New" w:eastAsia="Times New Roman" w:hAnsi="Courier New" w:cs="Courier New"/>
          <w:b/>
          <w:bCs/>
          <w:sz w:val="20"/>
          <w:szCs w:val="20"/>
        </w:rPr>
        <w:t>/admin/clients</w:t>
      </w:r>
      <w:r w:rsidRPr="00794025">
        <w:rPr>
          <w:rFonts w:ascii="Times New Roman" w:eastAsia="Times New Roman" w:hAnsi="Times New Roman" w:cs="Times New Roman"/>
          <w:b/>
          <w:bCs/>
          <w:sz w:val="24"/>
          <w:szCs w:val="24"/>
        </w:rPr>
        <w:t>)</w:t>
      </w:r>
    </w:p>
    <w:p w14:paraId="37660FA2" w14:textId="77777777" w:rsidR="00794025" w:rsidRPr="00794025" w:rsidRDefault="00794025" w:rsidP="007940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Purpose:</w:t>
      </w:r>
      <w:r w:rsidRPr="00794025">
        <w:rPr>
          <w:rFonts w:ascii="Times New Roman" w:eastAsia="Times New Roman" w:hAnsi="Times New Roman" w:cs="Times New Roman"/>
          <w:sz w:val="24"/>
          <w:szCs w:val="24"/>
        </w:rPr>
        <w:t xml:space="preserve"> Quickly find a client or add a new one.</w:t>
      </w:r>
    </w:p>
    <w:p w14:paraId="617292A4" w14:textId="77777777" w:rsidR="00794025" w:rsidRPr="00794025" w:rsidRDefault="00794025" w:rsidP="007940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Layout:</w:t>
      </w:r>
      <w:r w:rsidRPr="00794025">
        <w:rPr>
          <w:rFonts w:ascii="Times New Roman" w:eastAsia="Times New Roman" w:hAnsi="Times New Roman" w:cs="Times New Roman"/>
          <w:sz w:val="24"/>
          <w:szCs w:val="24"/>
        </w:rPr>
        <w:t xml:space="preserve"> Large search input at the top (</w:t>
      </w:r>
      <w:r w:rsidRPr="00794025">
        <w:rPr>
          <w:rFonts w:ascii="Courier New" w:eastAsia="Times New Roman" w:hAnsi="Courier New" w:cs="Courier New"/>
          <w:sz w:val="20"/>
          <w:szCs w:val="20"/>
        </w:rPr>
        <w:t>Caută după nume, email sau telefon...</w:t>
      </w:r>
      <w:r w:rsidRPr="00794025">
        <w:rPr>
          <w:rFonts w:ascii="Times New Roman" w:eastAsia="Times New Roman" w:hAnsi="Times New Roman" w:cs="Times New Roman"/>
          <w:sz w:val="24"/>
          <w:szCs w:val="24"/>
        </w:rPr>
        <w:t>).</w:t>
      </w:r>
    </w:p>
    <w:p w14:paraId="037080CA" w14:textId="77777777" w:rsidR="00794025" w:rsidRPr="00794025" w:rsidRDefault="00794025" w:rsidP="007940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Behavior:</w:t>
      </w:r>
      <w:r w:rsidRPr="00794025">
        <w:rPr>
          <w:rFonts w:ascii="Times New Roman" w:eastAsia="Times New Roman" w:hAnsi="Times New Roman" w:cs="Times New Roman"/>
          <w:sz w:val="24"/>
          <w:szCs w:val="24"/>
        </w:rPr>
        <w:t xml:space="preserve"> As the admin types, a list appears below.</w:t>
      </w:r>
    </w:p>
    <w:p w14:paraId="0E096561" w14:textId="77777777" w:rsidR="00794025" w:rsidRPr="00794025" w:rsidRDefault="00794025" w:rsidP="007940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If empty state:</w:t>
      </w:r>
      <w:r w:rsidRPr="00794025">
        <w:rPr>
          <w:rFonts w:ascii="Times New Roman" w:eastAsia="Times New Roman" w:hAnsi="Times New Roman" w:cs="Times New Roman"/>
          <w:sz w:val="24"/>
          <w:szCs w:val="24"/>
        </w:rPr>
        <w:t xml:space="preserve"> A beautifully styled empty state image with text: </w:t>
      </w:r>
      <w:r w:rsidRPr="00794025">
        <w:rPr>
          <w:rFonts w:ascii="Times New Roman" w:eastAsia="Times New Roman" w:hAnsi="Times New Roman" w:cs="Times New Roman"/>
          <w:i/>
          <w:iCs/>
          <w:sz w:val="24"/>
          <w:szCs w:val="24"/>
        </w:rPr>
        <w:t>"Nu am găsit niciun client."</w:t>
      </w:r>
      <w:r w:rsidRPr="00794025">
        <w:rPr>
          <w:rFonts w:ascii="Times New Roman" w:eastAsia="Times New Roman" w:hAnsi="Times New Roman" w:cs="Times New Roman"/>
          <w:sz w:val="24"/>
          <w:szCs w:val="24"/>
        </w:rPr>
        <w:t xml:space="preserve"> (No client found).</w:t>
      </w:r>
    </w:p>
    <w:p w14:paraId="19830339" w14:textId="77777777" w:rsidR="00794025" w:rsidRPr="00794025" w:rsidRDefault="00794025" w:rsidP="0079402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Buttons:</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Adaugă Client Nou</w:t>
      </w:r>
      <w:r w:rsidRPr="00794025">
        <w:rPr>
          <w:rFonts w:ascii="Times New Roman" w:eastAsia="Times New Roman" w:hAnsi="Times New Roman" w:cs="Times New Roman"/>
          <w:sz w:val="24"/>
          <w:szCs w:val="24"/>
        </w:rPr>
        <w:t xml:space="preserve"> (Add New Client). Opens the Add Client Modal.</w:t>
      </w:r>
    </w:p>
    <w:p w14:paraId="521F5209"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Screen 4: Add Client Modal</w:t>
      </w:r>
    </w:p>
    <w:p w14:paraId="169B032E" w14:textId="77777777" w:rsidR="00794025" w:rsidRPr="00794025" w:rsidRDefault="00794025" w:rsidP="0079402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Purpose:</w:t>
      </w:r>
      <w:r w:rsidRPr="00794025">
        <w:rPr>
          <w:rFonts w:ascii="Times New Roman" w:eastAsia="Times New Roman" w:hAnsi="Times New Roman" w:cs="Times New Roman"/>
          <w:sz w:val="24"/>
          <w:szCs w:val="24"/>
        </w:rPr>
        <w:t xml:space="preserve"> Create a client record.</w:t>
      </w:r>
    </w:p>
    <w:p w14:paraId="53D5C25E" w14:textId="77777777" w:rsidR="00794025" w:rsidRPr="00794025" w:rsidRDefault="00794025" w:rsidP="0079402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Fields:</w:t>
      </w:r>
      <w:r w:rsidRPr="00794025">
        <w:rPr>
          <w:rFonts w:ascii="Times New Roman" w:eastAsia="Times New Roman" w:hAnsi="Times New Roman" w:cs="Times New Roman"/>
          <w:sz w:val="24"/>
          <w:szCs w:val="24"/>
        </w:rPr>
        <w:t xml:space="preserve"> Nume (Last Name), Prenume (First Name), Email, Telefon (Phone).</w:t>
      </w:r>
    </w:p>
    <w:p w14:paraId="4A8E7500" w14:textId="77777777" w:rsidR="00794025" w:rsidRPr="00794025" w:rsidRDefault="00794025" w:rsidP="00794025">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Accordion section for sensitive data:</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Detalii Medicale &amp; Restricții</w:t>
      </w:r>
      <w:r w:rsidRPr="00794025">
        <w:rPr>
          <w:rFonts w:ascii="Times New Roman" w:eastAsia="Times New Roman" w:hAnsi="Times New Roman" w:cs="Times New Roman"/>
          <w:sz w:val="24"/>
          <w:szCs w:val="24"/>
        </w:rPr>
        <w:t xml:space="preserve"> (Medical Details).</w:t>
      </w:r>
    </w:p>
    <w:p w14:paraId="562B6D92" w14:textId="77777777" w:rsidR="00794025" w:rsidRPr="00794025" w:rsidRDefault="00794025" w:rsidP="00794025">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Checkbox:</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Consimțământ GDPR</w:t>
      </w:r>
      <w:r w:rsidRPr="00794025">
        <w:rPr>
          <w:rFonts w:ascii="Times New Roman" w:eastAsia="Times New Roman" w:hAnsi="Times New Roman" w:cs="Times New Roman"/>
          <w:sz w:val="24"/>
          <w:szCs w:val="24"/>
        </w:rPr>
        <w:t xml:space="preserve"> (GDPR Consent).</w:t>
      </w:r>
    </w:p>
    <w:p w14:paraId="5B175B72" w14:textId="77777777" w:rsidR="00794025" w:rsidRPr="00794025" w:rsidRDefault="00794025" w:rsidP="0079402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Buttons:</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Salvează</w:t>
      </w:r>
      <w:r w:rsidRPr="00794025">
        <w:rPr>
          <w:rFonts w:ascii="Times New Roman" w:eastAsia="Times New Roman" w:hAnsi="Times New Roman" w:cs="Times New Roman"/>
          <w:sz w:val="24"/>
          <w:szCs w:val="24"/>
        </w:rPr>
        <w:t xml:space="preserve"> (Save), </w:t>
      </w:r>
      <w:r w:rsidRPr="00794025">
        <w:rPr>
          <w:rFonts w:ascii="Courier New" w:eastAsia="Times New Roman" w:hAnsi="Courier New" w:cs="Courier New"/>
          <w:sz w:val="20"/>
          <w:szCs w:val="20"/>
        </w:rPr>
        <w:t>Renunță</w:t>
      </w:r>
      <w:r w:rsidRPr="00794025">
        <w:rPr>
          <w:rFonts w:ascii="Times New Roman" w:eastAsia="Times New Roman" w:hAnsi="Times New Roman" w:cs="Times New Roman"/>
          <w:sz w:val="24"/>
          <w:szCs w:val="24"/>
        </w:rPr>
        <w:t xml:space="preserve"> (Cancel).</w:t>
      </w:r>
    </w:p>
    <w:p w14:paraId="2A1C035A" w14:textId="77777777" w:rsidR="00794025" w:rsidRPr="00794025" w:rsidRDefault="00794025" w:rsidP="00794025">
      <w:pPr>
        <w:spacing w:after="0"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pict w14:anchorId="3362A857">
          <v:rect id="_x0000_i1106" style="width:0;height:1.5pt" o:hralign="center" o:hrstd="t" o:hr="t" fillcolor="#a0a0a0" stroked="f"/>
        </w:pict>
      </w:r>
    </w:p>
    <w:p w14:paraId="0FB94C7F" w14:textId="77777777" w:rsidR="00794025" w:rsidRPr="00794025" w:rsidRDefault="00794025" w:rsidP="00794025">
      <w:pPr>
        <w:spacing w:before="100" w:beforeAutospacing="1" w:after="100" w:afterAutospacing="1" w:line="240" w:lineRule="auto"/>
        <w:outlineLvl w:val="2"/>
        <w:rPr>
          <w:rFonts w:ascii="Times New Roman" w:eastAsia="Times New Roman" w:hAnsi="Times New Roman" w:cs="Times New Roman"/>
          <w:b/>
          <w:bCs/>
          <w:sz w:val="27"/>
          <w:szCs w:val="27"/>
        </w:rPr>
      </w:pPr>
      <w:r w:rsidRPr="00794025">
        <w:rPr>
          <w:rFonts w:ascii="Times New Roman" w:eastAsia="Times New Roman" w:hAnsi="Times New Roman" w:cs="Times New Roman"/>
          <w:b/>
          <w:bCs/>
          <w:sz w:val="27"/>
          <w:szCs w:val="27"/>
        </w:rPr>
        <w:t>17. Exact Frontend Pages and Components (React + Vite)</w:t>
      </w:r>
    </w:p>
    <w:p w14:paraId="52B84B79" w14:textId="77777777" w:rsidR="00794025" w:rsidRPr="00794025" w:rsidRDefault="00794025" w:rsidP="00794025">
      <w:p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Here is exactly how to structure and code your frontend. We use CSS Modules (</w:t>
      </w:r>
      <w:r w:rsidRPr="00794025">
        <w:rPr>
          <w:rFonts w:ascii="Courier New" w:eastAsia="Times New Roman" w:hAnsi="Courier New" w:cs="Courier New"/>
          <w:sz w:val="20"/>
          <w:szCs w:val="20"/>
        </w:rPr>
        <w:t>.module.css</w:t>
      </w:r>
      <w:r w:rsidRPr="00794025">
        <w:rPr>
          <w:rFonts w:ascii="Times New Roman" w:eastAsia="Times New Roman" w:hAnsi="Times New Roman" w:cs="Times New Roman"/>
          <w:sz w:val="24"/>
          <w:szCs w:val="24"/>
        </w:rPr>
        <w:t>) to keep the luxury styling scoped and maintainable.</w:t>
      </w:r>
    </w:p>
    <w:p w14:paraId="033448A9"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 xml:space="preserve">File 1: </w:t>
      </w:r>
      <w:r w:rsidRPr="00794025">
        <w:rPr>
          <w:rFonts w:ascii="Courier New" w:eastAsia="Times New Roman" w:hAnsi="Courier New" w:cs="Courier New"/>
          <w:b/>
          <w:bCs/>
          <w:sz w:val="20"/>
          <w:szCs w:val="20"/>
        </w:rPr>
        <w:t>src/components/ui/LuxuryButton.jsx</w:t>
      </w:r>
    </w:p>
    <w:p w14:paraId="07D43DDC" w14:textId="77777777" w:rsidR="00794025" w:rsidRPr="00794025" w:rsidRDefault="00794025" w:rsidP="0079402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Why it's needed:</w:t>
      </w:r>
      <w:r w:rsidRPr="00794025">
        <w:rPr>
          <w:rFonts w:ascii="Times New Roman" w:eastAsia="Times New Roman" w:hAnsi="Times New Roman" w:cs="Times New Roman"/>
          <w:sz w:val="24"/>
          <w:szCs w:val="24"/>
        </w:rPr>
        <w:t xml:space="preserve"> Ensures every button in the app shares the exact same premium look without copying CSS.</w:t>
      </w:r>
    </w:p>
    <w:p w14:paraId="7455D8D1" w14:textId="77777777" w:rsidR="00794025" w:rsidRPr="00794025" w:rsidRDefault="00794025" w:rsidP="0079402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lastRenderedPageBreak/>
        <w:t>Code Concept:</w:t>
      </w:r>
    </w:p>
    <w:p w14:paraId="1C6BCE18" w14:textId="77777777" w:rsidR="00794025" w:rsidRPr="00794025" w:rsidRDefault="00794025" w:rsidP="00794025">
      <w:pPr>
        <w:spacing w:beforeAutospacing="1" w:after="0" w:afterAutospacing="1" w:line="240" w:lineRule="auto"/>
        <w:ind w:left="720"/>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JavaScript</w:t>
      </w:r>
    </w:p>
    <w:p w14:paraId="6ECE22F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import styles from './LuxuryButton.module.css';</w:t>
      </w:r>
    </w:p>
    <w:p w14:paraId="751F688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50FA730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export default function LuxuryButton({ children, onClick, type = "button", variant = "primary" }) {</w:t>
      </w:r>
    </w:p>
    <w:p w14:paraId="331C18AE"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return (</w:t>
      </w:r>
    </w:p>
    <w:p w14:paraId="57EBA114"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&lt;button </w:t>
      </w:r>
    </w:p>
    <w:p w14:paraId="058F5C4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className={`${styles.button} ${styles[variant]}`} </w:t>
      </w:r>
    </w:p>
    <w:p w14:paraId="67D2D0E0"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onClick={onClick} </w:t>
      </w:r>
    </w:p>
    <w:p w14:paraId="1DA4021C"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type={type}</w:t>
      </w:r>
    </w:p>
    <w:p w14:paraId="37F1B2C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&gt;</w:t>
      </w:r>
    </w:p>
    <w:p w14:paraId="4E6373FF"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{children}</w:t>
      </w:r>
    </w:p>
    <w:p w14:paraId="5865EE54"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&lt;/button&gt;</w:t>
      </w:r>
    </w:p>
    <w:p w14:paraId="5974ED8C"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w:t>
      </w:r>
    </w:p>
    <w:p w14:paraId="75C9F650"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5FFB4ED3" w14:textId="77777777" w:rsidR="00794025" w:rsidRPr="00794025" w:rsidRDefault="00794025" w:rsidP="0079402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94025">
        <w:rPr>
          <w:rFonts w:ascii="Courier New" w:eastAsia="Times New Roman" w:hAnsi="Courier New" w:cs="Courier New"/>
          <w:b/>
          <w:bCs/>
          <w:sz w:val="20"/>
          <w:szCs w:val="20"/>
        </w:rPr>
        <w:t>LuxuryButton.module.css</w:t>
      </w:r>
      <w:r w:rsidRPr="00794025">
        <w:rPr>
          <w:rFonts w:ascii="Times New Roman" w:eastAsia="Times New Roman" w:hAnsi="Times New Roman" w:cs="Times New Roman"/>
          <w:sz w:val="24"/>
          <w:szCs w:val="24"/>
        </w:rPr>
        <w:t>:</w:t>
      </w:r>
    </w:p>
    <w:p w14:paraId="470BE6EB" w14:textId="77777777" w:rsidR="00794025" w:rsidRPr="00794025" w:rsidRDefault="00794025" w:rsidP="00794025">
      <w:pPr>
        <w:spacing w:beforeAutospacing="1" w:after="0" w:afterAutospacing="1" w:line="240" w:lineRule="auto"/>
        <w:ind w:left="720"/>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CSS</w:t>
      </w:r>
    </w:p>
    <w:p w14:paraId="2EA69F49"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.button {</w:t>
      </w:r>
    </w:p>
    <w:p w14:paraId="49398C29"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padding: 12px 24px;</w:t>
      </w:r>
    </w:p>
    <w:p w14:paraId="3FC2D62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font-family: 'Inter', sans-serif;</w:t>
      </w:r>
    </w:p>
    <w:p w14:paraId="309ED7DC"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font-size: 14px;</w:t>
      </w:r>
    </w:p>
    <w:p w14:paraId="58CBDB27"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border-radius: 6px;</w:t>
      </w:r>
    </w:p>
    <w:p w14:paraId="1FA344E8"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cursor: pointer;</w:t>
      </w:r>
    </w:p>
    <w:p w14:paraId="559734AC"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transition: all 0.3s ease;</w:t>
      </w:r>
    </w:p>
    <w:p w14:paraId="24CC93C3"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border: none;</w:t>
      </w:r>
    </w:p>
    <w:p w14:paraId="574D5B2F"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4DAFEE85"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.primary {</w:t>
      </w:r>
    </w:p>
    <w:p w14:paraId="715E32FD"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background-color: #C18C7A; /* Muted Terracotta */</w:t>
      </w:r>
    </w:p>
    <w:p w14:paraId="45D70979"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color: white;</w:t>
      </w:r>
    </w:p>
    <w:p w14:paraId="659340A5"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5D23E40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.primary:hover {</w:t>
      </w:r>
    </w:p>
    <w:p w14:paraId="44F03544"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background-color: #A87665;</w:t>
      </w:r>
    </w:p>
    <w:p w14:paraId="4E383F2E"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5EDC9A8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.secondary {</w:t>
      </w:r>
    </w:p>
    <w:p w14:paraId="50203C0D"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background-color: transparent;</w:t>
      </w:r>
    </w:p>
    <w:p w14:paraId="7FAC9BDB"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border: 1px solid #E6E4E0;</w:t>
      </w:r>
    </w:p>
    <w:p w14:paraId="1BE4184C"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color: #2C302E;</w:t>
      </w:r>
    </w:p>
    <w:p w14:paraId="1884D947"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3B903F14"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 xml:space="preserve">File 2: </w:t>
      </w:r>
      <w:r w:rsidRPr="00794025">
        <w:rPr>
          <w:rFonts w:ascii="Courier New" w:eastAsia="Times New Roman" w:hAnsi="Courier New" w:cs="Courier New"/>
          <w:b/>
          <w:bCs/>
          <w:sz w:val="20"/>
          <w:szCs w:val="20"/>
        </w:rPr>
        <w:t>src/pages/admin/ClientSearch.jsx</w:t>
      </w:r>
    </w:p>
    <w:p w14:paraId="27D0A447" w14:textId="77777777" w:rsidR="00794025" w:rsidRPr="00794025" w:rsidRDefault="00794025" w:rsidP="0079402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Why it's needed:</w:t>
      </w:r>
      <w:r w:rsidRPr="00794025">
        <w:rPr>
          <w:rFonts w:ascii="Times New Roman" w:eastAsia="Times New Roman" w:hAnsi="Times New Roman" w:cs="Times New Roman"/>
          <w:sz w:val="24"/>
          <w:szCs w:val="24"/>
        </w:rPr>
        <w:t xml:space="preserve"> Fulfills the "Live Search" and "Add Client if missing" business requirement.</w:t>
      </w:r>
    </w:p>
    <w:p w14:paraId="0A3B129C" w14:textId="77777777" w:rsidR="00794025" w:rsidRPr="00794025" w:rsidRDefault="00794025" w:rsidP="0079402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How it works:</w:t>
      </w:r>
      <w:r w:rsidRPr="00794025">
        <w:rPr>
          <w:rFonts w:ascii="Times New Roman" w:eastAsia="Times New Roman" w:hAnsi="Times New Roman" w:cs="Times New Roman"/>
          <w:sz w:val="24"/>
          <w:szCs w:val="24"/>
        </w:rPr>
        <w:t xml:space="preserve"> Uses React state to hold the </w:t>
      </w:r>
      <w:r w:rsidRPr="00794025">
        <w:rPr>
          <w:rFonts w:ascii="Courier New" w:eastAsia="Times New Roman" w:hAnsi="Courier New" w:cs="Courier New"/>
          <w:sz w:val="20"/>
          <w:szCs w:val="20"/>
        </w:rPr>
        <w:t>searchQuery</w:t>
      </w:r>
      <w:r w:rsidRPr="00794025">
        <w:rPr>
          <w:rFonts w:ascii="Times New Roman" w:eastAsia="Times New Roman" w:hAnsi="Times New Roman" w:cs="Times New Roman"/>
          <w:sz w:val="24"/>
          <w:szCs w:val="24"/>
        </w:rPr>
        <w:t xml:space="preserve">. A </w:t>
      </w:r>
      <w:r w:rsidRPr="00794025">
        <w:rPr>
          <w:rFonts w:ascii="Courier New" w:eastAsia="Times New Roman" w:hAnsi="Courier New" w:cs="Courier New"/>
          <w:sz w:val="20"/>
          <w:szCs w:val="20"/>
        </w:rPr>
        <w:t>useEffect</w:t>
      </w:r>
      <w:r w:rsidRPr="00794025">
        <w:rPr>
          <w:rFonts w:ascii="Times New Roman" w:eastAsia="Times New Roman" w:hAnsi="Times New Roman" w:cs="Times New Roman"/>
          <w:sz w:val="24"/>
          <w:szCs w:val="24"/>
        </w:rPr>
        <w:t xml:space="preserve"> hook triggers an Axios call to </w:t>
      </w:r>
      <w:r w:rsidRPr="00794025">
        <w:rPr>
          <w:rFonts w:ascii="Courier New" w:eastAsia="Times New Roman" w:hAnsi="Courier New" w:cs="Courier New"/>
          <w:sz w:val="20"/>
          <w:szCs w:val="20"/>
        </w:rPr>
        <w:t>GET /api/v1/clients/search?q={query}</w:t>
      </w:r>
      <w:r w:rsidRPr="00794025">
        <w:rPr>
          <w:rFonts w:ascii="Times New Roman" w:eastAsia="Times New Roman" w:hAnsi="Times New Roman" w:cs="Times New Roman"/>
          <w:sz w:val="24"/>
          <w:szCs w:val="24"/>
        </w:rPr>
        <w:t xml:space="preserve"> every time the user stops typing (debounce).</w:t>
      </w:r>
    </w:p>
    <w:p w14:paraId="1745A3D8" w14:textId="77777777" w:rsidR="00794025" w:rsidRPr="00794025" w:rsidRDefault="00794025" w:rsidP="00794025">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Interactions:</w:t>
      </w:r>
    </w:p>
    <w:p w14:paraId="65AB5FA5" w14:textId="77777777" w:rsidR="00794025" w:rsidRPr="00794025" w:rsidRDefault="00794025" w:rsidP="00794025">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Input:</w:t>
      </w:r>
      <w:r w:rsidRPr="00794025">
        <w:rPr>
          <w:rFonts w:ascii="Times New Roman" w:eastAsia="Times New Roman" w:hAnsi="Times New Roman" w:cs="Times New Roman"/>
          <w:sz w:val="24"/>
          <w:szCs w:val="24"/>
        </w:rPr>
        <w:t xml:space="preserve"> User types "Maria". API returns results. List renders.</w:t>
      </w:r>
    </w:p>
    <w:p w14:paraId="7A813666" w14:textId="77777777" w:rsidR="00794025" w:rsidRPr="00794025" w:rsidRDefault="00794025" w:rsidP="00794025">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Empty API Response:</w:t>
      </w:r>
      <w:r w:rsidRPr="00794025">
        <w:rPr>
          <w:rFonts w:ascii="Times New Roman" w:eastAsia="Times New Roman" w:hAnsi="Times New Roman" w:cs="Times New Roman"/>
          <w:sz w:val="24"/>
          <w:szCs w:val="24"/>
        </w:rPr>
        <w:t xml:space="preserve"> If the list is empty, a </w:t>
      </w:r>
      <w:r w:rsidRPr="00794025">
        <w:rPr>
          <w:rFonts w:ascii="Courier New" w:eastAsia="Times New Roman" w:hAnsi="Courier New" w:cs="Courier New"/>
          <w:sz w:val="20"/>
          <w:szCs w:val="20"/>
        </w:rPr>
        <w:t>div</w:t>
      </w:r>
      <w:r w:rsidRPr="00794025">
        <w:rPr>
          <w:rFonts w:ascii="Times New Roman" w:eastAsia="Times New Roman" w:hAnsi="Times New Roman" w:cs="Times New Roman"/>
          <w:sz w:val="24"/>
          <w:szCs w:val="24"/>
        </w:rPr>
        <w:t xml:space="preserve"> renders showing the </w:t>
      </w:r>
      <w:r w:rsidRPr="00794025">
        <w:rPr>
          <w:rFonts w:ascii="Courier New" w:eastAsia="Times New Roman" w:hAnsi="Courier New" w:cs="Courier New"/>
          <w:sz w:val="20"/>
          <w:szCs w:val="20"/>
        </w:rPr>
        <w:t>LuxuryButton</w:t>
      </w:r>
      <w:r w:rsidRPr="00794025">
        <w:rPr>
          <w:rFonts w:ascii="Times New Roman" w:eastAsia="Times New Roman" w:hAnsi="Times New Roman" w:cs="Times New Roman"/>
          <w:sz w:val="24"/>
          <w:szCs w:val="24"/>
        </w:rPr>
        <w:t xml:space="preserve"> with text </w:t>
      </w:r>
      <w:r w:rsidRPr="00794025">
        <w:rPr>
          <w:rFonts w:ascii="Courier New" w:eastAsia="Times New Roman" w:hAnsi="Courier New" w:cs="Courier New"/>
          <w:sz w:val="20"/>
          <w:szCs w:val="20"/>
        </w:rPr>
        <w:t>Adaugă Client Nou</w:t>
      </w:r>
      <w:r w:rsidRPr="00794025">
        <w:rPr>
          <w:rFonts w:ascii="Times New Roman" w:eastAsia="Times New Roman" w:hAnsi="Times New Roman" w:cs="Times New Roman"/>
          <w:sz w:val="24"/>
          <w:szCs w:val="24"/>
        </w:rPr>
        <w:t>.</w:t>
      </w:r>
    </w:p>
    <w:p w14:paraId="4A10D1C1" w14:textId="77777777" w:rsidR="00794025" w:rsidRPr="00794025" w:rsidRDefault="00794025" w:rsidP="00794025">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Clicking Button:</w:t>
      </w:r>
      <w:r w:rsidRPr="00794025">
        <w:rPr>
          <w:rFonts w:ascii="Times New Roman" w:eastAsia="Times New Roman" w:hAnsi="Times New Roman" w:cs="Times New Roman"/>
          <w:sz w:val="24"/>
          <w:szCs w:val="24"/>
        </w:rPr>
        <w:t xml:space="preserve"> Sets a boolean state </w:t>
      </w:r>
      <w:r w:rsidRPr="00794025">
        <w:rPr>
          <w:rFonts w:ascii="Courier New" w:eastAsia="Times New Roman" w:hAnsi="Courier New" w:cs="Courier New"/>
          <w:sz w:val="20"/>
          <w:szCs w:val="20"/>
        </w:rPr>
        <w:t>isModalOpen</w:t>
      </w:r>
      <w:r w:rsidRPr="00794025">
        <w:rPr>
          <w:rFonts w:ascii="Times New Roman" w:eastAsia="Times New Roman" w:hAnsi="Times New Roman" w:cs="Times New Roman"/>
          <w:sz w:val="24"/>
          <w:szCs w:val="24"/>
        </w:rPr>
        <w:t xml:space="preserve"> to </w:t>
      </w:r>
      <w:r w:rsidRPr="00794025">
        <w:rPr>
          <w:rFonts w:ascii="Courier New" w:eastAsia="Times New Roman" w:hAnsi="Courier New" w:cs="Courier New"/>
          <w:sz w:val="20"/>
          <w:szCs w:val="20"/>
        </w:rPr>
        <w:t>true</w:t>
      </w:r>
      <w:r w:rsidRPr="00794025">
        <w:rPr>
          <w:rFonts w:ascii="Times New Roman" w:eastAsia="Times New Roman" w:hAnsi="Times New Roman" w:cs="Times New Roman"/>
          <w:sz w:val="24"/>
          <w:szCs w:val="24"/>
        </w:rPr>
        <w:t xml:space="preserve">, which renders the </w:t>
      </w:r>
      <w:r w:rsidRPr="00794025">
        <w:rPr>
          <w:rFonts w:ascii="Courier New" w:eastAsia="Times New Roman" w:hAnsi="Courier New" w:cs="Courier New"/>
          <w:sz w:val="20"/>
          <w:szCs w:val="20"/>
        </w:rPr>
        <w:t>&lt;AddClientModal /&gt;</w:t>
      </w:r>
      <w:r w:rsidRPr="00794025">
        <w:rPr>
          <w:rFonts w:ascii="Times New Roman" w:eastAsia="Times New Roman" w:hAnsi="Times New Roman" w:cs="Times New Roman"/>
          <w:sz w:val="24"/>
          <w:szCs w:val="24"/>
        </w:rPr>
        <w:t xml:space="preserve"> component.</w:t>
      </w:r>
    </w:p>
    <w:p w14:paraId="024BA5C5"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 xml:space="preserve">File 3: </w:t>
      </w:r>
      <w:r w:rsidRPr="00794025">
        <w:rPr>
          <w:rFonts w:ascii="Courier New" w:eastAsia="Times New Roman" w:hAnsi="Courier New" w:cs="Courier New"/>
          <w:b/>
          <w:bCs/>
          <w:sz w:val="20"/>
          <w:szCs w:val="20"/>
        </w:rPr>
        <w:t>src/pages/admin/CreateAppointment.jsx</w:t>
      </w:r>
    </w:p>
    <w:p w14:paraId="2B232313" w14:textId="77777777" w:rsidR="00794025" w:rsidRPr="00794025" w:rsidRDefault="00794025" w:rsidP="0079402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lastRenderedPageBreak/>
        <w:t>Why it's needed:</w:t>
      </w:r>
      <w:r w:rsidRPr="00794025">
        <w:rPr>
          <w:rFonts w:ascii="Times New Roman" w:eastAsia="Times New Roman" w:hAnsi="Times New Roman" w:cs="Times New Roman"/>
          <w:sz w:val="24"/>
          <w:szCs w:val="24"/>
        </w:rPr>
        <w:t xml:space="preserve"> The core booking engine for the Admin.</w:t>
      </w:r>
    </w:p>
    <w:p w14:paraId="7E0565B2" w14:textId="77777777" w:rsidR="00794025" w:rsidRPr="00794025" w:rsidRDefault="00794025" w:rsidP="0079402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Fields required:</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clientId</w:t>
      </w:r>
      <w:r w:rsidRPr="00794025">
        <w:rPr>
          <w:rFonts w:ascii="Times New Roman" w:eastAsia="Times New Roman" w:hAnsi="Times New Roman" w:cs="Times New Roman"/>
          <w:sz w:val="24"/>
          <w:szCs w:val="24"/>
        </w:rPr>
        <w:t xml:space="preserve"> (dropdown/search), </w:t>
      </w:r>
      <w:r w:rsidRPr="00794025">
        <w:rPr>
          <w:rFonts w:ascii="Courier New" w:eastAsia="Times New Roman" w:hAnsi="Courier New" w:cs="Courier New"/>
          <w:sz w:val="20"/>
          <w:szCs w:val="20"/>
        </w:rPr>
        <w:t>appointmentType</w:t>
      </w:r>
      <w:r w:rsidRPr="00794025">
        <w:rPr>
          <w:rFonts w:ascii="Times New Roman" w:eastAsia="Times New Roman" w:hAnsi="Times New Roman" w:cs="Times New Roman"/>
          <w:sz w:val="24"/>
          <w:szCs w:val="24"/>
        </w:rPr>
        <w:t xml:space="preserve"> (Radio buttons: Individual / Grup), </w:t>
      </w:r>
      <w:r w:rsidRPr="00794025">
        <w:rPr>
          <w:rFonts w:ascii="Courier New" w:eastAsia="Times New Roman" w:hAnsi="Courier New" w:cs="Courier New"/>
          <w:sz w:val="20"/>
          <w:szCs w:val="20"/>
        </w:rPr>
        <w:t>serviceId</w:t>
      </w:r>
      <w:r w:rsidRPr="00794025">
        <w:rPr>
          <w:rFonts w:ascii="Times New Roman" w:eastAsia="Times New Roman" w:hAnsi="Times New Roman" w:cs="Times New Roman"/>
          <w:sz w:val="24"/>
          <w:szCs w:val="24"/>
        </w:rPr>
        <w:t xml:space="preserve"> (dropdown), </w:t>
      </w:r>
      <w:r w:rsidRPr="00794025">
        <w:rPr>
          <w:rFonts w:ascii="Courier New" w:eastAsia="Times New Roman" w:hAnsi="Courier New" w:cs="Courier New"/>
          <w:sz w:val="20"/>
          <w:szCs w:val="20"/>
        </w:rPr>
        <w:t>instructorId</w:t>
      </w:r>
      <w:r w:rsidRPr="00794025">
        <w:rPr>
          <w:rFonts w:ascii="Times New Roman" w:eastAsia="Times New Roman" w:hAnsi="Times New Roman" w:cs="Times New Roman"/>
          <w:sz w:val="24"/>
          <w:szCs w:val="24"/>
        </w:rPr>
        <w:t xml:space="preserve"> (dropdown), </w:t>
      </w:r>
      <w:r w:rsidRPr="00794025">
        <w:rPr>
          <w:rFonts w:ascii="Courier New" w:eastAsia="Times New Roman" w:hAnsi="Courier New" w:cs="Courier New"/>
          <w:sz w:val="20"/>
          <w:szCs w:val="20"/>
        </w:rPr>
        <w:t>date</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startTime</w:t>
      </w:r>
      <w:r w:rsidRPr="00794025">
        <w:rPr>
          <w:rFonts w:ascii="Times New Roman" w:eastAsia="Times New Roman" w:hAnsi="Times New Roman" w:cs="Times New Roman"/>
          <w:sz w:val="24"/>
          <w:szCs w:val="24"/>
        </w:rPr>
        <w:t>.</w:t>
      </w:r>
    </w:p>
    <w:p w14:paraId="301B4DAF" w14:textId="77777777" w:rsidR="00794025" w:rsidRPr="00794025" w:rsidRDefault="00794025" w:rsidP="0079402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Button:</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Confirmă Programarea</w:t>
      </w:r>
      <w:r w:rsidRPr="00794025">
        <w:rPr>
          <w:rFonts w:ascii="Times New Roman" w:eastAsia="Times New Roman" w:hAnsi="Times New Roman" w:cs="Times New Roman"/>
          <w:sz w:val="24"/>
          <w:szCs w:val="24"/>
        </w:rPr>
        <w:t xml:space="preserve"> (Confirm Appointment).</w:t>
      </w:r>
    </w:p>
    <w:p w14:paraId="227FFB55" w14:textId="77777777" w:rsidR="00794025" w:rsidRPr="00794025" w:rsidRDefault="00794025" w:rsidP="00794025">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API Connection:</w:t>
      </w:r>
    </w:p>
    <w:p w14:paraId="22D9ADAB" w14:textId="77777777" w:rsidR="00794025" w:rsidRPr="00794025" w:rsidRDefault="00794025" w:rsidP="00794025">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 xml:space="preserve">Calls </w:t>
      </w:r>
      <w:r w:rsidRPr="00794025">
        <w:rPr>
          <w:rFonts w:ascii="Courier New" w:eastAsia="Times New Roman" w:hAnsi="Courier New" w:cs="Courier New"/>
          <w:sz w:val="20"/>
          <w:szCs w:val="20"/>
        </w:rPr>
        <w:t>POST /api/v1/appointments</w:t>
      </w:r>
      <w:r w:rsidRPr="00794025">
        <w:rPr>
          <w:rFonts w:ascii="Times New Roman" w:eastAsia="Times New Roman" w:hAnsi="Times New Roman" w:cs="Times New Roman"/>
          <w:sz w:val="24"/>
          <w:szCs w:val="24"/>
        </w:rPr>
        <w:t xml:space="preserve"> with the JSON payload.</w:t>
      </w:r>
    </w:p>
    <w:p w14:paraId="13E83F08" w14:textId="77777777" w:rsidR="00794025" w:rsidRPr="00794025" w:rsidRDefault="00794025" w:rsidP="00794025">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Success:</w:t>
      </w:r>
      <w:r w:rsidRPr="00794025">
        <w:rPr>
          <w:rFonts w:ascii="Times New Roman" w:eastAsia="Times New Roman" w:hAnsi="Times New Roman" w:cs="Times New Roman"/>
          <w:sz w:val="24"/>
          <w:szCs w:val="24"/>
        </w:rPr>
        <w:t xml:space="preserve"> Triggers a toast: </w:t>
      </w:r>
      <w:r w:rsidRPr="00794025">
        <w:rPr>
          <w:rFonts w:ascii="Times New Roman" w:eastAsia="Times New Roman" w:hAnsi="Times New Roman" w:cs="Times New Roman"/>
          <w:i/>
          <w:iCs/>
          <w:sz w:val="24"/>
          <w:szCs w:val="24"/>
        </w:rPr>
        <w:t>"Programarea a fost salvată cu succes!"</w:t>
      </w:r>
      <w:r w:rsidRPr="00794025">
        <w:rPr>
          <w:rFonts w:ascii="Times New Roman" w:eastAsia="Times New Roman" w:hAnsi="Times New Roman" w:cs="Times New Roman"/>
          <w:sz w:val="24"/>
          <w:szCs w:val="24"/>
        </w:rPr>
        <w:t xml:space="preserve"> (Appointment saved successfully).</w:t>
      </w:r>
    </w:p>
    <w:p w14:paraId="4FC6DB70" w14:textId="77777777" w:rsidR="00794025" w:rsidRPr="00794025" w:rsidRDefault="00794025" w:rsidP="00794025">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i/>
          <w:iCs/>
          <w:sz w:val="24"/>
          <w:szCs w:val="24"/>
        </w:rPr>
        <w:t>Error (Rule #2 Double Booking):</w:t>
      </w:r>
      <w:r w:rsidRPr="00794025">
        <w:rPr>
          <w:rFonts w:ascii="Times New Roman" w:eastAsia="Times New Roman" w:hAnsi="Times New Roman" w:cs="Times New Roman"/>
          <w:sz w:val="24"/>
          <w:szCs w:val="24"/>
        </w:rPr>
        <w:t xml:space="preserve"> API returns </w:t>
      </w:r>
      <w:r w:rsidRPr="00794025">
        <w:rPr>
          <w:rFonts w:ascii="Courier New" w:eastAsia="Times New Roman" w:hAnsi="Courier New" w:cs="Courier New"/>
          <w:sz w:val="20"/>
          <w:szCs w:val="20"/>
        </w:rPr>
        <w:t>409 Conflict</w:t>
      </w:r>
      <w:r w:rsidRPr="00794025">
        <w:rPr>
          <w:rFonts w:ascii="Times New Roman" w:eastAsia="Times New Roman" w:hAnsi="Times New Roman" w:cs="Times New Roman"/>
          <w:sz w:val="24"/>
          <w:szCs w:val="24"/>
        </w:rPr>
        <w:t xml:space="preserve">. Frontend catches this and displays: </w:t>
      </w:r>
      <w:r w:rsidRPr="00794025">
        <w:rPr>
          <w:rFonts w:ascii="Times New Roman" w:eastAsia="Times New Roman" w:hAnsi="Times New Roman" w:cs="Times New Roman"/>
          <w:i/>
          <w:iCs/>
          <w:sz w:val="24"/>
          <w:szCs w:val="24"/>
        </w:rPr>
        <w:t>"Eroare: Instructorul are deja o programare individuală în acest interval."</w:t>
      </w:r>
    </w:p>
    <w:p w14:paraId="1ADD471C" w14:textId="77777777" w:rsidR="00794025" w:rsidRPr="00794025" w:rsidRDefault="00794025" w:rsidP="00794025">
      <w:pPr>
        <w:spacing w:after="0"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pict w14:anchorId="6AE0ED04">
          <v:rect id="_x0000_i1107" style="width:0;height:1.5pt" o:hralign="center" o:hrstd="t" o:hr="t" fillcolor="#a0a0a0" stroked="f"/>
        </w:pict>
      </w:r>
    </w:p>
    <w:p w14:paraId="35FDB478" w14:textId="77777777" w:rsidR="00794025" w:rsidRPr="00794025" w:rsidRDefault="00794025" w:rsidP="00794025">
      <w:pPr>
        <w:spacing w:before="100" w:beforeAutospacing="1" w:after="100" w:afterAutospacing="1" w:line="240" w:lineRule="auto"/>
        <w:outlineLvl w:val="2"/>
        <w:rPr>
          <w:rFonts w:ascii="Times New Roman" w:eastAsia="Times New Roman" w:hAnsi="Times New Roman" w:cs="Times New Roman"/>
          <w:b/>
          <w:bCs/>
          <w:sz w:val="27"/>
          <w:szCs w:val="27"/>
        </w:rPr>
      </w:pPr>
      <w:r w:rsidRPr="00794025">
        <w:rPr>
          <w:rFonts w:ascii="Times New Roman" w:eastAsia="Times New Roman" w:hAnsi="Times New Roman" w:cs="Times New Roman"/>
          <w:b/>
          <w:bCs/>
          <w:sz w:val="27"/>
          <w:szCs w:val="27"/>
        </w:rPr>
        <w:t>18. Exact Backend Files and Classes to Create (Spring Boot)</w:t>
      </w:r>
    </w:p>
    <w:p w14:paraId="61013B61" w14:textId="77777777" w:rsidR="00794025" w:rsidRPr="00794025" w:rsidRDefault="00794025" w:rsidP="00794025">
      <w:p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To keep the architecture strictly layered, do not put database lookups in your Controller.</w:t>
      </w:r>
    </w:p>
    <w:p w14:paraId="074FE5A3"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 xml:space="preserve">File 1: </w:t>
      </w:r>
      <w:r w:rsidRPr="00794025">
        <w:rPr>
          <w:rFonts w:ascii="Courier New" w:eastAsia="Times New Roman" w:hAnsi="Courier New" w:cs="Courier New"/>
          <w:b/>
          <w:bCs/>
          <w:sz w:val="20"/>
          <w:szCs w:val="20"/>
        </w:rPr>
        <w:t>src/main/java/com/dayalog/controller/AppointmentController.java</w:t>
      </w:r>
    </w:p>
    <w:p w14:paraId="1F295930" w14:textId="77777777" w:rsidR="00794025" w:rsidRPr="00794025" w:rsidRDefault="00794025" w:rsidP="007940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Why it's needed:</w:t>
      </w:r>
      <w:r w:rsidRPr="00794025">
        <w:rPr>
          <w:rFonts w:ascii="Times New Roman" w:eastAsia="Times New Roman" w:hAnsi="Times New Roman" w:cs="Times New Roman"/>
          <w:sz w:val="24"/>
          <w:szCs w:val="24"/>
        </w:rPr>
        <w:t xml:space="preserve"> The entry point for the React frontend to communicate with the backend.</w:t>
      </w:r>
    </w:p>
    <w:p w14:paraId="104F380B" w14:textId="77777777" w:rsidR="00794025" w:rsidRPr="00794025" w:rsidRDefault="00794025" w:rsidP="007940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What it contains:</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@RestController</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@RequestMapping("/api/v1/appointments")</w:t>
      </w:r>
      <w:r w:rsidRPr="00794025">
        <w:rPr>
          <w:rFonts w:ascii="Times New Roman" w:eastAsia="Times New Roman" w:hAnsi="Times New Roman" w:cs="Times New Roman"/>
          <w:sz w:val="24"/>
          <w:szCs w:val="24"/>
        </w:rPr>
        <w:t>.</w:t>
      </w:r>
    </w:p>
    <w:p w14:paraId="4A25BAEA" w14:textId="77777777" w:rsidR="00794025" w:rsidRPr="00794025" w:rsidRDefault="00794025" w:rsidP="0079402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Important Method:</w:t>
      </w:r>
    </w:p>
    <w:p w14:paraId="24807056" w14:textId="77777777" w:rsidR="00794025" w:rsidRPr="00794025" w:rsidRDefault="00794025" w:rsidP="00794025">
      <w:pPr>
        <w:spacing w:beforeAutospacing="1" w:after="0" w:afterAutospacing="1" w:line="240" w:lineRule="auto"/>
        <w:ind w:left="720"/>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Java</w:t>
      </w:r>
    </w:p>
    <w:p w14:paraId="6E625819"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@PostMapping</w:t>
      </w:r>
    </w:p>
    <w:p w14:paraId="4DDAB483"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@PreAuthorize("hasRole('ADMIN')")</w:t>
      </w:r>
    </w:p>
    <w:p w14:paraId="5A4BE220"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public ResponseEntity&lt;AppointmentResponse&gt; createAppointment(</w:t>
      </w:r>
    </w:p>
    <w:p w14:paraId="2C2ECBFB"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@Valid @RequestBody AppointmentRequest request) {</w:t>
      </w:r>
    </w:p>
    <w:p w14:paraId="1A54144F"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 Only calls the service layer. NO business logic here.</w:t>
      </w:r>
    </w:p>
    <w:p w14:paraId="269BD00D"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AppointmentResponse response = appointmentService.createAppointment(request);</w:t>
      </w:r>
    </w:p>
    <w:p w14:paraId="428942C9"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return ResponseEntity.status(HttpStatus.CREATED).body(response);</w:t>
      </w:r>
    </w:p>
    <w:p w14:paraId="26D3FE79"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2DD63F8D"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 xml:space="preserve">File 2: </w:t>
      </w:r>
      <w:r w:rsidRPr="00794025">
        <w:rPr>
          <w:rFonts w:ascii="Courier New" w:eastAsia="Times New Roman" w:hAnsi="Courier New" w:cs="Courier New"/>
          <w:b/>
          <w:bCs/>
          <w:sz w:val="20"/>
          <w:szCs w:val="20"/>
        </w:rPr>
        <w:t>src/main/java/com/dayalog/service/AppointmentService.java</w:t>
      </w:r>
      <w:r w:rsidRPr="00794025">
        <w:rPr>
          <w:rFonts w:ascii="Times New Roman" w:eastAsia="Times New Roman" w:hAnsi="Times New Roman" w:cs="Times New Roman"/>
          <w:b/>
          <w:bCs/>
          <w:sz w:val="24"/>
          <w:szCs w:val="24"/>
        </w:rPr>
        <w:t xml:space="preserve"> (Interface)</w:t>
      </w:r>
    </w:p>
    <w:p w14:paraId="0F50C4AA" w14:textId="77777777" w:rsidR="00794025" w:rsidRPr="00794025" w:rsidRDefault="00794025" w:rsidP="0079402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Why it's needed:</w:t>
      </w:r>
      <w:r w:rsidRPr="00794025">
        <w:rPr>
          <w:rFonts w:ascii="Times New Roman" w:eastAsia="Times New Roman" w:hAnsi="Times New Roman" w:cs="Times New Roman"/>
          <w:sz w:val="24"/>
          <w:szCs w:val="24"/>
        </w:rPr>
        <w:t xml:space="preserve"> Defines the contract for appointment operations, making the code testable and cleanly decoupled.</w:t>
      </w:r>
    </w:p>
    <w:p w14:paraId="28956954" w14:textId="77777777" w:rsidR="00794025" w:rsidRPr="00794025" w:rsidRDefault="00794025" w:rsidP="00794025">
      <w:pPr>
        <w:spacing w:beforeAutospacing="1" w:after="0" w:afterAutospacing="1" w:line="240" w:lineRule="auto"/>
        <w:ind w:left="720"/>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Java</w:t>
      </w:r>
    </w:p>
    <w:p w14:paraId="06F67E8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public interface AppointmentService {</w:t>
      </w:r>
    </w:p>
    <w:p w14:paraId="395FDD2D"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AppointmentResponse createAppointment(AppointmentRequest request);</w:t>
      </w:r>
    </w:p>
    <w:p w14:paraId="2DB4D7AC"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void cancelAppointment(UUID appointmentId);</w:t>
      </w:r>
    </w:p>
    <w:p w14:paraId="0DC2B08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00FB4374"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 xml:space="preserve">File 3: </w:t>
      </w:r>
      <w:r w:rsidRPr="00794025">
        <w:rPr>
          <w:rFonts w:ascii="Courier New" w:eastAsia="Times New Roman" w:hAnsi="Courier New" w:cs="Courier New"/>
          <w:b/>
          <w:bCs/>
          <w:sz w:val="20"/>
          <w:szCs w:val="20"/>
        </w:rPr>
        <w:t>src/main/java/com/dayalog/service/impl/AppointmentServiceImpl.java</w:t>
      </w:r>
    </w:p>
    <w:p w14:paraId="425757C9" w14:textId="77777777" w:rsidR="00794025" w:rsidRPr="00794025" w:rsidRDefault="00794025" w:rsidP="0079402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Why it's needed:</w:t>
      </w:r>
      <w:r w:rsidRPr="00794025">
        <w:rPr>
          <w:rFonts w:ascii="Times New Roman" w:eastAsia="Times New Roman" w:hAnsi="Times New Roman" w:cs="Times New Roman"/>
          <w:sz w:val="24"/>
          <w:szCs w:val="24"/>
        </w:rPr>
        <w:t xml:space="preserve"> This is the heart of the application. It contains the </w:t>
      </w:r>
      <w:r w:rsidRPr="00794025">
        <w:rPr>
          <w:rFonts w:ascii="Times New Roman" w:eastAsia="Times New Roman" w:hAnsi="Times New Roman" w:cs="Times New Roman"/>
          <w:b/>
          <w:bCs/>
          <w:sz w:val="24"/>
          <w:szCs w:val="24"/>
        </w:rPr>
        <w:t>Business Rules</w:t>
      </w:r>
      <w:r w:rsidRPr="00794025">
        <w:rPr>
          <w:rFonts w:ascii="Times New Roman" w:eastAsia="Times New Roman" w:hAnsi="Times New Roman" w:cs="Times New Roman"/>
          <w:sz w:val="24"/>
          <w:szCs w:val="24"/>
        </w:rPr>
        <w:t>.</w:t>
      </w:r>
    </w:p>
    <w:p w14:paraId="2BCF9F07" w14:textId="77777777" w:rsidR="00794025" w:rsidRPr="00794025" w:rsidRDefault="00794025" w:rsidP="0079402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What it contains:</w:t>
      </w:r>
      <w:r w:rsidRPr="00794025">
        <w:rPr>
          <w:rFonts w:ascii="Times New Roman" w:eastAsia="Times New Roman" w:hAnsi="Times New Roman" w:cs="Times New Roman"/>
          <w:sz w:val="24"/>
          <w:szCs w:val="24"/>
        </w:rPr>
        <w:t xml:space="preserve"> </w:t>
      </w:r>
      <w:r w:rsidRPr="00794025">
        <w:rPr>
          <w:rFonts w:ascii="Courier New" w:eastAsia="Times New Roman" w:hAnsi="Courier New" w:cs="Courier New"/>
          <w:sz w:val="20"/>
          <w:szCs w:val="20"/>
        </w:rPr>
        <w:t>@Service</w:t>
      </w:r>
      <w:r w:rsidRPr="00794025">
        <w:rPr>
          <w:rFonts w:ascii="Times New Roman" w:eastAsia="Times New Roman" w:hAnsi="Times New Roman" w:cs="Times New Roman"/>
          <w:sz w:val="24"/>
          <w:szCs w:val="24"/>
        </w:rPr>
        <w:t xml:space="preserve"> and </w:t>
      </w:r>
      <w:r w:rsidRPr="00794025">
        <w:rPr>
          <w:rFonts w:ascii="Courier New" w:eastAsia="Times New Roman" w:hAnsi="Courier New" w:cs="Courier New"/>
          <w:sz w:val="20"/>
          <w:szCs w:val="20"/>
        </w:rPr>
        <w:t>@Transactional</w:t>
      </w:r>
      <w:r w:rsidRPr="00794025">
        <w:rPr>
          <w:rFonts w:ascii="Times New Roman" w:eastAsia="Times New Roman" w:hAnsi="Times New Roman" w:cs="Times New Roman"/>
          <w:sz w:val="24"/>
          <w:szCs w:val="24"/>
        </w:rPr>
        <w:t>.</w:t>
      </w:r>
    </w:p>
    <w:p w14:paraId="571488C9" w14:textId="77777777" w:rsidR="00794025" w:rsidRPr="00794025" w:rsidRDefault="00794025" w:rsidP="0079402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Enforcing Rule #2 (Instructor Double Booking):</w:t>
      </w:r>
    </w:p>
    <w:p w14:paraId="49D07E88" w14:textId="77777777" w:rsidR="00794025" w:rsidRPr="00794025" w:rsidRDefault="00794025" w:rsidP="00794025">
      <w:pPr>
        <w:spacing w:beforeAutospacing="1" w:after="0" w:afterAutospacing="1" w:line="240" w:lineRule="auto"/>
        <w:ind w:left="720"/>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Java</w:t>
      </w:r>
    </w:p>
    <w:p w14:paraId="5E92F66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lastRenderedPageBreak/>
        <w:t>@Override</w:t>
      </w:r>
    </w:p>
    <w:p w14:paraId="4702D250"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public AppointmentResponse createAppointment(AppointmentRequest request) {</w:t>
      </w:r>
    </w:p>
    <w:p w14:paraId="524B103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 1. Fetch current Studio ID from Security Context (JWT)</w:t>
      </w:r>
    </w:p>
    <w:p w14:paraId="24B90C6E"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UUID currentStudioId = securityUtils.getCurrentStudioId();</w:t>
      </w:r>
    </w:p>
    <w:p w14:paraId="6A1EAFA0"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36447AE5"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 2. Business Rule Validation: Check Instructor Availability</w:t>
      </w:r>
    </w:p>
    <w:p w14:paraId="7C2B8100"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boolean hasIndividualConflict = appointmentRepository.existsByInstructorIdAndDateAndStatusNotAndType(</w:t>
      </w:r>
    </w:p>
    <w:p w14:paraId="2C00C6B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request.getInstructorId(), </w:t>
      </w:r>
    </w:p>
    <w:p w14:paraId="34D48C70"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request.getAppointmentDate(), </w:t>
      </w:r>
    </w:p>
    <w:p w14:paraId="591C675F"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request.getStartTime(), </w:t>
      </w:r>
    </w:p>
    <w:p w14:paraId="31B69AAD"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request.getEndTime(),</w:t>
      </w:r>
    </w:p>
    <w:p w14:paraId="4558BFA8"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"CANCELLED",</w:t>
      </w:r>
    </w:p>
    <w:p w14:paraId="78BD5D94"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"INDIVIDUAL"</w:t>
      </w:r>
    </w:p>
    <w:p w14:paraId="13BBF6E5"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w:t>
      </w:r>
    </w:p>
    <w:p w14:paraId="2CFB7A0C"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4685E37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if (hasIndividualConflict) {</w:t>
      </w:r>
    </w:p>
    <w:p w14:paraId="19735206"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throw new ConflictException("Instructorul are deja o sesiune individuală în acest interval.");</w:t>
      </w:r>
    </w:p>
    <w:p w14:paraId="781E8033"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w:t>
      </w:r>
    </w:p>
    <w:p w14:paraId="4529246E"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56676C32"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 3. Convert DTO to Entity, set Studio ID, save, and return mapped Response DTO</w:t>
      </w:r>
    </w:p>
    <w:p w14:paraId="58AEAB0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 ... (mapping logic)</w:t>
      </w:r>
    </w:p>
    <w:p w14:paraId="3FE33455"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0A5B7B19"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 xml:space="preserve">File 4: </w:t>
      </w:r>
      <w:r w:rsidRPr="00794025">
        <w:rPr>
          <w:rFonts w:ascii="Courier New" w:eastAsia="Times New Roman" w:hAnsi="Courier New" w:cs="Courier New"/>
          <w:b/>
          <w:bCs/>
          <w:sz w:val="20"/>
          <w:szCs w:val="20"/>
        </w:rPr>
        <w:t>src/main/java/com/dayalog/repository/AppointmentRepository.java</w:t>
      </w:r>
    </w:p>
    <w:p w14:paraId="728E15DE" w14:textId="77777777" w:rsidR="00794025" w:rsidRPr="00794025" w:rsidRDefault="00794025" w:rsidP="007940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Why it's needed:</w:t>
      </w:r>
      <w:r w:rsidRPr="00794025">
        <w:rPr>
          <w:rFonts w:ascii="Times New Roman" w:eastAsia="Times New Roman" w:hAnsi="Times New Roman" w:cs="Times New Roman"/>
          <w:sz w:val="24"/>
          <w:szCs w:val="24"/>
        </w:rPr>
        <w:t xml:space="preserve"> The interface that talks to PostgreSQL via Hibernate.</w:t>
      </w:r>
    </w:p>
    <w:p w14:paraId="4FE9D0CC" w14:textId="77777777" w:rsidR="00794025" w:rsidRPr="00794025" w:rsidRDefault="00794025" w:rsidP="0079402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What it contains:</w:t>
      </w:r>
      <w:r w:rsidRPr="00794025">
        <w:rPr>
          <w:rFonts w:ascii="Times New Roman" w:eastAsia="Times New Roman" w:hAnsi="Times New Roman" w:cs="Times New Roman"/>
          <w:sz w:val="24"/>
          <w:szCs w:val="24"/>
        </w:rPr>
        <w:t xml:space="preserve"> Custom query methods to support the Service layer's validation.</w:t>
      </w:r>
    </w:p>
    <w:p w14:paraId="57FBF25B" w14:textId="77777777" w:rsidR="00794025" w:rsidRPr="00794025" w:rsidRDefault="00794025" w:rsidP="00794025">
      <w:pPr>
        <w:spacing w:beforeAutospacing="1" w:after="0" w:afterAutospacing="1" w:line="240" w:lineRule="auto"/>
        <w:ind w:left="720"/>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Java</w:t>
      </w:r>
    </w:p>
    <w:p w14:paraId="778D7B80"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@Repository</w:t>
      </w:r>
    </w:p>
    <w:p w14:paraId="09C7D3A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public interface AppointmentRepository extends JpaRepository&lt;Appointment, UUID&gt; {</w:t>
      </w:r>
    </w:p>
    <w:p w14:paraId="520FE577"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46E2F5B9"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 Multi-tenant check: Always fetch by studioId!</w:t>
      </w:r>
    </w:p>
    <w:p w14:paraId="0BF99ED7"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List&lt;Appointment&gt; findAllByStudioIdAndAppointmentDateOrderByStartTimeAsc(UUID studioId, LocalDate date);</w:t>
      </w:r>
    </w:p>
    <w:p w14:paraId="024F4F6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14:paraId="37A6368D"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 Custom query to enforce Business Rule #2 and #3</w:t>
      </w:r>
    </w:p>
    <w:p w14:paraId="7E879D08"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@Query("SELECT COUNT(a) &gt; 0 FROM Appointment a WHERE a.instructor.id = :instructorId " +</w:t>
      </w:r>
    </w:p>
    <w:p w14:paraId="33A03CA2"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"AND a.appointmentDate = :date " +</w:t>
      </w:r>
    </w:p>
    <w:p w14:paraId="2542EF17"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"AND a.status != 'CANCELLED' " +</w:t>
      </w:r>
    </w:p>
    <w:p w14:paraId="13DB0FD6"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"AND a.appointmentType = :type " +</w:t>
      </w:r>
    </w:p>
    <w:p w14:paraId="55FB4D59"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"AND ((a.startTime &lt; :endTime AND a.endTime &gt; :startTime))")</w:t>
      </w:r>
    </w:p>
    <w:p w14:paraId="24D3298C"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boolean existsByInstructorIdAndDateAndStatusNotAndType(</w:t>
      </w:r>
    </w:p>
    <w:p w14:paraId="53EDAE02"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@Param("instructorId") UUID instructorId,</w:t>
      </w:r>
    </w:p>
    <w:p w14:paraId="60396DDF"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@Param("date") LocalDate date,</w:t>
      </w:r>
    </w:p>
    <w:p w14:paraId="1638FA7A"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@Param("startTime") LocalTime startTime,</w:t>
      </w:r>
    </w:p>
    <w:p w14:paraId="22EDD477"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@Param("endTime") LocalTime endTime,</w:t>
      </w:r>
    </w:p>
    <w:p w14:paraId="18FCB146"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 xml:space="preserve">            @Param("type") String type);</w:t>
      </w:r>
    </w:p>
    <w:p w14:paraId="31298E51" w14:textId="77777777" w:rsidR="00794025" w:rsidRPr="00794025" w:rsidRDefault="00794025" w:rsidP="00794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794025">
        <w:rPr>
          <w:rFonts w:ascii="Courier New" w:eastAsia="Times New Roman" w:hAnsi="Courier New" w:cs="Courier New"/>
          <w:sz w:val="20"/>
          <w:szCs w:val="20"/>
        </w:rPr>
        <w:t>}</w:t>
      </w:r>
    </w:p>
    <w:p w14:paraId="224582A2" w14:textId="77777777" w:rsidR="00794025" w:rsidRPr="00794025" w:rsidRDefault="00794025" w:rsidP="00794025">
      <w:pPr>
        <w:spacing w:before="100" w:beforeAutospacing="1" w:after="100" w:afterAutospacing="1" w:line="240" w:lineRule="auto"/>
        <w:outlineLvl w:val="3"/>
        <w:rPr>
          <w:rFonts w:ascii="Times New Roman" w:eastAsia="Times New Roman" w:hAnsi="Times New Roman" w:cs="Times New Roman"/>
          <w:b/>
          <w:bCs/>
          <w:sz w:val="24"/>
          <w:szCs w:val="24"/>
        </w:rPr>
      </w:pPr>
      <w:r w:rsidRPr="00794025">
        <w:rPr>
          <w:rFonts w:ascii="Times New Roman" w:eastAsia="Times New Roman" w:hAnsi="Times New Roman" w:cs="Times New Roman"/>
          <w:b/>
          <w:bCs/>
          <w:sz w:val="24"/>
          <w:szCs w:val="24"/>
        </w:rPr>
        <w:t xml:space="preserve">File 5: </w:t>
      </w:r>
      <w:r w:rsidRPr="00794025">
        <w:rPr>
          <w:rFonts w:ascii="Courier New" w:eastAsia="Times New Roman" w:hAnsi="Courier New" w:cs="Courier New"/>
          <w:b/>
          <w:bCs/>
          <w:sz w:val="20"/>
          <w:szCs w:val="20"/>
        </w:rPr>
        <w:t>src/main/java/com/dayalog/exception/GlobalExceptionHandler.java</w:t>
      </w:r>
    </w:p>
    <w:p w14:paraId="5FB14615" w14:textId="77777777" w:rsidR="00794025" w:rsidRPr="00794025" w:rsidRDefault="00794025" w:rsidP="0079402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t>Why it's needed:</w:t>
      </w:r>
      <w:r w:rsidRPr="00794025">
        <w:rPr>
          <w:rFonts w:ascii="Times New Roman" w:eastAsia="Times New Roman" w:hAnsi="Times New Roman" w:cs="Times New Roman"/>
          <w:sz w:val="24"/>
          <w:szCs w:val="24"/>
        </w:rPr>
        <w:t xml:space="preserve"> Ensures that when </w:t>
      </w:r>
      <w:r w:rsidRPr="00794025">
        <w:rPr>
          <w:rFonts w:ascii="Courier New" w:eastAsia="Times New Roman" w:hAnsi="Courier New" w:cs="Courier New"/>
          <w:sz w:val="20"/>
          <w:szCs w:val="20"/>
        </w:rPr>
        <w:t>ConflictException</w:t>
      </w:r>
      <w:r w:rsidRPr="00794025">
        <w:rPr>
          <w:rFonts w:ascii="Times New Roman" w:eastAsia="Times New Roman" w:hAnsi="Times New Roman" w:cs="Times New Roman"/>
          <w:sz w:val="24"/>
          <w:szCs w:val="24"/>
        </w:rPr>
        <w:t xml:space="preserve"> is thrown, the frontend receives a clean JSON error response (e.g., </w:t>
      </w:r>
      <w:r w:rsidRPr="00794025">
        <w:rPr>
          <w:rFonts w:ascii="Courier New" w:eastAsia="Times New Roman" w:hAnsi="Courier New" w:cs="Courier New"/>
          <w:sz w:val="20"/>
          <w:szCs w:val="20"/>
        </w:rPr>
        <w:t>409 Conflict</w:t>
      </w:r>
      <w:r w:rsidRPr="00794025">
        <w:rPr>
          <w:rFonts w:ascii="Times New Roman" w:eastAsia="Times New Roman" w:hAnsi="Times New Roman" w:cs="Times New Roman"/>
          <w:sz w:val="24"/>
          <w:szCs w:val="24"/>
        </w:rPr>
        <w:t>) instead of a massive Java stack trace.</w:t>
      </w:r>
    </w:p>
    <w:p w14:paraId="2EDA8D8A" w14:textId="77777777" w:rsidR="00794025" w:rsidRPr="00794025" w:rsidRDefault="00794025" w:rsidP="0079402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b/>
          <w:bCs/>
          <w:sz w:val="24"/>
          <w:szCs w:val="24"/>
        </w:rPr>
        <w:lastRenderedPageBreak/>
        <w:t>What the user sees:</w:t>
      </w:r>
      <w:r w:rsidRPr="00794025">
        <w:rPr>
          <w:rFonts w:ascii="Times New Roman" w:eastAsia="Times New Roman" w:hAnsi="Times New Roman" w:cs="Times New Roman"/>
          <w:sz w:val="24"/>
          <w:szCs w:val="24"/>
        </w:rPr>
        <w:t xml:space="preserve"> Because of this file, the React Axios interceptor can easily read </w:t>
      </w:r>
      <w:r w:rsidRPr="00794025">
        <w:rPr>
          <w:rFonts w:ascii="Courier New" w:eastAsia="Times New Roman" w:hAnsi="Courier New" w:cs="Courier New"/>
          <w:sz w:val="20"/>
          <w:szCs w:val="20"/>
        </w:rPr>
        <w:t>error.response.data.message</w:t>
      </w:r>
      <w:r w:rsidRPr="00794025">
        <w:rPr>
          <w:rFonts w:ascii="Times New Roman" w:eastAsia="Times New Roman" w:hAnsi="Times New Roman" w:cs="Times New Roman"/>
          <w:sz w:val="24"/>
          <w:szCs w:val="24"/>
        </w:rPr>
        <w:t xml:space="preserve"> and display it in the beautifully styled Romanian toast notification.</w:t>
      </w:r>
    </w:p>
    <w:p w14:paraId="1174AEEB" w14:textId="77777777" w:rsidR="00794025" w:rsidRPr="00794025" w:rsidRDefault="00794025" w:rsidP="00794025">
      <w:pPr>
        <w:spacing w:after="0"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pict w14:anchorId="51F1A35F">
          <v:rect id="_x0000_i1108" style="width:0;height:1.5pt" o:hralign="center" o:hrstd="t" o:hr="t" fillcolor="#a0a0a0" stroked="f"/>
        </w:pict>
      </w:r>
    </w:p>
    <w:p w14:paraId="4467214C" w14:textId="77777777" w:rsidR="00794025" w:rsidRPr="00794025" w:rsidRDefault="00794025" w:rsidP="00794025">
      <w:pPr>
        <w:spacing w:before="100" w:beforeAutospacing="1" w:after="100" w:afterAutospacing="1" w:line="240" w:lineRule="auto"/>
        <w:outlineLvl w:val="2"/>
        <w:rPr>
          <w:rFonts w:ascii="Times New Roman" w:eastAsia="Times New Roman" w:hAnsi="Times New Roman" w:cs="Times New Roman"/>
          <w:b/>
          <w:bCs/>
          <w:sz w:val="27"/>
          <w:szCs w:val="27"/>
        </w:rPr>
      </w:pPr>
      <w:r w:rsidRPr="00794025">
        <w:rPr>
          <w:rFonts w:ascii="Times New Roman" w:eastAsia="Times New Roman" w:hAnsi="Times New Roman" w:cs="Times New Roman"/>
          <w:b/>
          <w:bCs/>
          <w:sz w:val="27"/>
          <w:szCs w:val="27"/>
        </w:rPr>
        <w:t>Next Steps</w:t>
      </w:r>
    </w:p>
    <w:p w14:paraId="437535BA" w14:textId="77777777" w:rsidR="00794025" w:rsidRPr="00794025" w:rsidRDefault="00794025" w:rsidP="00794025">
      <w:p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We now have the UI vision, exact frontend routing logic, and the critical backend business logic mapped out.</w:t>
      </w:r>
    </w:p>
    <w:p w14:paraId="029B079A" w14:textId="77777777" w:rsidR="00794025" w:rsidRPr="00794025" w:rsidRDefault="00794025" w:rsidP="00794025">
      <w:pPr>
        <w:spacing w:before="100" w:beforeAutospacing="1" w:after="100" w:afterAutospacing="1" w:line="240" w:lineRule="auto"/>
        <w:rPr>
          <w:rFonts w:ascii="Times New Roman" w:eastAsia="Times New Roman" w:hAnsi="Times New Roman" w:cs="Times New Roman"/>
          <w:sz w:val="24"/>
          <w:szCs w:val="24"/>
        </w:rPr>
      </w:pPr>
      <w:r w:rsidRPr="00794025">
        <w:rPr>
          <w:rFonts w:ascii="Times New Roman" w:eastAsia="Times New Roman" w:hAnsi="Times New Roman" w:cs="Times New Roman"/>
          <w:sz w:val="24"/>
          <w:szCs w:val="24"/>
        </w:rPr>
        <w:t xml:space="preserve">Would you like me to proceed with the final phase, </w:t>
      </w:r>
      <w:r w:rsidRPr="00794025">
        <w:rPr>
          <w:rFonts w:ascii="Times New Roman" w:eastAsia="Times New Roman" w:hAnsi="Times New Roman" w:cs="Times New Roman"/>
          <w:b/>
          <w:bCs/>
          <w:sz w:val="24"/>
          <w:szCs w:val="24"/>
        </w:rPr>
        <w:t>Sections 19 through 26</w:t>
      </w:r>
      <w:r w:rsidRPr="00794025">
        <w:rPr>
          <w:rFonts w:ascii="Times New Roman" w:eastAsia="Times New Roman" w:hAnsi="Times New Roman" w:cs="Times New Roman"/>
          <w:sz w:val="24"/>
          <w:szCs w:val="24"/>
        </w:rPr>
        <w:t xml:space="preserve">, which includes: </w:t>
      </w:r>
      <w:r w:rsidRPr="00794025">
        <w:rPr>
          <w:rFonts w:ascii="Times New Roman" w:eastAsia="Times New Roman" w:hAnsi="Times New Roman" w:cs="Times New Roman"/>
          <w:b/>
          <w:bCs/>
          <w:sz w:val="24"/>
          <w:szCs w:val="24"/>
        </w:rPr>
        <w:t>Exact Local Setup Steps, Exact Neon DB Setup Steps, Example JSON Payloads, Seed Data, and the MVP/Future Roadmaps</w:t>
      </w:r>
      <w:r w:rsidRPr="00794025">
        <w:rPr>
          <w:rFonts w:ascii="Times New Roman" w:eastAsia="Times New Roman" w:hAnsi="Times New Roman" w:cs="Times New Roman"/>
          <w:sz w:val="24"/>
          <w:szCs w:val="24"/>
        </w:rPr>
        <w:t>?</w:t>
      </w:r>
    </w:p>
    <w:p w14:paraId="3B75629E"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Here is the fourth and final phase of the DAYA Log technical blueprint. This section provides the exact setup instructions, testing scenarios, data examples, and the strategic roadmaps to take this from a local project to a production-ready application.</w:t>
      </w:r>
    </w:p>
    <w:p w14:paraId="215523CA"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567D00B5">
          <v:rect id="_x0000_i1113" style="width:0;height:1.5pt" o:hralign="center" o:hrstd="t" o:hr="t" fillcolor="#a0a0a0" stroked="f"/>
        </w:pict>
      </w:r>
    </w:p>
    <w:p w14:paraId="5A4AAE6F" w14:textId="77777777" w:rsidR="009204C0" w:rsidRPr="009204C0" w:rsidRDefault="009204C0" w:rsidP="009204C0">
      <w:pPr>
        <w:spacing w:before="100" w:beforeAutospacing="1" w:after="100" w:afterAutospacing="1" w:line="240" w:lineRule="auto"/>
        <w:outlineLvl w:val="2"/>
        <w:rPr>
          <w:rFonts w:ascii="Times New Roman" w:eastAsia="Times New Roman" w:hAnsi="Times New Roman" w:cs="Times New Roman"/>
          <w:b/>
          <w:bCs/>
          <w:sz w:val="27"/>
          <w:szCs w:val="27"/>
        </w:rPr>
      </w:pPr>
      <w:r w:rsidRPr="009204C0">
        <w:rPr>
          <w:rFonts w:ascii="Times New Roman" w:eastAsia="Times New Roman" w:hAnsi="Times New Roman" w:cs="Times New Roman"/>
          <w:b/>
          <w:bCs/>
          <w:sz w:val="27"/>
          <w:szCs w:val="27"/>
        </w:rPr>
        <w:t>19. Exact Local Setup Steps</w:t>
      </w:r>
    </w:p>
    <w:p w14:paraId="7E12BF0C"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Follow these steps exactly to get the project running on your local machine.</w:t>
      </w:r>
    </w:p>
    <w:p w14:paraId="303830B0"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Backend Setup (Java 21 + Spring Boot):</w:t>
      </w:r>
    </w:p>
    <w:p w14:paraId="76B09731" w14:textId="77777777" w:rsidR="009204C0" w:rsidRPr="009204C0" w:rsidRDefault="009204C0" w:rsidP="009204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Install Java 21 (e.g., using SDKMAN: </w:t>
      </w:r>
      <w:r w:rsidRPr="009204C0">
        <w:rPr>
          <w:rFonts w:ascii="Courier New" w:eastAsia="Times New Roman" w:hAnsi="Courier New" w:cs="Courier New"/>
          <w:sz w:val="20"/>
          <w:szCs w:val="20"/>
        </w:rPr>
        <w:t>sdk install java 21.0.2-tem</w:t>
      </w:r>
      <w:r w:rsidRPr="009204C0">
        <w:rPr>
          <w:rFonts w:ascii="Times New Roman" w:eastAsia="Times New Roman" w:hAnsi="Times New Roman" w:cs="Times New Roman"/>
          <w:sz w:val="24"/>
          <w:szCs w:val="24"/>
        </w:rPr>
        <w:t>).</w:t>
      </w:r>
    </w:p>
    <w:p w14:paraId="6FA52909" w14:textId="77777777" w:rsidR="009204C0" w:rsidRPr="009204C0" w:rsidRDefault="009204C0" w:rsidP="009204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Install Maven.</w:t>
      </w:r>
    </w:p>
    <w:p w14:paraId="2E243063" w14:textId="77777777" w:rsidR="009204C0" w:rsidRDefault="009204C0" w:rsidP="009204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Open your terminal and generate the project using Spring Initializr (or download from start.spring.io with dependencies: Web, Data JPA, Security, PostgreSQL, Flyway, Validation).</w:t>
      </w:r>
    </w:p>
    <w:p w14:paraId="71F42B52"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 xml:space="preserve">To get your DAYA Log backend set up exactly as we planned, head over to </w:t>
      </w:r>
      <w:hyperlink r:id="rId8" w:tgtFrame="_blank" w:history="1">
        <w:r w:rsidRPr="008C6A92">
          <w:rPr>
            <w:rStyle w:val="Hyperlink"/>
            <w:rFonts w:ascii="Times New Roman" w:eastAsia="Times New Roman" w:hAnsi="Times New Roman" w:cs="Times New Roman"/>
            <w:b/>
            <w:bCs/>
            <w:sz w:val="24"/>
            <w:szCs w:val="24"/>
          </w:rPr>
          <w:t>start.spring.io</w:t>
        </w:r>
      </w:hyperlink>
      <w:r w:rsidRPr="008C6A92">
        <w:rPr>
          <w:rFonts w:ascii="Times New Roman" w:eastAsia="Times New Roman" w:hAnsi="Times New Roman" w:cs="Times New Roman"/>
          <w:sz w:val="24"/>
          <w:szCs w:val="24"/>
        </w:rPr>
        <w:t xml:space="preserve"> (Spring Initializr).</w:t>
      </w:r>
    </w:p>
    <w:p w14:paraId="3F2EE10D"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Here is the exact configuration you need to select to match our architectural blueprint.</w:t>
      </w:r>
    </w:p>
    <w:p w14:paraId="047C77BC"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b/>
          <w:bCs/>
          <w:sz w:val="24"/>
          <w:szCs w:val="24"/>
        </w:rPr>
      </w:pPr>
      <w:r w:rsidRPr="008C6A92">
        <w:rPr>
          <w:rFonts w:ascii="Times New Roman" w:eastAsia="Times New Roman" w:hAnsi="Times New Roman" w:cs="Times New Roman"/>
          <w:b/>
          <w:bCs/>
          <w:sz w:val="24"/>
          <w:szCs w:val="24"/>
        </w:rPr>
        <w:t>1. Project Settings (Top Section)</w:t>
      </w:r>
    </w:p>
    <w:p w14:paraId="360A09C4" w14:textId="77777777" w:rsidR="008C6A92" w:rsidRPr="008C6A92" w:rsidRDefault="008C6A92" w:rsidP="008C6A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Project:</w:t>
      </w:r>
      <w:r w:rsidRPr="008C6A92">
        <w:rPr>
          <w:rFonts w:ascii="Times New Roman" w:eastAsia="Times New Roman" w:hAnsi="Times New Roman" w:cs="Times New Roman"/>
          <w:sz w:val="24"/>
          <w:szCs w:val="24"/>
        </w:rPr>
        <w:t xml:space="preserve"> Select </w:t>
      </w:r>
      <w:r w:rsidRPr="008C6A92">
        <w:rPr>
          <w:rFonts w:ascii="Times New Roman" w:eastAsia="Times New Roman" w:hAnsi="Times New Roman" w:cs="Times New Roman"/>
          <w:b/>
          <w:bCs/>
          <w:sz w:val="24"/>
          <w:szCs w:val="24"/>
        </w:rPr>
        <w:t>Maven</w:t>
      </w:r>
      <w:r w:rsidRPr="008C6A92">
        <w:rPr>
          <w:rFonts w:ascii="Times New Roman" w:eastAsia="Times New Roman" w:hAnsi="Times New Roman" w:cs="Times New Roman"/>
          <w:sz w:val="24"/>
          <w:szCs w:val="24"/>
        </w:rPr>
        <w:t xml:space="preserve"> </w:t>
      </w:r>
      <w:r w:rsidRPr="008C6A92">
        <w:rPr>
          <w:rFonts w:ascii="Times New Roman" w:eastAsia="Times New Roman" w:hAnsi="Times New Roman" w:cs="Times New Roman"/>
          <w:i/>
          <w:iCs/>
          <w:sz w:val="24"/>
          <w:szCs w:val="24"/>
        </w:rPr>
        <w:t>(This is your build tool).</w:t>
      </w:r>
    </w:p>
    <w:p w14:paraId="3A256CF6" w14:textId="77777777" w:rsidR="008C6A92" w:rsidRPr="008C6A92" w:rsidRDefault="008C6A92" w:rsidP="008C6A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Language:</w:t>
      </w:r>
      <w:r w:rsidRPr="008C6A92">
        <w:rPr>
          <w:rFonts w:ascii="Times New Roman" w:eastAsia="Times New Roman" w:hAnsi="Times New Roman" w:cs="Times New Roman"/>
          <w:sz w:val="24"/>
          <w:szCs w:val="24"/>
        </w:rPr>
        <w:t xml:space="preserve"> Select </w:t>
      </w:r>
      <w:r w:rsidRPr="008C6A92">
        <w:rPr>
          <w:rFonts w:ascii="Times New Roman" w:eastAsia="Times New Roman" w:hAnsi="Times New Roman" w:cs="Times New Roman"/>
          <w:b/>
          <w:bCs/>
          <w:sz w:val="24"/>
          <w:szCs w:val="24"/>
        </w:rPr>
        <w:t>Java</w:t>
      </w:r>
      <w:r w:rsidRPr="008C6A92">
        <w:rPr>
          <w:rFonts w:ascii="Times New Roman" w:eastAsia="Times New Roman" w:hAnsi="Times New Roman" w:cs="Times New Roman"/>
          <w:sz w:val="24"/>
          <w:szCs w:val="24"/>
        </w:rPr>
        <w:t>.</w:t>
      </w:r>
    </w:p>
    <w:p w14:paraId="48D1DB27" w14:textId="77777777" w:rsidR="008C6A92" w:rsidRPr="008C6A92" w:rsidRDefault="008C6A92" w:rsidP="008C6A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Spring Boot:</w:t>
      </w:r>
      <w:r w:rsidRPr="008C6A92">
        <w:rPr>
          <w:rFonts w:ascii="Times New Roman" w:eastAsia="Times New Roman" w:hAnsi="Times New Roman" w:cs="Times New Roman"/>
          <w:sz w:val="24"/>
          <w:szCs w:val="24"/>
        </w:rPr>
        <w:t xml:space="preserve"> Select the latest stable </w:t>
      </w:r>
      <w:r w:rsidRPr="008C6A92">
        <w:rPr>
          <w:rFonts w:ascii="Times New Roman" w:eastAsia="Times New Roman" w:hAnsi="Times New Roman" w:cs="Times New Roman"/>
          <w:b/>
          <w:bCs/>
          <w:sz w:val="24"/>
          <w:szCs w:val="24"/>
        </w:rPr>
        <w:t>3.x.x</w:t>
      </w:r>
      <w:r w:rsidRPr="008C6A92">
        <w:rPr>
          <w:rFonts w:ascii="Times New Roman" w:eastAsia="Times New Roman" w:hAnsi="Times New Roman" w:cs="Times New Roman"/>
          <w:sz w:val="24"/>
          <w:szCs w:val="24"/>
        </w:rPr>
        <w:t xml:space="preserve"> version (avoid versions with "SNAPSHOT" or "M" for milestone; choose the default selected one, like 3.2.x or 3.3.x).</w:t>
      </w:r>
    </w:p>
    <w:p w14:paraId="35D15371"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b/>
          <w:bCs/>
          <w:sz w:val="24"/>
          <w:szCs w:val="24"/>
        </w:rPr>
      </w:pPr>
      <w:r w:rsidRPr="008C6A92">
        <w:rPr>
          <w:rFonts w:ascii="Times New Roman" w:eastAsia="Times New Roman" w:hAnsi="Times New Roman" w:cs="Times New Roman"/>
          <w:b/>
          <w:bCs/>
          <w:sz w:val="24"/>
          <w:szCs w:val="24"/>
        </w:rPr>
        <w:t>2. Project Metadata</w:t>
      </w:r>
    </w:p>
    <w:p w14:paraId="3A7ADB96"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Fill in these exact values to match the package structure (com.dayalog) we designed:</w:t>
      </w:r>
    </w:p>
    <w:p w14:paraId="1646D28D" w14:textId="77777777" w:rsidR="008C6A92" w:rsidRPr="008C6A92" w:rsidRDefault="008C6A92" w:rsidP="008C6A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Group:</w:t>
      </w:r>
      <w:r w:rsidRPr="008C6A92">
        <w:rPr>
          <w:rFonts w:ascii="Times New Roman" w:eastAsia="Times New Roman" w:hAnsi="Times New Roman" w:cs="Times New Roman"/>
          <w:sz w:val="24"/>
          <w:szCs w:val="24"/>
        </w:rPr>
        <w:t xml:space="preserve"> com.dayalog</w:t>
      </w:r>
    </w:p>
    <w:p w14:paraId="36082285" w14:textId="77777777" w:rsidR="008C6A92" w:rsidRPr="008C6A92" w:rsidRDefault="008C6A92" w:rsidP="008C6A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Artifact:</w:t>
      </w:r>
      <w:r w:rsidRPr="008C6A92">
        <w:rPr>
          <w:rFonts w:ascii="Times New Roman" w:eastAsia="Times New Roman" w:hAnsi="Times New Roman" w:cs="Times New Roman"/>
          <w:sz w:val="24"/>
          <w:szCs w:val="24"/>
        </w:rPr>
        <w:t xml:space="preserve"> dayalog-backend</w:t>
      </w:r>
    </w:p>
    <w:p w14:paraId="160EA771" w14:textId="77777777" w:rsidR="008C6A92" w:rsidRPr="008C6A92" w:rsidRDefault="008C6A92" w:rsidP="008C6A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Package name:</w:t>
      </w:r>
      <w:r w:rsidRPr="008C6A92">
        <w:rPr>
          <w:rFonts w:ascii="Times New Roman" w:eastAsia="Times New Roman" w:hAnsi="Times New Roman" w:cs="Times New Roman"/>
          <w:sz w:val="24"/>
          <w:szCs w:val="24"/>
        </w:rPr>
        <w:t xml:space="preserve"> com.dayalog</w:t>
      </w:r>
    </w:p>
    <w:p w14:paraId="4B3A4BA7" w14:textId="77777777" w:rsidR="008C6A92" w:rsidRPr="008C6A92" w:rsidRDefault="008C6A92" w:rsidP="008C6A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Packaging:</w:t>
      </w:r>
      <w:r w:rsidRPr="008C6A92">
        <w:rPr>
          <w:rFonts w:ascii="Times New Roman" w:eastAsia="Times New Roman" w:hAnsi="Times New Roman" w:cs="Times New Roman"/>
          <w:sz w:val="24"/>
          <w:szCs w:val="24"/>
        </w:rPr>
        <w:t xml:space="preserve"> Select </w:t>
      </w:r>
      <w:r w:rsidRPr="008C6A92">
        <w:rPr>
          <w:rFonts w:ascii="Times New Roman" w:eastAsia="Times New Roman" w:hAnsi="Times New Roman" w:cs="Times New Roman"/>
          <w:b/>
          <w:bCs/>
          <w:sz w:val="24"/>
          <w:szCs w:val="24"/>
        </w:rPr>
        <w:t>Jar</w:t>
      </w:r>
      <w:r w:rsidRPr="008C6A92">
        <w:rPr>
          <w:rFonts w:ascii="Times New Roman" w:eastAsia="Times New Roman" w:hAnsi="Times New Roman" w:cs="Times New Roman"/>
          <w:sz w:val="24"/>
          <w:szCs w:val="24"/>
        </w:rPr>
        <w:t>.</w:t>
      </w:r>
    </w:p>
    <w:p w14:paraId="167528F3" w14:textId="77777777" w:rsidR="008C6A92" w:rsidRPr="008C6A92" w:rsidRDefault="008C6A92" w:rsidP="008C6A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Java:</w:t>
      </w:r>
      <w:r w:rsidRPr="008C6A92">
        <w:rPr>
          <w:rFonts w:ascii="Times New Roman" w:eastAsia="Times New Roman" w:hAnsi="Times New Roman" w:cs="Times New Roman"/>
          <w:sz w:val="24"/>
          <w:szCs w:val="24"/>
        </w:rPr>
        <w:t xml:space="preserve"> Select </w:t>
      </w:r>
      <w:r w:rsidRPr="008C6A92">
        <w:rPr>
          <w:rFonts w:ascii="Times New Roman" w:eastAsia="Times New Roman" w:hAnsi="Times New Roman" w:cs="Times New Roman"/>
          <w:b/>
          <w:bCs/>
          <w:sz w:val="24"/>
          <w:szCs w:val="24"/>
        </w:rPr>
        <w:t>21</w:t>
      </w:r>
      <w:r w:rsidRPr="008C6A92">
        <w:rPr>
          <w:rFonts w:ascii="Times New Roman" w:eastAsia="Times New Roman" w:hAnsi="Times New Roman" w:cs="Times New Roman"/>
          <w:sz w:val="24"/>
          <w:szCs w:val="24"/>
        </w:rPr>
        <w:t>.</w:t>
      </w:r>
    </w:p>
    <w:p w14:paraId="27B0BF9B"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b/>
          <w:bCs/>
          <w:sz w:val="24"/>
          <w:szCs w:val="24"/>
        </w:rPr>
      </w:pPr>
      <w:r w:rsidRPr="008C6A92">
        <w:rPr>
          <w:rFonts w:ascii="Times New Roman" w:eastAsia="Times New Roman" w:hAnsi="Times New Roman" w:cs="Times New Roman"/>
          <w:b/>
          <w:bCs/>
          <w:sz w:val="24"/>
          <w:szCs w:val="24"/>
        </w:rPr>
        <w:lastRenderedPageBreak/>
        <w:t>3. Dependencies (The Crucial Part)</w:t>
      </w:r>
    </w:p>
    <w:p w14:paraId="42B3622B"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 xml:space="preserve">Click the </w:t>
      </w:r>
      <w:r w:rsidRPr="008C6A92">
        <w:rPr>
          <w:rFonts w:ascii="Times New Roman" w:eastAsia="Times New Roman" w:hAnsi="Times New Roman" w:cs="Times New Roman"/>
          <w:b/>
          <w:bCs/>
          <w:sz w:val="24"/>
          <w:szCs w:val="24"/>
        </w:rPr>
        <w:t>"ADD DEPENDENCIES"</w:t>
      </w:r>
      <w:r w:rsidRPr="008C6A92">
        <w:rPr>
          <w:rFonts w:ascii="Times New Roman" w:eastAsia="Times New Roman" w:hAnsi="Times New Roman" w:cs="Times New Roman"/>
          <w:sz w:val="24"/>
          <w:szCs w:val="24"/>
        </w:rPr>
        <w:t xml:space="preserve"> button on the right side of the screen and search for the following. Select them one by one:</w:t>
      </w:r>
    </w:p>
    <w:p w14:paraId="76C9E2AF" w14:textId="77777777" w:rsidR="008C6A92" w:rsidRPr="008C6A92" w:rsidRDefault="008C6A92" w:rsidP="008C6A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Spring Web</w:t>
      </w:r>
    </w:p>
    <w:p w14:paraId="3A0A5653" w14:textId="77777777" w:rsidR="008C6A92" w:rsidRPr="008C6A92" w:rsidRDefault="008C6A92" w:rsidP="008C6A92">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i/>
          <w:iCs/>
          <w:sz w:val="24"/>
          <w:szCs w:val="24"/>
        </w:rPr>
        <w:t>Why:</w:t>
      </w:r>
      <w:r w:rsidRPr="008C6A92">
        <w:rPr>
          <w:rFonts w:ascii="Times New Roman" w:eastAsia="Times New Roman" w:hAnsi="Times New Roman" w:cs="Times New Roman"/>
          <w:sz w:val="24"/>
          <w:szCs w:val="24"/>
        </w:rPr>
        <w:t xml:space="preserve"> Gives you RESTful routing (@RestController, @PostMapping) and Tomcat as the embedded server.</w:t>
      </w:r>
    </w:p>
    <w:p w14:paraId="399E86A5" w14:textId="77777777" w:rsidR="008C6A92" w:rsidRPr="008C6A92" w:rsidRDefault="008C6A92" w:rsidP="008C6A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Spring Data JPA</w:t>
      </w:r>
    </w:p>
    <w:p w14:paraId="11A02F47" w14:textId="77777777" w:rsidR="008C6A92" w:rsidRPr="008C6A92" w:rsidRDefault="008C6A92" w:rsidP="008C6A92">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i/>
          <w:iCs/>
          <w:sz w:val="24"/>
          <w:szCs w:val="24"/>
        </w:rPr>
        <w:t>Why:</w:t>
      </w:r>
      <w:r w:rsidRPr="008C6A92">
        <w:rPr>
          <w:rFonts w:ascii="Times New Roman" w:eastAsia="Times New Roman" w:hAnsi="Times New Roman" w:cs="Times New Roman"/>
          <w:sz w:val="24"/>
          <w:szCs w:val="24"/>
        </w:rPr>
        <w:t xml:space="preserve"> Gives you the Repository interfaces and Hibernate to talk to the database without writing raw SQL for basic CRUD operations.</w:t>
      </w:r>
    </w:p>
    <w:p w14:paraId="49426745" w14:textId="77777777" w:rsidR="008C6A92" w:rsidRPr="008C6A92" w:rsidRDefault="008C6A92" w:rsidP="008C6A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PostgreSQL Driver</w:t>
      </w:r>
    </w:p>
    <w:p w14:paraId="1380AFEA" w14:textId="77777777" w:rsidR="008C6A92" w:rsidRPr="008C6A92" w:rsidRDefault="008C6A92" w:rsidP="008C6A92">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i/>
          <w:iCs/>
          <w:sz w:val="24"/>
          <w:szCs w:val="24"/>
        </w:rPr>
        <w:t>Why:</w:t>
      </w:r>
      <w:r w:rsidRPr="008C6A92">
        <w:rPr>
          <w:rFonts w:ascii="Times New Roman" w:eastAsia="Times New Roman" w:hAnsi="Times New Roman" w:cs="Times New Roman"/>
          <w:sz w:val="24"/>
          <w:szCs w:val="24"/>
        </w:rPr>
        <w:t xml:space="preserve"> The required driver to connect your Spring Boot app to your Neon cloud database.</w:t>
      </w:r>
    </w:p>
    <w:p w14:paraId="4AE9626C" w14:textId="77777777" w:rsidR="008C6A92" w:rsidRPr="008C6A92" w:rsidRDefault="008C6A92" w:rsidP="008C6A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Spring Security</w:t>
      </w:r>
    </w:p>
    <w:p w14:paraId="7671AED6" w14:textId="77777777" w:rsidR="008C6A92" w:rsidRPr="008C6A92" w:rsidRDefault="008C6A92" w:rsidP="008C6A92">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i/>
          <w:iCs/>
          <w:sz w:val="24"/>
          <w:szCs w:val="24"/>
        </w:rPr>
        <w:t>Why:</w:t>
      </w:r>
      <w:r w:rsidRPr="008C6A92">
        <w:rPr>
          <w:rFonts w:ascii="Times New Roman" w:eastAsia="Times New Roman" w:hAnsi="Times New Roman" w:cs="Times New Roman"/>
          <w:sz w:val="24"/>
          <w:szCs w:val="24"/>
        </w:rPr>
        <w:t xml:space="preserve"> Secures your endpoints and provides the foundation for our JWT authentication and Role-Based Access Control (Admin vs. Client).</w:t>
      </w:r>
    </w:p>
    <w:p w14:paraId="024D2D46" w14:textId="77777777" w:rsidR="008C6A92" w:rsidRPr="008C6A92" w:rsidRDefault="008C6A92" w:rsidP="008C6A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Flyway Migration</w:t>
      </w:r>
    </w:p>
    <w:p w14:paraId="65CE8EB3" w14:textId="77777777" w:rsidR="008C6A92" w:rsidRPr="008C6A92" w:rsidRDefault="008C6A92" w:rsidP="008C6A92">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i/>
          <w:iCs/>
          <w:sz w:val="24"/>
          <w:szCs w:val="24"/>
        </w:rPr>
        <w:t>Why:</w:t>
      </w:r>
      <w:r w:rsidRPr="008C6A92">
        <w:rPr>
          <w:rFonts w:ascii="Times New Roman" w:eastAsia="Times New Roman" w:hAnsi="Times New Roman" w:cs="Times New Roman"/>
          <w:sz w:val="24"/>
          <w:szCs w:val="24"/>
        </w:rPr>
        <w:t xml:space="preserve"> Manages your database schema changes cleanly over time using our V1__init_schema.sql files.</w:t>
      </w:r>
    </w:p>
    <w:p w14:paraId="404552AE" w14:textId="77777777" w:rsidR="008C6A92" w:rsidRPr="008C6A92" w:rsidRDefault="008C6A92" w:rsidP="008C6A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b/>
          <w:bCs/>
          <w:sz w:val="24"/>
          <w:szCs w:val="24"/>
        </w:rPr>
        <w:t>Validation</w:t>
      </w:r>
    </w:p>
    <w:p w14:paraId="3E81AC09" w14:textId="77777777" w:rsidR="008C6A92" w:rsidRPr="008C6A92" w:rsidRDefault="008C6A92" w:rsidP="008C6A92">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i/>
          <w:iCs/>
          <w:sz w:val="24"/>
          <w:szCs w:val="24"/>
        </w:rPr>
        <w:t>Why:</w:t>
      </w:r>
      <w:r w:rsidRPr="008C6A92">
        <w:rPr>
          <w:rFonts w:ascii="Times New Roman" w:eastAsia="Times New Roman" w:hAnsi="Times New Roman" w:cs="Times New Roman"/>
          <w:sz w:val="24"/>
          <w:szCs w:val="24"/>
        </w:rPr>
        <w:t xml:space="preserve"> Allows you to use annotations like @NotBlank and @Email on your DTOs to catch bad data before it hits your database.</w:t>
      </w:r>
    </w:p>
    <w:p w14:paraId="0FB1B269"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i/>
          <w:iCs/>
          <w:sz w:val="24"/>
          <w:szCs w:val="24"/>
        </w:rPr>
        <w:t xml:space="preserve">(Note: Many developers use </w:t>
      </w:r>
      <w:r w:rsidRPr="008C6A92">
        <w:rPr>
          <w:rFonts w:ascii="Times New Roman" w:eastAsia="Times New Roman" w:hAnsi="Times New Roman" w:cs="Times New Roman"/>
          <w:b/>
          <w:bCs/>
          <w:i/>
          <w:iCs/>
          <w:sz w:val="24"/>
          <w:szCs w:val="24"/>
        </w:rPr>
        <w:t>Lombok</w:t>
      </w:r>
      <w:r w:rsidRPr="008C6A92">
        <w:rPr>
          <w:rFonts w:ascii="Times New Roman" w:eastAsia="Times New Roman" w:hAnsi="Times New Roman" w:cs="Times New Roman"/>
          <w:i/>
          <w:iCs/>
          <w:sz w:val="24"/>
          <w:szCs w:val="24"/>
        </w:rPr>
        <w:t xml:space="preserve"> to reduce boilerplate getters/setters. Since you requested a beginner-friendly, explicit, and clear codebase, I left it off this list. Writing standard getters/setters in Java is slightly more verbose but guarantees 100% clarity on how the code works without hidden "magic".)</w:t>
      </w:r>
    </w:p>
    <w:p w14:paraId="2F161128" w14:textId="77777777" w:rsidR="008C6A92" w:rsidRPr="008C6A92" w:rsidRDefault="008C6A92" w:rsidP="008C6A92">
      <w:pPr>
        <w:spacing w:before="100" w:beforeAutospacing="1" w:after="100" w:afterAutospacing="1" w:line="240" w:lineRule="auto"/>
        <w:rPr>
          <w:rFonts w:ascii="Times New Roman" w:eastAsia="Times New Roman" w:hAnsi="Times New Roman" w:cs="Times New Roman"/>
          <w:b/>
          <w:bCs/>
          <w:sz w:val="24"/>
          <w:szCs w:val="24"/>
        </w:rPr>
      </w:pPr>
      <w:r w:rsidRPr="008C6A92">
        <w:rPr>
          <w:rFonts w:ascii="Times New Roman" w:eastAsia="Times New Roman" w:hAnsi="Times New Roman" w:cs="Times New Roman"/>
          <w:b/>
          <w:bCs/>
          <w:sz w:val="24"/>
          <w:szCs w:val="24"/>
        </w:rPr>
        <w:t>4. Next Steps</w:t>
      </w:r>
    </w:p>
    <w:p w14:paraId="7C9CE90B" w14:textId="77777777" w:rsidR="008C6A92" w:rsidRPr="008C6A92" w:rsidRDefault="008C6A92" w:rsidP="008C6A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 xml:space="preserve">Once your screen matches the settings above, click the big </w:t>
      </w:r>
      <w:r w:rsidRPr="008C6A92">
        <w:rPr>
          <w:rFonts w:ascii="Times New Roman" w:eastAsia="Times New Roman" w:hAnsi="Times New Roman" w:cs="Times New Roman"/>
          <w:b/>
          <w:bCs/>
          <w:sz w:val="24"/>
          <w:szCs w:val="24"/>
        </w:rPr>
        <w:t>GENERATE</w:t>
      </w:r>
      <w:r w:rsidRPr="008C6A92">
        <w:rPr>
          <w:rFonts w:ascii="Times New Roman" w:eastAsia="Times New Roman" w:hAnsi="Times New Roman" w:cs="Times New Roman"/>
          <w:sz w:val="24"/>
          <w:szCs w:val="24"/>
        </w:rPr>
        <w:t xml:space="preserve"> button at the bottom.</w:t>
      </w:r>
    </w:p>
    <w:p w14:paraId="2AA55012" w14:textId="77777777" w:rsidR="008C6A92" w:rsidRPr="008C6A92" w:rsidRDefault="008C6A92" w:rsidP="008C6A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This will download a .zip file named dayalog-backend.zip.</w:t>
      </w:r>
    </w:p>
    <w:p w14:paraId="22FD8CCC" w14:textId="77777777" w:rsidR="008C6A92" w:rsidRPr="008C6A92" w:rsidRDefault="008C6A92" w:rsidP="008C6A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Unzip this file into your dedicated project folder.</w:t>
      </w:r>
    </w:p>
    <w:p w14:paraId="740F21CF" w14:textId="77777777" w:rsidR="008C6A92" w:rsidRPr="008C6A92" w:rsidRDefault="008C6A92" w:rsidP="008C6A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Open the unzipped folder in your preferred Java IDE (like IntelliJ IDEA or Eclipse).</w:t>
      </w:r>
    </w:p>
    <w:p w14:paraId="0390E8C8" w14:textId="77777777" w:rsidR="008C6A92" w:rsidRPr="008C6A92" w:rsidRDefault="008C6A92" w:rsidP="008C6A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C6A92">
        <w:rPr>
          <w:rFonts w:ascii="Times New Roman" w:eastAsia="Times New Roman" w:hAnsi="Times New Roman" w:cs="Times New Roman"/>
          <w:sz w:val="24"/>
          <w:szCs w:val="24"/>
        </w:rPr>
        <w:t>Wait a moment for Maven to download all the dependencies we just selected.</w:t>
      </w:r>
    </w:p>
    <w:p w14:paraId="73CC034F" w14:textId="704E180B" w:rsidR="008C6A92" w:rsidRPr="009204C0" w:rsidRDefault="007C2439" w:rsidP="008C6A9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FINISH Spring Boot Init…</w:t>
      </w:r>
    </w:p>
    <w:p w14:paraId="3D611204" w14:textId="77777777" w:rsidR="009204C0" w:rsidRPr="009204C0" w:rsidRDefault="009204C0" w:rsidP="009204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Create the folder structure defined in Section 10.</w:t>
      </w:r>
    </w:p>
    <w:p w14:paraId="4FFD0B4E" w14:textId="77777777" w:rsidR="009204C0" w:rsidRPr="009204C0" w:rsidRDefault="009204C0" w:rsidP="009204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In </w:t>
      </w:r>
      <w:r w:rsidRPr="009204C0">
        <w:rPr>
          <w:rFonts w:ascii="Courier New" w:eastAsia="Times New Roman" w:hAnsi="Courier New" w:cs="Courier New"/>
          <w:sz w:val="20"/>
          <w:szCs w:val="20"/>
        </w:rPr>
        <w:t>src/main/resources/application.yml</w:t>
      </w:r>
      <w:r w:rsidRPr="009204C0">
        <w:rPr>
          <w:rFonts w:ascii="Times New Roman" w:eastAsia="Times New Roman" w:hAnsi="Times New Roman" w:cs="Times New Roman"/>
          <w:sz w:val="24"/>
          <w:szCs w:val="24"/>
        </w:rPr>
        <w:t>, add your Neon database connection string (detailed in Section 20).</w:t>
      </w:r>
    </w:p>
    <w:p w14:paraId="39A77FBC" w14:textId="77777777" w:rsidR="009204C0" w:rsidRPr="009204C0" w:rsidRDefault="009204C0" w:rsidP="009204C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Run the application: </w:t>
      </w:r>
      <w:r w:rsidRPr="009204C0">
        <w:rPr>
          <w:rFonts w:ascii="Courier New" w:eastAsia="Times New Roman" w:hAnsi="Courier New" w:cs="Courier New"/>
          <w:sz w:val="20"/>
          <w:szCs w:val="20"/>
        </w:rPr>
        <w:t>mvn spring-boot:run</w:t>
      </w:r>
      <w:r w:rsidRPr="009204C0">
        <w:rPr>
          <w:rFonts w:ascii="Times New Roman" w:eastAsia="Times New Roman" w:hAnsi="Times New Roman" w:cs="Times New Roman"/>
          <w:sz w:val="24"/>
          <w:szCs w:val="24"/>
        </w:rPr>
        <w:t>. Flyway will automatically create the tables and insert the seed data on startup.</w:t>
      </w:r>
    </w:p>
    <w:p w14:paraId="69DC2550"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Frontend Setup (React + Vite):</w:t>
      </w:r>
    </w:p>
    <w:p w14:paraId="3D905BFC" w14:textId="77777777" w:rsidR="009204C0" w:rsidRPr="009204C0" w:rsidRDefault="009204C0" w:rsidP="009204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Install Node.js (v20+ recommended).</w:t>
      </w:r>
    </w:p>
    <w:p w14:paraId="662597EE" w14:textId="77777777" w:rsidR="009204C0" w:rsidRPr="009204C0" w:rsidRDefault="009204C0" w:rsidP="009204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Open your terminal and run: </w:t>
      </w:r>
      <w:r w:rsidRPr="009204C0">
        <w:rPr>
          <w:rFonts w:ascii="Courier New" w:eastAsia="Times New Roman" w:hAnsi="Courier New" w:cs="Courier New"/>
          <w:sz w:val="20"/>
          <w:szCs w:val="20"/>
        </w:rPr>
        <w:t>npm create vite@latest dayalog-frontend -- --template react</w:t>
      </w:r>
    </w:p>
    <w:p w14:paraId="4B4266F1" w14:textId="77777777" w:rsidR="009204C0" w:rsidRPr="009204C0" w:rsidRDefault="009204C0" w:rsidP="009204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Navigate into the folder: </w:t>
      </w:r>
      <w:r w:rsidRPr="009204C0">
        <w:rPr>
          <w:rFonts w:ascii="Courier New" w:eastAsia="Times New Roman" w:hAnsi="Courier New" w:cs="Courier New"/>
          <w:sz w:val="20"/>
          <w:szCs w:val="20"/>
        </w:rPr>
        <w:t>cd dayalog-frontend</w:t>
      </w:r>
    </w:p>
    <w:p w14:paraId="4D741174" w14:textId="77777777" w:rsidR="009204C0" w:rsidRPr="009204C0" w:rsidRDefault="009204C0" w:rsidP="009204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Install dependencies: </w:t>
      </w:r>
      <w:r w:rsidRPr="009204C0">
        <w:rPr>
          <w:rFonts w:ascii="Courier New" w:eastAsia="Times New Roman" w:hAnsi="Courier New" w:cs="Courier New"/>
          <w:sz w:val="20"/>
          <w:szCs w:val="20"/>
        </w:rPr>
        <w:t>npm install</w:t>
      </w:r>
    </w:p>
    <w:p w14:paraId="78CE6A2D" w14:textId="77777777" w:rsidR="009204C0" w:rsidRPr="009204C0" w:rsidRDefault="009204C0" w:rsidP="009204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Install routing and API libraries: </w:t>
      </w:r>
      <w:r w:rsidRPr="009204C0">
        <w:rPr>
          <w:rFonts w:ascii="Courier New" w:eastAsia="Times New Roman" w:hAnsi="Courier New" w:cs="Courier New"/>
          <w:sz w:val="20"/>
          <w:szCs w:val="20"/>
        </w:rPr>
        <w:t>npm install react-router-dom axios</w:t>
      </w:r>
    </w:p>
    <w:p w14:paraId="21CC34CA" w14:textId="77777777" w:rsidR="009204C0" w:rsidRPr="009204C0" w:rsidRDefault="009204C0" w:rsidP="009204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lastRenderedPageBreak/>
        <w:t>Create the folder structure defined in Section 11.</w:t>
      </w:r>
    </w:p>
    <w:p w14:paraId="3211E75A" w14:textId="77777777" w:rsidR="009204C0" w:rsidRPr="009204C0" w:rsidRDefault="009204C0" w:rsidP="009204C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Start the development server: </w:t>
      </w:r>
      <w:r w:rsidRPr="009204C0">
        <w:rPr>
          <w:rFonts w:ascii="Courier New" w:eastAsia="Times New Roman" w:hAnsi="Courier New" w:cs="Courier New"/>
          <w:sz w:val="20"/>
          <w:szCs w:val="20"/>
        </w:rPr>
        <w:t>npm run dev</w:t>
      </w:r>
      <w:r w:rsidRPr="009204C0">
        <w:rPr>
          <w:rFonts w:ascii="Times New Roman" w:eastAsia="Times New Roman" w:hAnsi="Times New Roman" w:cs="Times New Roman"/>
          <w:sz w:val="24"/>
          <w:szCs w:val="24"/>
        </w:rPr>
        <w:t>.</w:t>
      </w:r>
    </w:p>
    <w:p w14:paraId="73E5237C"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14910DAD">
          <v:rect id="_x0000_i1114" style="width:0;height:1.5pt" o:hralign="center" o:hrstd="t" o:hr="t" fillcolor="#a0a0a0" stroked="f"/>
        </w:pict>
      </w:r>
    </w:p>
    <w:p w14:paraId="388F4A4D" w14:textId="77777777" w:rsidR="009204C0" w:rsidRPr="009204C0" w:rsidRDefault="009204C0" w:rsidP="009204C0">
      <w:pPr>
        <w:spacing w:before="100" w:beforeAutospacing="1" w:after="100" w:afterAutospacing="1" w:line="240" w:lineRule="auto"/>
        <w:outlineLvl w:val="2"/>
        <w:rPr>
          <w:rFonts w:ascii="Times New Roman" w:eastAsia="Times New Roman" w:hAnsi="Times New Roman" w:cs="Times New Roman"/>
          <w:b/>
          <w:bCs/>
          <w:sz w:val="27"/>
          <w:szCs w:val="27"/>
        </w:rPr>
      </w:pPr>
      <w:r w:rsidRPr="009204C0">
        <w:rPr>
          <w:rFonts w:ascii="Times New Roman" w:eastAsia="Times New Roman" w:hAnsi="Times New Roman" w:cs="Times New Roman"/>
          <w:b/>
          <w:bCs/>
          <w:sz w:val="27"/>
          <w:szCs w:val="27"/>
        </w:rPr>
        <w:t>20. Exact Neon Setup Steps</w:t>
      </w:r>
    </w:p>
    <w:p w14:paraId="6C22485B"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Neon provides a serverless PostgreSQL database perfectly suited for this stack.</w:t>
      </w:r>
    </w:p>
    <w:p w14:paraId="7A3EC9D6" w14:textId="77777777" w:rsidR="009204C0" w:rsidRPr="009204C0" w:rsidRDefault="009204C0" w:rsidP="009204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Go to </w:t>
      </w:r>
      <w:r w:rsidRPr="009204C0">
        <w:rPr>
          <w:rFonts w:ascii="Times New Roman" w:eastAsia="Times New Roman" w:hAnsi="Times New Roman" w:cs="Times New Roman"/>
          <w:b/>
          <w:bCs/>
          <w:sz w:val="24"/>
          <w:szCs w:val="24"/>
        </w:rPr>
        <w:t>neon.tech</w:t>
      </w:r>
      <w:r w:rsidRPr="009204C0">
        <w:rPr>
          <w:rFonts w:ascii="Times New Roman" w:eastAsia="Times New Roman" w:hAnsi="Times New Roman" w:cs="Times New Roman"/>
          <w:sz w:val="24"/>
          <w:szCs w:val="24"/>
        </w:rPr>
        <w:t xml:space="preserve"> and create a free account.</w:t>
      </w:r>
    </w:p>
    <w:p w14:paraId="55D1FD78" w14:textId="77777777" w:rsidR="009204C0" w:rsidRPr="009204C0" w:rsidRDefault="009204C0" w:rsidP="009204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Click </w:t>
      </w:r>
      <w:r w:rsidRPr="009204C0">
        <w:rPr>
          <w:rFonts w:ascii="Times New Roman" w:eastAsia="Times New Roman" w:hAnsi="Times New Roman" w:cs="Times New Roman"/>
          <w:b/>
          <w:bCs/>
          <w:sz w:val="24"/>
          <w:szCs w:val="24"/>
        </w:rPr>
        <w:t>New Project</w:t>
      </w:r>
      <w:r w:rsidRPr="009204C0">
        <w:rPr>
          <w:rFonts w:ascii="Times New Roman" w:eastAsia="Times New Roman" w:hAnsi="Times New Roman" w:cs="Times New Roman"/>
          <w:sz w:val="24"/>
          <w:szCs w:val="24"/>
        </w:rPr>
        <w:t xml:space="preserve">. Name it </w:t>
      </w:r>
      <w:r w:rsidRPr="009204C0">
        <w:rPr>
          <w:rFonts w:ascii="Courier New" w:eastAsia="Times New Roman" w:hAnsi="Courier New" w:cs="Courier New"/>
          <w:sz w:val="20"/>
          <w:szCs w:val="20"/>
        </w:rPr>
        <w:t>dayalog</w:t>
      </w:r>
      <w:r w:rsidRPr="009204C0">
        <w:rPr>
          <w:rFonts w:ascii="Times New Roman" w:eastAsia="Times New Roman" w:hAnsi="Times New Roman" w:cs="Times New Roman"/>
          <w:sz w:val="24"/>
          <w:szCs w:val="24"/>
        </w:rPr>
        <w:t xml:space="preserve"> and select </w:t>
      </w:r>
      <w:r w:rsidRPr="009204C0">
        <w:rPr>
          <w:rFonts w:ascii="Times New Roman" w:eastAsia="Times New Roman" w:hAnsi="Times New Roman" w:cs="Times New Roman"/>
          <w:b/>
          <w:bCs/>
          <w:sz w:val="24"/>
          <w:szCs w:val="24"/>
        </w:rPr>
        <w:t>Postgres 16</w:t>
      </w:r>
      <w:r w:rsidRPr="009204C0">
        <w:rPr>
          <w:rFonts w:ascii="Times New Roman" w:eastAsia="Times New Roman" w:hAnsi="Times New Roman" w:cs="Times New Roman"/>
          <w:sz w:val="24"/>
          <w:szCs w:val="24"/>
        </w:rPr>
        <w:t>. Choose a region close to your users (e.g., Frankfurt, Germany).</w:t>
      </w:r>
    </w:p>
    <w:p w14:paraId="73F5BFA1" w14:textId="77777777" w:rsidR="009204C0" w:rsidRPr="009204C0" w:rsidRDefault="009204C0" w:rsidP="009204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Once the database is created, Neon will show you a connection string. It looks like this: </w:t>
      </w:r>
      <w:r w:rsidRPr="009204C0">
        <w:rPr>
          <w:rFonts w:ascii="Courier New" w:eastAsia="Times New Roman" w:hAnsi="Courier New" w:cs="Courier New"/>
          <w:sz w:val="20"/>
          <w:szCs w:val="20"/>
        </w:rPr>
        <w:t>postgres://[user]:[password]@[host].neon.tech/neondb?sslmode=require</w:t>
      </w:r>
      <w:r w:rsidRPr="009204C0">
        <w:rPr>
          <w:rFonts w:ascii="Times New Roman" w:eastAsia="Times New Roman" w:hAnsi="Times New Roman" w:cs="Times New Roman"/>
          <w:sz w:val="24"/>
          <w:szCs w:val="24"/>
        </w:rPr>
        <w:t>.</w:t>
      </w:r>
    </w:p>
    <w:p w14:paraId="35C577EE" w14:textId="77777777" w:rsidR="009204C0" w:rsidRPr="009204C0" w:rsidRDefault="009204C0" w:rsidP="009204C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Open your backend's </w:t>
      </w:r>
      <w:r w:rsidRPr="009204C0">
        <w:rPr>
          <w:rFonts w:ascii="Courier New" w:eastAsia="Times New Roman" w:hAnsi="Courier New" w:cs="Courier New"/>
          <w:sz w:val="20"/>
          <w:szCs w:val="20"/>
        </w:rPr>
        <w:t>src/main/resources/application.yml</w:t>
      </w:r>
      <w:r w:rsidRPr="009204C0">
        <w:rPr>
          <w:rFonts w:ascii="Times New Roman" w:eastAsia="Times New Roman" w:hAnsi="Times New Roman" w:cs="Times New Roman"/>
          <w:sz w:val="24"/>
          <w:szCs w:val="24"/>
        </w:rPr>
        <w:t xml:space="preserve"> and format the connection string for Spring Boot:</w:t>
      </w:r>
    </w:p>
    <w:p w14:paraId="7396A36C"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YAML</w:t>
      </w:r>
    </w:p>
    <w:p w14:paraId="75086EC0"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spring:</w:t>
      </w:r>
    </w:p>
    <w:p w14:paraId="5F8DBA27"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datasource:</w:t>
      </w:r>
    </w:p>
    <w:p w14:paraId="5B2B547D"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url: jdbc:postgresql://[host].neon.tech/neondb?sslmode=require</w:t>
      </w:r>
    </w:p>
    <w:p w14:paraId="285535F3"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username: [user]</w:t>
      </w:r>
    </w:p>
    <w:p w14:paraId="68036C63"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password: [password]</w:t>
      </w:r>
    </w:p>
    <w:p w14:paraId="66620C3F"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driver-class-name: org.postgresql.Driver</w:t>
      </w:r>
    </w:p>
    <w:p w14:paraId="5A7CB782"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jpa:</w:t>
      </w:r>
    </w:p>
    <w:p w14:paraId="7D98E245"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hibernate:</w:t>
      </w:r>
    </w:p>
    <w:p w14:paraId="6D2D6E6B"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ddl-auto: validate # Let Flyway handle schema changes</w:t>
      </w:r>
    </w:p>
    <w:p w14:paraId="02F1FABB"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show-sql: true</w:t>
      </w:r>
    </w:p>
    <w:p w14:paraId="182C9527"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1BC66B3C">
          <v:rect id="_x0000_i1115" style="width:0;height:1.5pt" o:hralign="center" o:hrstd="t" o:hr="t" fillcolor="#a0a0a0" stroked="f"/>
        </w:pict>
      </w:r>
    </w:p>
    <w:p w14:paraId="0162BC03" w14:textId="77777777" w:rsidR="009204C0" w:rsidRPr="009204C0" w:rsidRDefault="009204C0" w:rsidP="009204C0">
      <w:pPr>
        <w:spacing w:before="100" w:beforeAutospacing="1" w:after="100" w:afterAutospacing="1" w:line="240" w:lineRule="auto"/>
        <w:outlineLvl w:val="2"/>
        <w:rPr>
          <w:rFonts w:ascii="Times New Roman" w:eastAsia="Times New Roman" w:hAnsi="Times New Roman" w:cs="Times New Roman"/>
          <w:b/>
          <w:bCs/>
          <w:sz w:val="27"/>
          <w:szCs w:val="27"/>
        </w:rPr>
      </w:pPr>
      <w:r w:rsidRPr="009204C0">
        <w:rPr>
          <w:rFonts w:ascii="Times New Roman" w:eastAsia="Times New Roman" w:hAnsi="Times New Roman" w:cs="Times New Roman"/>
          <w:b/>
          <w:bCs/>
          <w:sz w:val="27"/>
          <w:szCs w:val="27"/>
        </w:rPr>
        <w:t>21. Example Seed Data</w:t>
      </w:r>
    </w:p>
    <w:p w14:paraId="43D3641B"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 xml:space="preserve">Create this file as </w:t>
      </w:r>
      <w:r w:rsidRPr="009204C0">
        <w:rPr>
          <w:rFonts w:ascii="Courier New" w:eastAsia="Times New Roman" w:hAnsi="Courier New" w:cs="Courier New"/>
          <w:sz w:val="20"/>
          <w:szCs w:val="20"/>
        </w:rPr>
        <w:t>src/main/resources/db/migration/V2__insert_seed_data.sql</w:t>
      </w:r>
      <w:r w:rsidRPr="009204C0">
        <w:rPr>
          <w:rFonts w:ascii="Times New Roman" w:eastAsia="Times New Roman" w:hAnsi="Times New Roman" w:cs="Times New Roman"/>
          <w:sz w:val="24"/>
          <w:szCs w:val="24"/>
        </w:rPr>
        <w:t>. It ensures you can immediately log in and test the application.</w:t>
      </w:r>
    </w:p>
    <w:p w14:paraId="1FB42F50"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SQL</w:t>
      </w:r>
    </w:p>
    <w:p w14:paraId="5E87C449"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Create the initial studio</w:t>
      </w:r>
    </w:p>
    <w:p w14:paraId="19821584"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INSERT INTO studios (id, name, email) </w:t>
      </w:r>
    </w:p>
    <w:p w14:paraId="2E801922"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VALUES ('11111111-1111-1111-1111-111111111111', 'DAYA Pilates Constanța', 'contact@dayapilates.ro');</w:t>
      </w:r>
    </w:p>
    <w:p w14:paraId="0350FF54"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55FE20D"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Create an ADMIN user (Password is 'admin123' hashed with BCrypt)</w:t>
      </w:r>
    </w:p>
    <w:p w14:paraId="5A6FF0D4"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INSERT INTO users (id, studio_id, email, password_hash, role) </w:t>
      </w:r>
    </w:p>
    <w:p w14:paraId="1376D946"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VALUES ('22222222-2222-2222-2222-222222222222', '11111111-1111-1111-1111-111111111111', 'admin@dayapilates.ro', '$2a$12$N9/X4.Q9.2P8V9X... (insert real hash here)', 'ADMIN');</w:t>
      </w:r>
    </w:p>
    <w:p w14:paraId="517A0741"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7524A0"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Create a sample Service</w:t>
      </w:r>
    </w:p>
    <w:p w14:paraId="160AEA11"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INSERT INTO services (id, studio_id, name, duration_minutes, price) </w:t>
      </w:r>
    </w:p>
    <w:p w14:paraId="3BC23CC8"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VALUES ('33333333-3333-3333-3333-333333333333', '11111111-1111-1111-1111-111111111111', 'Pilates Reformer Individual', 60, 150.00);</w:t>
      </w:r>
    </w:p>
    <w:p w14:paraId="25A29DBF"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8A8119"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Create a sample Instructor</w:t>
      </w:r>
    </w:p>
    <w:p w14:paraId="5E879EAE"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INSERT INTO instructors (id, studio_id, first_name, last_name, specialisation) </w:t>
      </w:r>
    </w:p>
    <w:p w14:paraId="13DF6A0E"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VALUES ('44444444-4444-4444-4444-444444444444', '11111111-1111-1111-1111-111111111111', 'Elena', 'Radu', 'Reformer &amp; Mat');</w:t>
      </w:r>
    </w:p>
    <w:p w14:paraId="7CF463B0"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260C97EB">
          <v:rect id="_x0000_i1116" style="width:0;height:1.5pt" o:hralign="center" o:hrstd="t" o:hr="t" fillcolor="#a0a0a0" stroked="f"/>
        </w:pict>
      </w:r>
    </w:p>
    <w:p w14:paraId="46A15784" w14:textId="77777777" w:rsidR="009204C0" w:rsidRPr="009204C0" w:rsidRDefault="009204C0" w:rsidP="009204C0">
      <w:pPr>
        <w:spacing w:before="100" w:beforeAutospacing="1" w:after="100" w:afterAutospacing="1" w:line="240" w:lineRule="auto"/>
        <w:outlineLvl w:val="2"/>
        <w:rPr>
          <w:rFonts w:ascii="Times New Roman" w:eastAsia="Times New Roman" w:hAnsi="Times New Roman" w:cs="Times New Roman"/>
          <w:b/>
          <w:bCs/>
          <w:sz w:val="27"/>
          <w:szCs w:val="27"/>
        </w:rPr>
      </w:pPr>
      <w:r w:rsidRPr="009204C0">
        <w:rPr>
          <w:rFonts w:ascii="Times New Roman" w:eastAsia="Times New Roman" w:hAnsi="Times New Roman" w:cs="Times New Roman"/>
          <w:b/>
          <w:bCs/>
          <w:sz w:val="27"/>
          <w:szCs w:val="27"/>
        </w:rPr>
        <w:lastRenderedPageBreak/>
        <w:t>22. Example Test Scenarios</w:t>
      </w:r>
    </w:p>
    <w:p w14:paraId="36A7311B"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Before deploying, you must manually or programmatically verify these core rules:</w:t>
      </w:r>
    </w:p>
    <w:p w14:paraId="47139D98" w14:textId="77777777" w:rsidR="009204C0" w:rsidRPr="009204C0" w:rsidRDefault="009204C0" w:rsidP="009204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Test Scenario 1 (Admin Login):</w:t>
      </w:r>
      <w:r w:rsidRPr="009204C0">
        <w:rPr>
          <w:rFonts w:ascii="Times New Roman" w:eastAsia="Times New Roman" w:hAnsi="Times New Roman" w:cs="Times New Roman"/>
          <w:sz w:val="24"/>
          <w:szCs w:val="24"/>
        </w:rPr>
        <w:t xml:space="preserve"> Send </w:t>
      </w:r>
      <w:r w:rsidRPr="009204C0">
        <w:rPr>
          <w:rFonts w:ascii="Courier New" w:eastAsia="Times New Roman" w:hAnsi="Courier New" w:cs="Courier New"/>
          <w:sz w:val="20"/>
          <w:szCs w:val="20"/>
        </w:rPr>
        <w:t>POST /api/v1/auth/login</w:t>
      </w:r>
      <w:r w:rsidRPr="009204C0">
        <w:rPr>
          <w:rFonts w:ascii="Times New Roman" w:eastAsia="Times New Roman" w:hAnsi="Times New Roman" w:cs="Times New Roman"/>
          <w:sz w:val="24"/>
          <w:szCs w:val="24"/>
        </w:rPr>
        <w:t xml:space="preserve"> with </w:t>
      </w:r>
      <w:r w:rsidRPr="009204C0">
        <w:rPr>
          <w:rFonts w:ascii="Courier New" w:eastAsia="Times New Roman" w:hAnsi="Courier New" w:cs="Courier New"/>
          <w:sz w:val="20"/>
          <w:szCs w:val="20"/>
        </w:rPr>
        <w:t>admin@dayapilates.ro</w:t>
      </w:r>
      <w:r w:rsidRPr="009204C0">
        <w:rPr>
          <w:rFonts w:ascii="Times New Roman" w:eastAsia="Times New Roman" w:hAnsi="Times New Roman" w:cs="Times New Roman"/>
          <w:sz w:val="24"/>
          <w:szCs w:val="24"/>
        </w:rPr>
        <w:t xml:space="preserve"> and </w:t>
      </w:r>
      <w:r w:rsidRPr="009204C0">
        <w:rPr>
          <w:rFonts w:ascii="Courier New" w:eastAsia="Times New Roman" w:hAnsi="Courier New" w:cs="Courier New"/>
          <w:sz w:val="20"/>
          <w:szCs w:val="20"/>
        </w:rPr>
        <w:t>admin123</w:t>
      </w:r>
      <w:r w:rsidRPr="009204C0">
        <w:rPr>
          <w:rFonts w:ascii="Times New Roman" w:eastAsia="Times New Roman" w:hAnsi="Times New Roman" w:cs="Times New Roman"/>
          <w:sz w:val="24"/>
          <w:szCs w:val="24"/>
        </w:rPr>
        <w:t>. The system should return a 200 OK with a JWT token.</w:t>
      </w:r>
    </w:p>
    <w:p w14:paraId="5691A051" w14:textId="77777777" w:rsidR="009204C0" w:rsidRPr="009204C0" w:rsidRDefault="009204C0" w:rsidP="009204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Test Scenario 2 (Instructor Conflict - INDIVIDUAL):</w:t>
      </w:r>
      <w:r w:rsidRPr="009204C0">
        <w:rPr>
          <w:rFonts w:ascii="Times New Roman" w:eastAsia="Times New Roman" w:hAnsi="Times New Roman" w:cs="Times New Roman"/>
          <w:sz w:val="24"/>
          <w:szCs w:val="24"/>
        </w:rPr>
        <w:t xml:space="preserve"> Create an </w:t>
      </w:r>
      <w:r w:rsidRPr="009204C0">
        <w:rPr>
          <w:rFonts w:ascii="Courier New" w:eastAsia="Times New Roman" w:hAnsi="Courier New" w:cs="Courier New"/>
          <w:sz w:val="20"/>
          <w:szCs w:val="20"/>
        </w:rPr>
        <w:t>INDIVIDUAL</w:t>
      </w:r>
      <w:r w:rsidRPr="009204C0">
        <w:rPr>
          <w:rFonts w:ascii="Times New Roman" w:eastAsia="Times New Roman" w:hAnsi="Times New Roman" w:cs="Times New Roman"/>
          <w:sz w:val="24"/>
          <w:szCs w:val="24"/>
        </w:rPr>
        <w:t xml:space="preserve"> appointment for instructor Elena on </w:t>
      </w:r>
      <w:r w:rsidRPr="009204C0">
        <w:rPr>
          <w:rFonts w:ascii="Courier New" w:eastAsia="Times New Roman" w:hAnsi="Courier New" w:cs="Courier New"/>
          <w:sz w:val="20"/>
          <w:szCs w:val="20"/>
        </w:rPr>
        <w:t>2026-04-05</w:t>
      </w:r>
      <w:r w:rsidRPr="009204C0">
        <w:rPr>
          <w:rFonts w:ascii="Times New Roman" w:eastAsia="Times New Roman" w:hAnsi="Times New Roman" w:cs="Times New Roman"/>
          <w:sz w:val="24"/>
          <w:szCs w:val="24"/>
        </w:rPr>
        <w:t xml:space="preserve"> at </w:t>
      </w:r>
      <w:r w:rsidRPr="009204C0">
        <w:rPr>
          <w:rFonts w:ascii="Courier New" w:eastAsia="Times New Roman" w:hAnsi="Courier New" w:cs="Courier New"/>
          <w:sz w:val="20"/>
          <w:szCs w:val="20"/>
        </w:rPr>
        <w:t>10:00</w:t>
      </w:r>
      <w:r w:rsidRPr="009204C0">
        <w:rPr>
          <w:rFonts w:ascii="Times New Roman" w:eastAsia="Times New Roman" w:hAnsi="Times New Roman" w:cs="Times New Roman"/>
          <w:sz w:val="24"/>
          <w:szCs w:val="24"/>
        </w:rPr>
        <w:t xml:space="preserve">. Then, try to create another appointment for Elena on the same date at </w:t>
      </w:r>
      <w:r w:rsidRPr="009204C0">
        <w:rPr>
          <w:rFonts w:ascii="Courier New" w:eastAsia="Times New Roman" w:hAnsi="Courier New" w:cs="Courier New"/>
          <w:sz w:val="20"/>
          <w:szCs w:val="20"/>
        </w:rPr>
        <w:t>10:30</w:t>
      </w:r>
      <w:r w:rsidRPr="009204C0">
        <w:rPr>
          <w:rFonts w:ascii="Times New Roman" w:eastAsia="Times New Roman" w:hAnsi="Times New Roman" w:cs="Times New Roman"/>
          <w:sz w:val="24"/>
          <w:szCs w:val="24"/>
        </w:rPr>
        <w:t xml:space="preserve">. The system must return a </w:t>
      </w:r>
      <w:r w:rsidRPr="009204C0">
        <w:rPr>
          <w:rFonts w:ascii="Courier New" w:eastAsia="Times New Roman" w:hAnsi="Courier New" w:cs="Courier New"/>
          <w:sz w:val="20"/>
          <w:szCs w:val="20"/>
        </w:rPr>
        <w:t>409 Conflict</w:t>
      </w:r>
      <w:r w:rsidRPr="009204C0">
        <w:rPr>
          <w:rFonts w:ascii="Times New Roman" w:eastAsia="Times New Roman" w:hAnsi="Times New Roman" w:cs="Times New Roman"/>
          <w:sz w:val="24"/>
          <w:szCs w:val="24"/>
        </w:rPr>
        <w:t xml:space="preserve"> with the message: </w:t>
      </w:r>
      <w:r w:rsidRPr="009204C0">
        <w:rPr>
          <w:rFonts w:ascii="Times New Roman" w:eastAsia="Times New Roman" w:hAnsi="Times New Roman" w:cs="Times New Roman"/>
          <w:i/>
          <w:iCs/>
          <w:sz w:val="24"/>
          <w:szCs w:val="24"/>
        </w:rPr>
        <w:t>"Instructorul are deja o sesiune individuală în acest interval."</w:t>
      </w:r>
    </w:p>
    <w:p w14:paraId="2BC023EF" w14:textId="77777777" w:rsidR="009204C0" w:rsidRPr="009204C0" w:rsidRDefault="009204C0" w:rsidP="009204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Test Scenario 3 (Late Cancellation):</w:t>
      </w:r>
      <w:r w:rsidRPr="009204C0">
        <w:rPr>
          <w:rFonts w:ascii="Times New Roman" w:eastAsia="Times New Roman" w:hAnsi="Times New Roman" w:cs="Times New Roman"/>
          <w:sz w:val="24"/>
          <w:szCs w:val="24"/>
        </w:rPr>
        <w:t xml:space="preserve"> Attempt to call </w:t>
      </w:r>
      <w:r w:rsidRPr="009204C0">
        <w:rPr>
          <w:rFonts w:ascii="Courier New" w:eastAsia="Times New Roman" w:hAnsi="Courier New" w:cs="Courier New"/>
          <w:sz w:val="20"/>
          <w:szCs w:val="20"/>
        </w:rPr>
        <w:t>PUT /api/v1/appointments/{id}/cancel</w:t>
      </w:r>
      <w:r w:rsidRPr="009204C0">
        <w:rPr>
          <w:rFonts w:ascii="Times New Roman" w:eastAsia="Times New Roman" w:hAnsi="Times New Roman" w:cs="Times New Roman"/>
          <w:sz w:val="24"/>
          <w:szCs w:val="24"/>
        </w:rPr>
        <w:t xml:space="preserve"> on an appointment scheduled to start in 2 hours. The system must return a </w:t>
      </w:r>
      <w:r w:rsidRPr="009204C0">
        <w:rPr>
          <w:rFonts w:ascii="Courier New" w:eastAsia="Times New Roman" w:hAnsi="Courier New" w:cs="Courier New"/>
          <w:sz w:val="20"/>
          <w:szCs w:val="20"/>
        </w:rPr>
        <w:t>400 Bad Request</w:t>
      </w:r>
      <w:r w:rsidRPr="009204C0">
        <w:rPr>
          <w:rFonts w:ascii="Times New Roman" w:eastAsia="Times New Roman" w:hAnsi="Times New Roman" w:cs="Times New Roman"/>
          <w:sz w:val="24"/>
          <w:szCs w:val="24"/>
        </w:rPr>
        <w:t xml:space="preserve"> with the message: </w:t>
      </w:r>
      <w:r w:rsidRPr="009204C0">
        <w:rPr>
          <w:rFonts w:ascii="Times New Roman" w:eastAsia="Times New Roman" w:hAnsi="Times New Roman" w:cs="Times New Roman"/>
          <w:i/>
          <w:iCs/>
          <w:sz w:val="24"/>
          <w:szCs w:val="24"/>
        </w:rPr>
        <w:t>"Anularea nu este permisă cu mai puțin de 3 ore înainte de începere."</w:t>
      </w:r>
    </w:p>
    <w:p w14:paraId="052F5FDE" w14:textId="77777777" w:rsidR="009204C0" w:rsidRPr="009204C0" w:rsidRDefault="009204C0" w:rsidP="009204C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Test Scenario 4 (Tenant Isolation):</w:t>
      </w:r>
      <w:r w:rsidRPr="009204C0">
        <w:rPr>
          <w:rFonts w:ascii="Times New Roman" w:eastAsia="Times New Roman" w:hAnsi="Times New Roman" w:cs="Times New Roman"/>
          <w:sz w:val="24"/>
          <w:szCs w:val="24"/>
        </w:rPr>
        <w:t xml:space="preserve"> If a future </w:t>
      </w:r>
      <w:r w:rsidRPr="009204C0">
        <w:rPr>
          <w:rFonts w:ascii="Courier New" w:eastAsia="Times New Roman" w:hAnsi="Courier New" w:cs="Courier New"/>
          <w:sz w:val="20"/>
          <w:szCs w:val="20"/>
        </w:rPr>
        <w:t>studio_id</w:t>
      </w:r>
      <w:r w:rsidRPr="009204C0">
        <w:rPr>
          <w:rFonts w:ascii="Times New Roman" w:eastAsia="Times New Roman" w:hAnsi="Times New Roman" w:cs="Times New Roman"/>
          <w:sz w:val="24"/>
          <w:szCs w:val="24"/>
        </w:rPr>
        <w:t xml:space="preserve"> is created, ensure that querying </w:t>
      </w:r>
      <w:r w:rsidRPr="009204C0">
        <w:rPr>
          <w:rFonts w:ascii="Courier New" w:eastAsia="Times New Roman" w:hAnsi="Courier New" w:cs="Courier New"/>
          <w:sz w:val="20"/>
          <w:szCs w:val="20"/>
        </w:rPr>
        <w:t>/api/v1/clients</w:t>
      </w:r>
      <w:r w:rsidRPr="009204C0">
        <w:rPr>
          <w:rFonts w:ascii="Times New Roman" w:eastAsia="Times New Roman" w:hAnsi="Times New Roman" w:cs="Times New Roman"/>
          <w:sz w:val="24"/>
          <w:szCs w:val="24"/>
        </w:rPr>
        <w:t xml:space="preserve"> using the first admin's token only returns clients belonging to </w:t>
      </w:r>
      <w:r w:rsidRPr="009204C0">
        <w:rPr>
          <w:rFonts w:ascii="Courier New" w:eastAsia="Times New Roman" w:hAnsi="Courier New" w:cs="Courier New"/>
          <w:sz w:val="20"/>
          <w:szCs w:val="20"/>
        </w:rPr>
        <w:t>11111111-1111-1111-1111-111111111111</w:t>
      </w:r>
      <w:r w:rsidRPr="009204C0">
        <w:rPr>
          <w:rFonts w:ascii="Times New Roman" w:eastAsia="Times New Roman" w:hAnsi="Times New Roman" w:cs="Times New Roman"/>
          <w:sz w:val="24"/>
          <w:szCs w:val="24"/>
        </w:rPr>
        <w:t>.</w:t>
      </w:r>
    </w:p>
    <w:p w14:paraId="057D8B8A"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4C2CD1E9">
          <v:rect id="_x0000_i1117" style="width:0;height:1.5pt" o:hralign="center" o:hrstd="t" o:hr="t" fillcolor="#a0a0a0" stroked="f"/>
        </w:pict>
      </w:r>
    </w:p>
    <w:p w14:paraId="3C5ECFFA" w14:textId="77777777" w:rsidR="009204C0" w:rsidRPr="009204C0" w:rsidRDefault="009204C0" w:rsidP="009204C0">
      <w:pPr>
        <w:spacing w:before="100" w:beforeAutospacing="1" w:after="100" w:afterAutospacing="1" w:line="240" w:lineRule="auto"/>
        <w:outlineLvl w:val="2"/>
        <w:rPr>
          <w:rFonts w:ascii="Times New Roman" w:eastAsia="Times New Roman" w:hAnsi="Times New Roman" w:cs="Times New Roman"/>
          <w:b/>
          <w:bCs/>
          <w:sz w:val="27"/>
          <w:szCs w:val="27"/>
        </w:rPr>
      </w:pPr>
      <w:r w:rsidRPr="009204C0">
        <w:rPr>
          <w:rFonts w:ascii="Times New Roman" w:eastAsia="Times New Roman" w:hAnsi="Times New Roman" w:cs="Times New Roman"/>
          <w:b/>
          <w:bCs/>
          <w:sz w:val="27"/>
          <w:szCs w:val="27"/>
        </w:rPr>
        <w:t>23. Example Request and Response JSON</w:t>
      </w:r>
    </w:p>
    <w:p w14:paraId="1C5D6F0E"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1. Create Appointment (Request from Frontend to Backend):</w:t>
      </w:r>
    </w:p>
    <w:p w14:paraId="477A3FA1"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JSON</w:t>
      </w:r>
    </w:p>
    <w:p w14:paraId="37E7F1A2"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w:t>
      </w:r>
    </w:p>
    <w:p w14:paraId="582DAE24"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"clientId": "55555555-5555-5555-5555-555555555555",</w:t>
      </w:r>
    </w:p>
    <w:p w14:paraId="6B7E7032"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"serviceId": "33333333-3333-3333-3333-333333333333",</w:t>
      </w:r>
    </w:p>
    <w:p w14:paraId="6CA31530"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"instructorId": "44444444-4444-4444-4444-444444444444",</w:t>
      </w:r>
    </w:p>
    <w:p w14:paraId="4770C959"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"appointmentType": "INDIVIDUAL",</w:t>
      </w:r>
    </w:p>
    <w:p w14:paraId="4CE93F5C"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"appointmentDate": "2026-04-10",</w:t>
      </w:r>
    </w:p>
    <w:p w14:paraId="2B309912"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"startTime": "14:00:00",</w:t>
      </w:r>
    </w:p>
    <w:p w14:paraId="026D098E"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"endTime": "15:00:00",</w:t>
      </w:r>
    </w:p>
    <w:p w14:paraId="2C14410A"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"notes": "Prima ședință. Atenție la genunchiul drept."</w:t>
      </w:r>
    </w:p>
    <w:p w14:paraId="200FD5CF"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w:t>
      </w:r>
    </w:p>
    <w:p w14:paraId="1A8A2105"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2. Client Search (Response from Backend to Frontend):</w:t>
      </w:r>
    </w:p>
    <w:p w14:paraId="402186D9"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JSON</w:t>
      </w:r>
    </w:p>
    <w:p w14:paraId="613EF7FD"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w:t>
      </w:r>
    </w:p>
    <w:p w14:paraId="47BC97DA"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w:t>
      </w:r>
    </w:p>
    <w:p w14:paraId="291A5219"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"id": "55555555-5555-5555-5555-555555555555",</w:t>
      </w:r>
    </w:p>
    <w:p w14:paraId="71CC62FE"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"firstName": "Ioana",</w:t>
      </w:r>
    </w:p>
    <w:p w14:paraId="48FEA947"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"lastName": "Dumitrescu",</w:t>
      </w:r>
    </w:p>
    <w:p w14:paraId="6CB0DE22"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"email": "ioana.d@example.com",</w:t>
      </w:r>
    </w:p>
    <w:p w14:paraId="5846BA48"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"phone": "0722123456",</w:t>
      </w:r>
    </w:p>
    <w:p w14:paraId="2C6546C8"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"isActive": true</w:t>
      </w:r>
    </w:p>
    <w:p w14:paraId="44592C57"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 xml:space="preserve">  }</w:t>
      </w:r>
    </w:p>
    <w:p w14:paraId="2C06DC99" w14:textId="77777777" w:rsidR="009204C0" w:rsidRPr="009204C0" w:rsidRDefault="009204C0" w:rsidP="00920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04C0">
        <w:rPr>
          <w:rFonts w:ascii="Courier New" w:eastAsia="Times New Roman" w:hAnsi="Courier New" w:cs="Courier New"/>
          <w:sz w:val="20"/>
          <w:szCs w:val="20"/>
        </w:rPr>
        <w:t>]</w:t>
      </w:r>
    </w:p>
    <w:p w14:paraId="1E49AF01"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6E7DB2AE">
          <v:rect id="_x0000_i1118" style="width:0;height:1.5pt" o:hralign="center" o:hrstd="t" o:hr="t" fillcolor="#a0a0a0" stroked="f"/>
        </w:pict>
      </w:r>
    </w:p>
    <w:p w14:paraId="0BCB6F8A" w14:textId="77777777" w:rsidR="009204C0" w:rsidRPr="009204C0" w:rsidRDefault="009204C0" w:rsidP="009204C0">
      <w:pPr>
        <w:spacing w:before="100" w:beforeAutospacing="1" w:after="100" w:afterAutospacing="1" w:line="240" w:lineRule="auto"/>
        <w:outlineLvl w:val="2"/>
        <w:rPr>
          <w:rFonts w:ascii="Times New Roman" w:eastAsia="Times New Roman" w:hAnsi="Times New Roman" w:cs="Times New Roman"/>
          <w:b/>
          <w:bCs/>
          <w:sz w:val="27"/>
          <w:szCs w:val="27"/>
        </w:rPr>
      </w:pPr>
      <w:r w:rsidRPr="009204C0">
        <w:rPr>
          <w:rFonts w:ascii="Times New Roman" w:eastAsia="Times New Roman" w:hAnsi="Times New Roman" w:cs="Times New Roman"/>
          <w:b/>
          <w:bCs/>
          <w:sz w:val="27"/>
          <w:szCs w:val="27"/>
        </w:rPr>
        <w:t>24. Suggested Implementation Order</w:t>
      </w:r>
    </w:p>
    <w:p w14:paraId="1682C120"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To build this smoothly without getting blocked by missing dependencies, follow this sequence:</w:t>
      </w:r>
    </w:p>
    <w:p w14:paraId="3137A0BF" w14:textId="77777777" w:rsidR="009204C0" w:rsidRPr="009204C0" w:rsidRDefault="009204C0" w:rsidP="009204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lastRenderedPageBreak/>
        <w:t>Database &amp; Schema:</w:t>
      </w:r>
      <w:r w:rsidRPr="009204C0">
        <w:rPr>
          <w:rFonts w:ascii="Times New Roman" w:eastAsia="Times New Roman" w:hAnsi="Times New Roman" w:cs="Times New Roman"/>
          <w:sz w:val="24"/>
          <w:szCs w:val="24"/>
        </w:rPr>
        <w:t xml:space="preserve"> Set up Neon, configure Spring Boot, and write the Flyway </w:t>
      </w:r>
      <w:r w:rsidRPr="009204C0">
        <w:rPr>
          <w:rFonts w:ascii="Courier New" w:eastAsia="Times New Roman" w:hAnsi="Courier New" w:cs="Courier New"/>
          <w:sz w:val="20"/>
          <w:szCs w:val="20"/>
        </w:rPr>
        <w:t>V1</w:t>
      </w:r>
      <w:r w:rsidRPr="009204C0">
        <w:rPr>
          <w:rFonts w:ascii="Times New Roman" w:eastAsia="Times New Roman" w:hAnsi="Times New Roman" w:cs="Times New Roman"/>
          <w:sz w:val="24"/>
          <w:szCs w:val="24"/>
        </w:rPr>
        <w:t xml:space="preserve"> and </w:t>
      </w:r>
      <w:r w:rsidRPr="009204C0">
        <w:rPr>
          <w:rFonts w:ascii="Courier New" w:eastAsia="Times New Roman" w:hAnsi="Courier New" w:cs="Courier New"/>
          <w:sz w:val="20"/>
          <w:szCs w:val="20"/>
        </w:rPr>
        <w:t>V2</w:t>
      </w:r>
      <w:r w:rsidRPr="009204C0">
        <w:rPr>
          <w:rFonts w:ascii="Times New Roman" w:eastAsia="Times New Roman" w:hAnsi="Times New Roman" w:cs="Times New Roman"/>
          <w:sz w:val="24"/>
          <w:szCs w:val="24"/>
        </w:rPr>
        <w:t xml:space="preserve"> scripts. Start the backend to ensure tables are created.</w:t>
      </w:r>
    </w:p>
    <w:p w14:paraId="3E1E9B19" w14:textId="77777777" w:rsidR="009204C0" w:rsidRPr="009204C0" w:rsidRDefault="009204C0" w:rsidP="009204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Backend Auth:</w:t>
      </w:r>
      <w:r w:rsidRPr="009204C0">
        <w:rPr>
          <w:rFonts w:ascii="Times New Roman" w:eastAsia="Times New Roman" w:hAnsi="Times New Roman" w:cs="Times New Roman"/>
          <w:sz w:val="24"/>
          <w:szCs w:val="24"/>
        </w:rPr>
        <w:t xml:space="preserve"> Implement Spring Security, JWT generation, and the </w:t>
      </w:r>
      <w:r w:rsidRPr="009204C0">
        <w:rPr>
          <w:rFonts w:ascii="Courier New" w:eastAsia="Times New Roman" w:hAnsi="Courier New" w:cs="Courier New"/>
          <w:sz w:val="20"/>
          <w:szCs w:val="20"/>
        </w:rPr>
        <w:t>/auth/login</w:t>
      </w:r>
      <w:r w:rsidRPr="009204C0">
        <w:rPr>
          <w:rFonts w:ascii="Times New Roman" w:eastAsia="Times New Roman" w:hAnsi="Times New Roman" w:cs="Times New Roman"/>
          <w:sz w:val="24"/>
          <w:szCs w:val="24"/>
        </w:rPr>
        <w:t xml:space="preserve"> endpoint.</w:t>
      </w:r>
    </w:p>
    <w:p w14:paraId="3730F483" w14:textId="77777777" w:rsidR="009204C0" w:rsidRPr="009204C0" w:rsidRDefault="009204C0" w:rsidP="009204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Backend Foundation:</w:t>
      </w:r>
      <w:r w:rsidRPr="009204C0">
        <w:rPr>
          <w:rFonts w:ascii="Times New Roman" w:eastAsia="Times New Roman" w:hAnsi="Times New Roman" w:cs="Times New Roman"/>
          <w:sz w:val="24"/>
          <w:szCs w:val="24"/>
        </w:rPr>
        <w:t xml:space="preserve"> Build Entities, Repositories, Services, and Controllers for Services, Instructors, and Clients. Test with Postman.</w:t>
      </w:r>
    </w:p>
    <w:p w14:paraId="6C2104AD" w14:textId="77777777" w:rsidR="009204C0" w:rsidRPr="009204C0" w:rsidRDefault="009204C0" w:rsidP="009204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Backend Business Rules:</w:t>
      </w:r>
      <w:r w:rsidRPr="009204C0">
        <w:rPr>
          <w:rFonts w:ascii="Times New Roman" w:eastAsia="Times New Roman" w:hAnsi="Times New Roman" w:cs="Times New Roman"/>
          <w:sz w:val="24"/>
          <w:szCs w:val="24"/>
        </w:rPr>
        <w:t xml:space="preserve"> Build the Appointment Service. Implement the complex conflict logic and custom exceptions.</w:t>
      </w:r>
    </w:p>
    <w:p w14:paraId="49BD5ECD" w14:textId="77777777" w:rsidR="009204C0" w:rsidRPr="009204C0" w:rsidRDefault="009204C0" w:rsidP="009204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Frontend Setup &amp; Auth:</w:t>
      </w:r>
      <w:r w:rsidRPr="009204C0">
        <w:rPr>
          <w:rFonts w:ascii="Times New Roman" w:eastAsia="Times New Roman" w:hAnsi="Times New Roman" w:cs="Times New Roman"/>
          <w:sz w:val="24"/>
          <w:szCs w:val="24"/>
        </w:rPr>
        <w:t xml:space="preserve"> Set up Vite, React Router, Axios, and the Login screen. Store the JWT in local storage (for MVP) and redirect based on role.</w:t>
      </w:r>
    </w:p>
    <w:p w14:paraId="00EAC55A" w14:textId="77777777" w:rsidR="009204C0" w:rsidRPr="009204C0" w:rsidRDefault="009204C0" w:rsidP="009204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Frontend Admin Views:</w:t>
      </w:r>
      <w:r w:rsidRPr="009204C0">
        <w:rPr>
          <w:rFonts w:ascii="Times New Roman" w:eastAsia="Times New Roman" w:hAnsi="Times New Roman" w:cs="Times New Roman"/>
          <w:sz w:val="24"/>
          <w:szCs w:val="24"/>
        </w:rPr>
        <w:t xml:space="preserve"> Build the Client Search, Add Client Modal, and Appointment List.</w:t>
      </w:r>
    </w:p>
    <w:p w14:paraId="49A1D03B" w14:textId="77777777" w:rsidR="009204C0" w:rsidRPr="009204C0" w:rsidRDefault="009204C0" w:rsidP="009204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Frontend Client View:</w:t>
      </w:r>
      <w:r w:rsidRPr="009204C0">
        <w:rPr>
          <w:rFonts w:ascii="Times New Roman" w:eastAsia="Times New Roman" w:hAnsi="Times New Roman" w:cs="Times New Roman"/>
          <w:sz w:val="24"/>
          <w:szCs w:val="24"/>
        </w:rPr>
        <w:t xml:space="preserve"> Build the read-only dashboard for clients to see their history.</w:t>
      </w:r>
    </w:p>
    <w:p w14:paraId="5FBE4CA9" w14:textId="77777777" w:rsidR="009204C0" w:rsidRPr="009204C0" w:rsidRDefault="009204C0" w:rsidP="009204C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UI Polish:</w:t>
      </w:r>
      <w:r w:rsidRPr="009204C0">
        <w:rPr>
          <w:rFonts w:ascii="Times New Roman" w:eastAsia="Times New Roman" w:hAnsi="Times New Roman" w:cs="Times New Roman"/>
          <w:sz w:val="24"/>
          <w:szCs w:val="24"/>
        </w:rPr>
        <w:t xml:space="preserve"> Apply the CSS Modules, "luxury wellness" colors, typography, and toast notifications.</w:t>
      </w:r>
    </w:p>
    <w:p w14:paraId="228FE3E9"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673CB1A6">
          <v:rect id="_x0000_i1119" style="width:0;height:1.5pt" o:hralign="center" o:hrstd="t" o:hr="t" fillcolor="#a0a0a0" stroked="f"/>
        </w:pict>
      </w:r>
    </w:p>
    <w:p w14:paraId="0527266F" w14:textId="77777777" w:rsidR="009204C0" w:rsidRPr="009204C0" w:rsidRDefault="009204C0" w:rsidP="009204C0">
      <w:pPr>
        <w:spacing w:before="100" w:beforeAutospacing="1" w:after="100" w:afterAutospacing="1" w:line="240" w:lineRule="auto"/>
        <w:outlineLvl w:val="2"/>
        <w:rPr>
          <w:rFonts w:ascii="Times New Roman" w:eastAsia="Times New Roman" w:hAnsi="Times New Roman" w:cs="Times New Roman"/>
          <w:b/>
          <w:bCs/>
          <w:sz w:val="27"/>
          <w:szCs w:val="27"/>
        </w:rPr>
      </w:pPr>
      <w:r w:rsidRPr="009204C0">
        <w:rPr>
          <w:rFonts w:ascii="Times New Roman" w:eastAsia="Times New Roman" w:hAnsi="Times New Roman" w:cs="Times New Roman"/>
          <w:b/>
          <w:bCs/>
          <w:sz w:val="27"/>
          <w:szCs w:val="27"/>
        </w:rPr>
        <w:t>25. MVP Roadmap</w:t>
      </w:r>
    </w:p>
    <w:p w14:paraId="49FA1A0F" w14:textId="77777777" w:rsidR="009204C0" w:rsidRPr="009204C0" w:rsidRDefault="009204C0" w:rsidP="009204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Week 1:</w:t>
      </w:r>
      <w:r w:rsidRPr="009204C0">
        <w:rPr>
          <w:rFonts w:ascii="Times New Roman" w:eastAsia="Times New Roman" w:hAnsi="Times New Roman" w:cs="Times New Roman"/>
          <w:sz w:val="24"/>
          <w:szCs w:val="24"/>
        </w:rPr>
        <w:t xml:space="preserve"> Database setup, Spring Boot foundation, Flyway migrations, Security configuration, and Auth API.</w:t>
      </w:r>
    </w:p>
    <w:p w14:paraId="1AC691F6" w14:textId="77777777" w:rsidR="009204C0" w:rsidRPr="009204C0" w:rsidRDefault="009204C0" w:rsidP="009204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Week 2:</w:t>
      </w:r>
      <w:r w:rsidRPr="009204C0">
        <w:rPr>
          <w:rFonts w:ascii="Times New Roman" w:eastAsia="Times New Roman" w:hAnsi="Times New Roman" w:cs="Times New Roman"/>
          <w:sz w:val="24"/>
          <w:szCs w:val="24"/>
        </w:rPr>
        <w:t xml:space="preserve"> Backend CRUD operations, Appointment conflict validation logic, and Postman testing.</w:t>
      </w:r>
    </w:p>
    <w:p w14:paraId="4EDA3C0B" w14:textId="77777777" w:rsidR="009204C0" w:rsidRPr="009204C0" w:rsidRDefault="009204C0" w:rsidP="009204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Week 3:</w:t>
      </w:r>
      <w:r w:rsidRPr="009204C0">
        <w:rPr>
          <w:rFonts w:ascii="Times New Roman" w:eastAsia="Times New Roman" w:hAnsi="Times New Roman" w:cs="Times New Roman"/>
          <w:sz w:val="24"/>
          <w:szCs w:val="24"/>
        </w:rPr>
        <w:t xml:space="preserve"> React frontend setup, Routing, Authentication Context, and Login UI.</w:t>
      </w:r>
    </w:p>
    <w:p w14:paraId="253E5C3F" w14:textId="77777777" w:rsidR="009204C0" w:rsidRPr="009204C0" w:rsidRDefault="009204C0" w:rsidP="009204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Week 4:</w:t>
      </w:r>
      <w:r w:rsidRPr="009204C0">
        <w:rPr>
          <w:rFonts w:ascii="Times New Roman" w:eastAsia="Times New Roman" w:hAnsi="Times New Roman" w:cs="Times New Roman"/>
          <w:sz w:val="24"/>
          <w:szCs w:val="24"/>
        </w:rPr>
        <w:t xml:space="preserve"> Admin Dashboard UI (Live Search, Modals, Forms) and API integration.</w:t>
      </w:r>
    </w:p>
    <w:p w14:paraId="6465A617" w14:textId="77777777" w:rsidR="009204C0" w:rsidRPr="009204C0" w:rsidRDefault="009204C0" w:rsidP="009204C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Week 5:</w:t>
      </w:r>
      <w:r w:rsidRPr="009204C0">
        <w:rPr>
          <w:rFonts w:ascii="Times New Roman" w:eastAsia="Times New Roman" w:hAnsi="Times New Roman" w:cs="Times New Roman"/>
          <w:sz w:val="24"/>
          <w:szCs w:val="24"/>
        </w:rPr>
        <w:t xml:space="preserve"> Client Dashboard UI, "Luxury" CSS polish, Error handling (Toast notifications), and manual bug testing.</w:t>
      </w:r>
    </w:p>
    <w:p w14:paraId="2AA1ABF4"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1E7811A3">
          <v:rect id="_x0000_i1120" style="width:0;height:1.5pt" o:hralign="center" o:hrstd="t" o:hr="t" fillcolor="#a0a0a0" stroked="f"/>
        </w:pict>
      </w:r>
    </w:p>
    <w:p w14:paraId="174E8330" w14:textId="77777777" w:rsidR="009204C0" w:rsidRPr="009204C0" w:rsidRDefault="009204C0" w:rsidP="009204C0">
      <w:pPr>
        <w:spacing w:before="100" w:beforeAutospacing="1" w:after="100" w:afterAutospacing="1" w:line="240" w:lineRule="auto"/>
        <w:outlineLvl w:val="2"/>
        <w:rPr>
          <w:rFonts w:ascii="Times New Roman" w:eastAsia="Times New Roman" w:hAnsi="Times New Roman" w:cs="Times New Roman"/>
          <w:b/>
          <w:bCs/>
          <w:sz w:val="27"/>
          <w:szCs w:val="27"/>
        </w:rPr>
      </w:pPr>
      <w:r w:rsidRPr="009204C0">
        <w:rPr>
          <w:rFonts w:ascii="Times New Roman" w:eastAsia="Times New Roman" w:hAnsi="Times New Roman" w:cs="Times New Roman"/>
          <w:b/>
          <w:bCs/>
          <w:sz w:val="27"/>
          <w:szCs w:val="27"/>
        </w:rPr>
        <w:t>26. Future Roadmap</w:t>
      </w:r>
    </w:p>
    <w:p w14:paraId="3A0B9038"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Once the MVP is successful, the architecture is ready to support these expansions:</w:t>
      </w:r>
    </w:p>
    <w:p w14:paraId="68A88EA1" w14:textId="77777777" w:rsidR="009204C0" w:rsidRPr="009204C0" w:rsidRDefault="009204C0" w:rsidP="009204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SaaS Multi-Tenancy (Scale):</w:t>
      </w:r>
      <w:r w:rsidRPr="009204C0">
        <w:rPr>
          <w:rFonts w:ascii="Times New Roman" w:eastAsia="Times New Roman" w:hAnsi="Times New Roman" w:cs="Times New Roman"/>
          <w:sz w:val="24"/>
          <w:szCs w:val="24"/>
        </w:rPr>
        <w:t xml:space="preserve"> Move from extracting </w:t>
      </w:r>
      <w:r w:rsidRPr="009204C0">
        <w:rPr>
          <w:rFonts w:ascii="Courier New" w:eastAsia="Times New Roman" w:hAnsi="Courier New" w:cs="Courier New"/>
          <w:sz w:val="20"/>
          <w:szCs w:val="20"/>
        </w:rPr>
        <w:t>studio_id</w:t>
      </w:r>
      <w:r w:rsidRPr="009204C0">
        <w:rPr>
          <w:rFonts w:ascii="Times New Roman" w:eastAsia="Times New Roman" w:hAnsi="Times New Roman" w:cs="Times New Roman"/>
          <w:sz w:val="24"/>
          <w:szCs w:val="24"/>
        </w:rPr>
        <w:t xml:space="preserve"> via JWT to using subdomain routing (e.g., </w:t>
      </w:r>
      <w:r w:rsidRPr="009204C0">
        <w:rPr>
          <w:rFonts w:ascii="Courier New" w:eastAsia="Times New Roman" w:hAnsi="Courier New" w:cs="Courier New"/>
          <w:sz w:val="20"/>
          <w:szCs w:val="20"/>
        </w:rPr>
        <w:t>constanta.dayalog.ro</w:t>
      </w:r>
      <w:r w:rsidRPr="009204C0">
        <w:rPr>
          <w:rFonts w:ascii="Times New Roman" w:eastAsia="Times New Roman" w:hAnsi="Times New Roman" w:cs="Times New Roman"/>
          <w:sz w:val="24"/>
          <w:szCs w:val="24"/>
        </w:rPr>
        <w:t xml:space="preserve">, </w:t>
      </w:r>
      <w:r w:rsidRPr="009204C0">
        <w:rPr>
          <w:rFonts w:ascii="Courier New" w:eastAsia="Times New Roman" w:hAnsi="Courier New" w:cs="Courier New"/>
          <w:sz w:val="20"/>
          <w:szCs w:val="20"/>
        </w:rPr>
        <w:t>bucuresti.dayalog.ro</w:t>
      </w:r>
      <w:r w:rsidRPr="009204C0">
        <w:rPr>
          <w:rFonts w:ascii="Times New Roman" w:eastAsia="Times New Roman" w:hAnsi="Times New Roman" w:cs="Times New Roman"/>
          <w:sz w:val="24"/>
          <w:szCs w:val="24"/>
        </w:rPr>
        <w:t>) and interceptors for deep data isolation.</w:t>
      </w:r>
    </w:p>
    <w:p w14:paraId="2574B1F9" w14:textId="77777777" w:rsidR="009204C0" w:rsidRPr="009204C0" w:rsidRDefault="009204C0" w:rsidP="009204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Staff/Receptionist Role:</w:t>
      </w:r>
      <w:r w:rsidRPr="009204C0">
        <w:rPr>
          <w:rFonts w:ascii="Times New Roman" w:eastAsia="Times New Roman" w:hAnsi="Times New Roman" w:cs="Times New Roman"/>
          <w:sz w:val="24"/>
          <w:szCs w:val="24"/>
        </w:rPr>
        <w:t xml:space="preserve"> Introduce a </w:t>
      </w:r>
      <w:r w:rsidRPr="009204C0">
        <w:rPr>
          <w:rFonts w:ascii="Courier New" w:eastAsia="Times New Roman" w:hAnsi="Courier New" w:cs="Courier New"/>
          <w:sz w:val="20"/>
          <w:szCs w:val="20"/>
        </w:rPr>
        <w:t>STAFF</w:t>
      </w:r>
      <w:r w:rsidRPr="009204C0">
        <w:rPr>
          <w:rFonts w:ascii="Times New Roman" w:eastAsia="Times New Roman" w:hAnsi="Times New Roman" w:cs="Times New Roman"/>
          <w:sz w:val="24"/>
          <w:szCs w:val="24"/>
        </w:rPr>
        <w:t xml:space="preserve"> role that can manage appointments but cannot view business metrics or delete instructors.</w:t>
      </w:r>
    </w:p>
    <w:p w14:paraId="08DC5E20" w14:textId="77777777" w:rsidR="009204C0" w:rsidRPr="009204C0" w:rsidRDefault="009204C0" w:rsidP="009204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Financial Integrations:</w:t>
      </w:r>
      <w:r w:rsidRPr="009204C0">
        <w:rPr>
          <w:rFonts w:ascii="Times New Roman" w:eastAsia="Times New Roman" w:hAnsi="Times New Roman" w:cs="Times New Roman"/>
          <w:sz w:val="24"/>
          <w:szCs w:val="24"/>
        </w:rPr>
        <w:t xml:space="preserve"> Add an </w:t>
      </w:r>
      <w:r w:rsidRPr="009204C0">
        <w:rPr>
          <w:rFonts w:ascii="Courier New" w:eastAsia="Times New Roman" w:hAnsi="Courier New" w:cs="Courier New"/>
          <w:sz w:val="20"/>
          <w:szCs w:val="20"/>
        </w:rPr>
        <w:t>invoices</w:t>
      </w:r>
      <w:r w:rsidRPr="009204C0">
        <w:rPr>
          <w:rFonts w:ascii="Times New Roman" w:eastAsia="Times New Roman" w:hAnsi="Times New Roman" w:cs="Times New Roman"/>
          <w:sz w:val="24"/>
          <w:szCs w:val="24"/>
        </w:rPr>
        <w:t xml:space="preserve"> table and integrate Stripe for online package/subscription purchases.</w:t>
      </w:r>
    </w:p>
    <w:p w14:paraId="09139BBD" w14:textId="77777777" w:rsidR="009204C0" w:rsidRPr="009204C0" w:rsidRDefault="009204C0" w:rsidP="009204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Automated Notifications:</w:t>
      </w:r>
      <w:r w:rsidRPr="009204C0">
        <w:rPr>
          <w:rFonts w:ascii="Times New Roman" w:eastAsia="Times New Roman" w:hAnsi="Times New Roman" w:cs="Times New Roman"/>
          <w:sz w:val="24"/>
          <w:szCs w:val="24"/>
        </w:rPr>
        <w:t xml:space="preserve"> Integrate SendGrid (Email) and Twilio (SMS). Trigger asynchronous background jobs (using Spring </w:t>
      </w:r>
      <w:r w:rsidRPr="009204C0">
        <w:rPr>
          <w:rFonts w:ascii="Courier New" w:eastAsia="Times New Roman" w:hAnsi="Courier New" w:cs="Courier New"/>
          <w:sz w:val="20"/>
          <w:szCs w:val="20"/>
        </w:rPr>
        <w:t>@Async</w:t>
      </w:r>
      <w:r w:rsidRPr="009204C0">
        <w:rPr>
          <w:rFonts w:ascii="Times New Roman" w:eastAsia="Times New Roman" w:hAnsi="Times New Roman" w:cs="Times New Roman"/>
          <w:sz w:val="24"/>
          <w:szCs w:val="24"/>
        </w:rPr>
        <w:t>) to send reminders 24 hours before a session.</w:t>
      </w:r>
    </w:p>
    <w:p w14:paraId="504A5848" w14:textId="77777777" w:rsidR="009204C0" w:rsidRPr="009204C0" w:rsidRDefault="009204C0" w:rsidP="009204C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b/>
          <w:bCs/>
          <w:sz w:val="24"/>
          <w:szCs w:val="24"/>
        </w:rPr>
        <w:t>Working Hours:</w:t>
      </w:r>
      <w:r w:rsidRPr="009204C0">
        <w:rPr>
          <w:rFonts w:ascii="Times New Roman" w:eastAsia="Times New Roman" w:hAnsi="Times New Roman" w:cs="Times New Roman"/>
          <w:sz w:val="24"/>
          <w:szCs w:val="24"/>
        </w:rPr>
        <w:t xml:space="preserve"> Add a </w:t>
      </w:r>
      <w:r w:rsidRPr="009204C0">
        <w:rPr>
          <w:rFonts w:ascii="Courier New" w:eastAsia="Times New Roman" w:hAnsi="Courier New" w:cs="Courier New"/>
          <w:sz w:val="20"/>
          <w:szCs w:val="20"/>
        </w:rPr>
        <w:t>studio_schedules</w:t>
      </w:r>
      <w:r w:rsidRPr="009204C0">
        <w:rPr>
          <w:rFonts w:ascii="Times New Roman" w:eastAsia="Times New Roman" w:hAnsi="Times New Roman" w:cs="Times New Roman"/>
          <w:sz w:val="24"/>
          <w:szCs w:val="24"/>
        </w:rPr>
        <w:t xml:space="preserve"> table to validate that appointments are only booked during open hours and respect instructor shift availability.</w:t>
      </w:r>
    </w:p>
    <w:p w14:paraId="4F29ABF4" w14:textId="77777777" w:rsidR="009204C0" w:rsidRPr="009204C0" w:rsidRDefault="009204C0" w:rsidP="009204C0">
      <w:pPr>
        <w:spacing w:after="0"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pict w14:anchorId="7F495601">
          <v:rect id="_x0000_i1121" style="width:0;height:1.5pt" o:hralign="center" o:hrstd="t" o:hr="t" fillcolor="#a0a0a0" stroked="f"/>
        </w:pict>
      </w:r>
    </w:p>
    <w:p w14:paraId="0CB69BC4"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t>This concludes the complete technical blueprint for the DAYA Log application. You now have the architecture, database schema, security rules, UI/UX guidelines, and exact implementation steps required to build a production-grade system.</w:t>
      </w:r>
    </w:p>
    <w:p w14:paraId="548265CD" w14:textId="77777777" w:rsidR="009204C0" w:rsidRPr="009204C0" w:rsidRDefault="009204C0" w:rsidP="009204C0">
      <w:pPr>
        <w:spacing w:before="100" w:beforeAutospacing="1" w:after="100" w:afterAutospacing="1" w:line="240" w:lineRule="auto"/>
        <w:rPr>
          <w:rFonts w:ascii="Times New Roman" w:eastAsia="Times New Roman" w:hAnsi="Times New Roman" w:cs="Times New Roman"/>
          <w:sz w:val="24"/>
          <w:szCs w:val="24"/>
        </w:rPr>
      </w:pPr>
      <w:r w:rsidRPr="009204C0">
        <w:rPr>
          <w:rFonts w:ascii="Times New Roman" w:eastAsia="Times New Roman" w:hAnsi="Times New Roman" w:cs="Times New Roman"/>
          <w:sz w:val="24"/>
          <w:szCs w:val="24"/>
        </w:rPr>
        <w:lastRenderedPageBreak/>
        <w:t>Would you like me to generate the complete code for any specific React component or Spring Boot service class to help you kickstart the coding phase?</w:t>
      </w:r>
    </w:p>
    <w:p w14:paraId="6EDB4136" w14:textId="77777777" w:rsidR="00C532CD" w:rsidRPr="00C532CD" w:rsidRDefault="00C532CD" w:rsidP="00C532CD">
      <w:pPr>
        <w:pStyle w:val="CustomTitle"/>
        <w:rPr>
          <w:rFonts w:ascii="Times New Roman" w:hAnsi="Times New Roman" w:cs="Times New Roman"/>
          <w:sz w:val="24"/>
          <w:szCs w:val="24"/>
        </w:rPr>
      </w:pPr>
    </w:p>
    <w:sectPr w:rsidR="00C532CD" w:rsidRPr="00C532CD" w:rsidSect="00034616">
      <w:footerReference w:type="default" r:id="rId9"/>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A1DD2" w14:textId="77777777" w:rsidR="00BA3FDA" w:rsidRDefault="00BA3FDA">
      <w:pPr>
        <w:spacing w:after="0" w:line="240" w:lineRule="auto"/>
      </w:pPr>
      <w:r>
        <w:separator/>
      </w:r>
    </w:p>
  </w:endnote>
  <w:endnote w:type="continuationSeparator" w:id="0">
    <w:p w14:paraId="45D9AE01" w14:textId="77777777" w:rsidR="00BA3FDA" w:rsidRDefault="00BA3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FD44" w14:textId="77777777" w:rsidR="003E2D50" w:rsidRDefault="00000000">
    <w:pPr>
      <w:pStyle w:val="Footer"/>
      <w:jc w:val="center"/>
    </w:pPr>
    <w:r>
      <w:rPr>
        <w:color w:val="6E6E6E"/>
        <w:sz w:val="16"/>
      </w:rPr>
      <w:t>DAYA Log - Master Prompt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1D4B5" w14:textId="77777777" w:rsidR="00BA3FDA" w:rsidRDefault="00BA3FDA">
      <w:pPr>
        <w:spacing w:after="0" w:line="240" w:lineRule="auto"/>
      </w:pPr>
      <w:r>
        <w:separator/>
      </w:r>
    </w:p>
  </w:footnote>
  <w:footnote w:type="continuationSeparator" w:id="0">
    <w:p w14:paraId="21D4FA31" w14:textId="77777777" w:rsidR="00BA3FDA" w:rsidRDefault="00BA3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B6459"/>
    <w:multiLevelType w:val="multilevel"/>
    <w:tmpl w:val="CB06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D0BC1"/>
    <w:multiLevelType w:val="multilevel"/>
    <w:tmpl w:val="4DE6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382F3A"/>
    <w:multiLevelType w:val="multilevel"/>
    <w:tmpl w:val="F0DA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A2BDB"/>
    <w:multiLevelType w:val="multilevel"/>
    <w:tmpl w:val="4EFC6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50E15"/>
    <w:multiLevelType w:val="multilevel"/>
    <w:tmpl w:val="DB3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572B5"/>
    <w:multiLevelType w:val="multilevel"/>
    <w:tmpl w:val="BE80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9F646E"/>
    <w:multiLevelType w:val="multilevel"/>
    <w:tmpl w:val="5DB6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B779F8"/>
    <w:multiLevelType w:val="multilevel"/>
    <w:tmpl w:val="C244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0417EE"/>
    <w:multiLevelType w:val="multilevel"/>
    <w:tmpl w:val="533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63C1E"/>
    <w:multiLevelType w:val="multilevel"/>
    <w:tmpl w:val="02DE4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1D229F"/>
    <w:multiLevelType w:val="multilevel"/>
    <w:tmpl w:val="D7E4C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38151D"/>
    <w:multiLevelType w:val="multilevel"/>
    <w:tmpl w:val="3BA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61BFF"/>
    <w:multiLevelType w:val="multilevel"/>
    <w:tmpl w:val="68FC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47AA3"/>
    <w:multiLevelType w:val="multilevel"/>
    <w:tmpl w:val="3950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07993"/>
    <w:multiLevelType w:val="multilevel"/>
    <w:tmpl w:val="BF4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E6F25"/>
    <w:multiLevelType w:val="multilevel"/>
    <w:tmpl w:val="504CC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F029F"/>
    <w:multiLevelType w:val="multilevel"/>
    <w:tmpl w:val="5B3A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767CE"/>
    <w:multiLevelType w:val="multilevel"/>
    <w:tmpl w:val="2F84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30181"/>
    <w:multiLevelType w:val="multilevel"/>
    <w:tmpl w:val="E42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52655A"/>
    <w:multiLevelType w:val="multilevel"/>
    <w:tmpl w:val="08E4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D05E2"/>
    <w:multiLevelType w:val="multilevel"/>
    <w:tmpl w:val="D7AEB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7C3FE5"/>
    <w:multiLevelType w:val="multilevel"/>
    <w:tmpl w:val="C84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B3859"/>
    <w:multiLevelType w:val="multilevel"/>
    <w:tmpl w:val="00D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07EDB"/>
    <w:multiLevelType w:val="multilevel"/>
    <w:tmpl w:val="C3A04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481977"/>
    <w:multiLevelType w:val="multilevel"/>
    <w:tmpl w:val="43F8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045EC"/>
    <w:multiLevelType w:val="multilevel"/>
    <w:tmpl w:val="55C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85B9A"/>
    <w:multiLevelType w:val="multilevel"/>
    <w:tmpl w:val="CA1A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8129FD"/>
    <w:multiLevelType w:val="multilevel"/>
    <w:tmpl w:val="389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73F5A"/>
    <w:multiLevelType w:val="multilevel"/>
    <w:tmpl w:val="1E42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B73FB8"/>
    <w:multiLevelType w:val="multilevel"/>
    <w:tmpl w:val="73A28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6B6130"/>
    <w:multiLevelType w:val="multilevel"/>
    <w:tmpl w:val="82E6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5E3669"/>
    <w:multiLevelType w:val="multilevel"/>
    <w:tmpl w:val="39A24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8E2A2D"/>
    <w:multiLevelType w:val="multilevel"/>
    <w:tmpl w:val="7CD45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301945"/>
    <w:multiLevelType w:val="multilevel"/>
    <w:tmpl w:val="4F10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F1177"/>
    <w:multiLevelType w:val="multilevel"/>
    <w:tmpl w:val="49FC9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4920238">
    <w:abstractNumId w:val="8"/>
  </w:num>
  <w:num w:numId="2" w16cid:durableId="51973591">
    <w:abstractNumId w:val="6"/>
  </w:num>
  <w:num w:numId="3" w16cid:durableId="388961128">
    <w:abstractNumId w:val="5"/>
  </w:num>
  <w:num w:numId="4" w16cid:durableId="1203245627">
    <w:abstractNumId w:val="4"/>
  </w:num>
  <w:num w:numId="5" w16cid:durableId="1785417921">
    <w:abstractNumId w:val="7"/>
  </w:num>
  <w:num w:numId="6" w16cid:durableId="1896817221">
    <w:abstractNumId w:val="3"/>
  </w:num>
  <w:num w:numId="7" w16cid:durableId="992294344">
    <w:abstractNumId w:val="2"/>
  </w:num>
  <w:num w:numId="8" w16cid:durableId="786046239">
    <w:abstractNumId w:val="1"/>
  </w:num>
  <w:num w:numId="9" w16cid:durableId="1832720317">
    <w:abstractNumId w:val="0"/>
  </w:num>
  <w:num w:numId="10" w16cid:durableId="1824152727">
    <w:abstractNumId w:val="31"/>
  </w:num>
  <w:num w:numId="11" w16cid:durableId="1312827452">
    <w:abstractNumId w:val="35"/>
  </w:num>
  <w:num w:numId="12" w16cid:durableId="1943681338">
    <w:abstractNumId w:val="34"/>
  </w:num>
  <w:num w:numId="13" w16cid:durableId="1169633925">
    <w:abstractNumId w:val="18"/>
  </w:num>
  <w:num w:numId="14" w16cid:durableId="989558246">
    <w:abstractNumId w:val="33"/>
  </w:num>
  <w:num w:numId="15" w16cid:durableId="1118140508">
    <w:abstractNumId w:val="39"/>
  </w:num>
  <w:num w:numId="16" w16cid:durableId="134958813">
    <w:abstractNumId w:val="20"/>
  </w:num>
  <w:num w:numId="17" w16cid:durableId="1697151021">
    <w:abstractNumId w:val="25"/>
  </w:num>
  <w:num w:numId="18" w16cid:durableId="1084641720">
    <w:abstractNumId w:val="28"/>
  </w:num>
  <w:num w:numId="19" w16cid:durableId="187910534">
    <w:abstractNumId w:val="29"/>
  </w:num>
  <w:num w:numId="20" w16cid:durableId="101652896">
    <w:abstractNumId w:val="41"/>
  </w:num>
  <w:num w:numId="21" w16cid:durableId="70779638">
    <w:abstractNumId w:val="40"/>
  </w:num>
  <w:num w:numId="22" w16cid:durableId="1820918703">
    <w:abstractNumId w:val="38"/>
  </w:num>
  <w:num w:numId="23" w16cid:durableId="804586777">
    <w:abstractNumId w:val="15"/>
  </w:num>
  <w:num w:numId="24" w16cid:durableId="1093360568">
    <w:abstractNumId w:val="27"/>
  </w:num>
  <w:num w:numId="25" w16cid:durableId="703094321">
    <w:abstractNumId w:val="43"/>
  </w:num>
  <w:num w:numId="26" w16cid:durableId="1937589645">
    <w:abstractNumId w:val="30"/>
  </w:num>
  <w:num w:numId="27" w16cid:durableId="2118332096">
    <w:abstractNumId w:val="12"/>
  </w:num>
  <w:num w:numId="28" w16cid:durableId="333186564">
    <w:abstractNumId w:val="24"/>
  </w:num>
  <w:num w:numId="29" w16cid:durableId="964386121">
    <w:abstractNumId w:val="11"/>
  </w:num>
  <w:num w:numId="30" w16cid:durableId="1365793593">
    <w:abstractNumId w:val="23"/>
  </w:num>
  <w:num w:numId="31" w16cid:durableId="311298794">
    <w:abstractNumId w:val="42"/>
  </w:num>
  <w:num w:numId="32" w16cid:durableId="1569076737">
    <w:abstractNumId w:val="17"/>
  </w:num>
  <w:num w:numId="33" w16cid:durableId="1184442375">
    <w:abstractNumId w:val="22"/>
  </w:num>
  <w:num w:numId="34" w16cid:durableId="1919516280">
    <w:abstractNumId w:val="37"/>
  </w:num>
  <w:num w:numId="35" w16cid:durableId="315573402">
    <w:abstractNumId w:val="16"/>
  </w:num>
  <w:num w:numId="36" w16cid:durableId="142747398">
    <w:abstractNumId w:val="10"/>
  </w:num>
  <w:num w:numId="37" w16cid:durableId="483207769">
    <w:abstractNumId w:val="21"/>
  </w:num>
  <w:num w:numId="38" w16cid:durableId="667946326">
    <w:abstractNumId w:val="14"/>
  </w:num>
  <w:num w:numId="39" w16cid:durableId="1985625560">
    <w:abstractNumId w:val="36"/>
  </w:num>
  <w:num w:numId="40" w16cid:durableId="31351087">
    <w:abstractNumId w:val="26"/>
  </w:num>
  <w:num w:numId="41" w16cid:durableId="649478715">
    <w:abstractNumId w:val="9"/>
  </w:num>
  <w:num w:numId="42" w16cid:durableId="1240944469">
    <w:abstractNumId w:val="13"/>
  </w:num>
  <w:num w:numId="43" w16cid:durableId="2111048559">
    <w:abstractNumId w:val="19"/>
  </w:num>
  <w:num w:numId="44" w16cid:durableId="7601039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D91"/>
    <w:rsid w:val="0029639D"/>
    <w:rsid w:val="002C0FCD"/>
    <w:rsid w:val="00326F90"/>
    <w:rsid w:val="003E2D50"/>
    <w:rsid w:val="00794025"/>
    <w:rsid w:val="007C2439"/>
    <w:rsid w:val="008B63D3"/>
    <w:rsid w:val="008C6A92"/>
    <w:rsid w:val="009204C0"/>
    <w:rsid w:val="009B76E7"/>
    <w:rsid w:val="00AA1D8D"/>
    <w:rsid w:val="00B47730"/>
    <w:rsid w:val="00BA04F8"/>
    <w:rsid w:val="00BA3FDA"/>
    <w:rsid w:val="00C532CD"/>
    <w:rsid w:val="00CB0664"/>
    <w:rsid w:val="00CD5997"/>
    <w:rsid w:val="00D615F1"/>
    <w:rsid w:val="00E01F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6FDCF"/>
  <w14:defaultImageDpi w14:val="300"/>
  <w15:docId w15:val="{FDA948ED-D0C6-49EE-8EF6-ADB63891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433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C492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43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26262"/>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ptos Display" w:hAnsi="Aptos Display"/>
      <w:b/>
      <w:color w:val="2F433C"/>
      <w:sz w:val="48"/>
    </w:rPr>
  </w:style>
  <w:style w:type="paragraph" w:customStyle="1" w:styleId="SectionLead">
    <w:name w:val="SectionLead"/>
    <w:rPr>
      <w:rFonts w:ascii="Aptos" w:hAnsi="Aptos"/>
      <w:color w:val="444444"/>
    </w:rPr>
  </w:style>
  <w:style w:type="paragraph" w:customStyle="1" w:styleId="PromptBody">
    <w:name w:val="PromptBody"/>
    <w:pPr>
      <w:spacing w:after="80" w:line="259" w:lineRule="auto"/>
    </w:pPr>
    <w:rPr>
      <w:rFonts w:ascii="Aptos" w:hAnsi="Aptos"/>
      <w:sz w:val="20"/>
    </w:rPr>
  </w:style>
  <w:style w:type="paragraph" w:customStyle="1" w:styleId="PromptMono">
    <w:name w:val="PromptMono"/>
    <w:pPr>
      <w:spacing w:after="60" w:line="245" w:lineRule="auto"/>
    </w:pPr>
    <w:rPr>
      <w:rFonts w:ascii="Consolas" w:hAnsi="Consolas"/>
      <w:sz w:val="19"/>
    </w:rPr>
  </w:style>
  <w:style w:type="character" w:styleId="Hyperlink">
    <w:name w:val="Hyperlink"/>
    <w:basedOn w:val="DefaultParagraphFont"/>
    <w:uiPriority w:val="99"/>
    <w:unhideWhenUsed/>
    <w:rsid w:val="008C6A92"/>
    <w:rPr>
      <w:color w:val="0000FF" w:themeColor="hyperlink"/>
      <w:u w:val="single"/>
    </w:rPr>
  </w:style>
  <w:style w:type="character" w:styleId="UnresolvedMention">
    <w:name w:val="Unresolved Mention"/>
    <w:basedOn w:val="DefaultParagraphFont"/>
    <w:uiPriority w:val="99"/>
    <w:semiHidden/>
    <w:unhideWhenUsed/>
    <w:rsid w:val="008C6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2266">
      <w:bodyDiv w:val="1"/>
      <w:marLeft w:val="0"/>
      <w:marRight w:val="0"/>
      <w:marTop w:val="0"/>
      <w:marBottom w:val="0"/>
      <w:divBdr>
        <w:top w:val="none" w:sz="0" w:space="0" w:color="auto"/>
        <w:left w:val="none" w:sz="0" w:space="0" w:color="auto"/>
        <w:bottom w:val="none" w:sz="0" w:space="0" w:color="auto"/>
        <w:right w:val="none" w:sz="0" w:space="0" w:color="auto"/>
      </w:divBdr>
      <w:divsChild>
        <w:div w:id="672680410">
          <w:marLeft w:val="0"/>
          <w:marRight w:val="0"/>
          <w:marTop w:val="0"/>
          <w:marBottom w:val="0"/>
          <w:divBdr>
            <w:top w:val="none" w:sz="0" w:space="0" w:color="auto"/>
            <w:left w:val="none" w:sz="0" w:space="0" w:color="auto"/>
            <w:bottom w:val="none" w:sz="0" w:space="0" w:color="auto"/>
            <w:right w:val="none" w:sz="0" w:space="0" w:color="auto"/>
          </w:divBdr>
          <w:divsChild>
            <w:div w:id="723872749">
              <w:marLeft w:val="0"/>
              <w:marRight w:val="0"/>
              <w:marTop w:val="0"/>
              <w:marBottom w:val="0"/>
              <w:divBdr>
                <w:top w:val="none" w:sz="0" w:space="0" w:color="auto"/>
                <w:left w:val="none" w:sz="0" w:space="0" w:color="auto"/>
                <w:bottom w:val="none" w:sz="0" w:space="0" w:color="auto"/>
                <w:right w:val="none" w:sz="0" w:space="0" w:color="auto"/>
              </w:divBdr>
            </w:div>
            <w:div w:id="985092323">
              <w:marLeft w:val="0"/>
              <w:marRight w:val="0"/>
              <w:marTop w:val="0"/>
              <w:marBottom w:val="0"/>
              <w:divBdr>
                <w:top w:val="none" w:sz="0" w:space="0" w:color="auto"/>
                <w:left w:val="none" w:sz="0" w:space="0" w:color="auto"/>
                <w:bottom w:val="none" w:sz="0" w:space="0" w:color="auto"/>
                <w:right w:val="none" w:sz="0" w:space="0" w:color="auto"/>
              </w:divBdr>
              <w:divsChild>
                <w:div w:id="2806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0010">
          <w:marLeft w:val="0"/>
          <w:marRight w:val="0"/>
          <w:marTop w:val="0"/>
          <w:marBottom w:val="0"/>
          <w:divBdr>
            <w:top w:val="none" w:sz="0" w:space="0" w:color="auto"/>
            <w:left w:val="none" w:sz="0" w:space="0" w:color="auto"/>
            <w:bottom w:val="none" w:sz="0" w:space="0" w:color="auto"/>
            <w:right w:val="none" w:sz="0" w:space="0" w:color="auto"/>
          </w:divBdr>
          <w:divsChild>
            <w:div w:id="1581207662">
              <w:marLeft w:val="0"/>
              <w:marRight w:val="0"/>
              <w:marTop w:val="0"/>
              <w:marBottom w:val="0"/>
              <w:divBdr>
                <w:top w:val="none" w:sz="0" w:space="0" w:color="auto"/>
                <w:left w:val="none" w:sz="0" w:space="0" w:color="auto"/>
                <w:bottom w:val="none" w:sz="0" w:space="0" w:color="auto"/>
                <w:right w:val="none" w:sz="0" w:space="0" w:color="auto"/>
              </w:divBdr>
            </w:div>
            <w:div w:id="205530931">
              <w:marLeft w:val="0"/>
              <w:marRight w:val="0"/>
              <w:marTop w:val="0"/>
              <w:marBottom w:val="0"/>
              <w:divBdr>
                <w:top w:val="none" w:sz="0" w:space="0" w:color="auto"/>
                <w:left w:val="none" w:sz="0" w:space="0" w:color="auto"/>
                <w:bottom w:val="none" w:sz="0" w:space="0" w:color="auto"/>
                <w:right w:val="none" w:sz="0" w:space="0" w:color="auto"/>
              </w:divBdr>
              <w:divsChild>
                <w:div w:id="5738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4576">
      <w:bodyDiv w:val="1"/>
      <w:marLeft w:val="0"/>
      <w:marRight w:val="0"/>
      <w:marTop w:val="0"/>
      <w:marBottom w:val="0"/>
      <w:divBdr>
        <w:top w:val="none" w:sz="0" w:space="0" w:color="auto"/>
        <w:left w:val="none" w:sz="0" w:space="0" w:color="auto"/>
        <w:bottom w:val="none" w:sz="0" w:space="0" w:color="auto"/>
        <w:right w:val="none" w:sz="0" w:space="0" w:color="auto"/>
      </w:divBdr>
      <w:divsChild>
        <w:div w:id="1273324122">
          <w:marLeft w:val="0"/>
          <w:marRight w:val="0"/>
          <w:marTop w:val="0"/>
          <w:marBottom w:val="0"/>
          <w:divBdr>
            <w:top w:val="none" w:sz="0" w:space="0" w:color="auto"/>
            <w:left w:val="none" w:sz="0" w:space="0" w:color="auto"/>
            <w:bottom w:val="none" w:sz="0" w:space="0" w:color="auto"/>
            <w:right w:val="none" w:sz="0" w:space="0" w:color="auto"/>
          </w:divBdr>
        </w:div>
        <w:div w:id="1734498063">
          <w:marLeft w:val="0"/>
          <w:marRight w:val="0"/>
          <w:marTop w:val="0"/>
          <w:marBottom w:val="0"/>
          <w:divBdr>
            <w:top w:val="none" w:sz="0" w:space="0" w:color="auto"/>
            <w:left w:val="none" w:sz="0" w:space="0" w:color="auto"/>
            <w:bottom w:val="none" w:sz="0" w:space="0" w:color="auto"/>
            <w:right w:val="none" w:sz="0" w:space="0" w:color="auto"/>
          </w:divBdr>
          <w:divsChild>
            <w:div w:id="123373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10234">
      <w:bodyDiv w:val="1"/>
      <w:marLeft w:val="0"/>
      <w:marRight w:val="0"/>
      <w:marTop w:val="0"/>
      <w:marBottom w:val="0"/>
      <w:divBdr>
        <w:top w:val="none" w:sz="0" w:space="0" w:color="auto"/>
        <w:left w:val="none" w:sz="0" w:space="0" w:color="auto"/>
        <w:bottom w:val="none" w:sz="0" w:space="0" w:color="auto"/>
        <w:right w:val="none" w:sz="0" w:space="0" w:color="auto"/>
      </w:divBdr>
      <w:divsChild>
        <w:div w:id="1618945635">
          <w:marLeft w:val="0"/>
          <w:marRight w:val="0"/>
          <w:marTop w:val="0"/>
          <w:marBottom w:val="0"/>
          <w:divBdr>
            <w:top w:val="none" w:sz="0" w:space="0" w:color="auto"/>
            <w:left w:val="none" w:sz="0" w:space="0" w:color="auto"/>
            <w:bottom w:val="none" w:sz="0" w:space="0" w:color="auto"/>
            <w:right w:val="none" w:sz="0" w:space="0" w:color="auto"/>
          </w:divBdr>
        </w:div>
        <w:div w:id="812407291">
          <w:marLeft w:val="0"/>
          <w:marRight w:val="0"/>
          <w:marTop w:val="0"/>
          <w:marBottom w:val="0"/>
          <w:divBdr>
            <w:top w:val="none" w:sz="0" w:space="0" w:color="auto"/>
            <w:left w:val="none" w:sz="0" w:space="0" w:color="auto"/>
            <w:bottom w:val="none" w:sz="0" w:space="0" w:color="auto"/>
            <w:right w:val="none" w:sz="0" w:space="0" w:color="auto"/>
          </w:divBdr>
          <w:divsChild>
            <w:div w:id="90914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89401">
      <w:bodyDiv w:val="1"/>
      <w:marLeft w:val="0"/>
      <w:marRight w:val="0"/>
      <w:marTop w:val="0"/>
      <w:marBottom w:val="0"/>
      <w:divBdr>
        <w:top w:val="none" w:sz="0" w:space="0" w:color="auto"/>
        <w:left w:val="none" w:sz="0" w:space="0" w:color="auto"/>
        <w:bottom w:val="none" w:sz="0" w:space="0" w:color="auto"/>
        <w:right w:val="none" w:sz="0" w:space="0" w:color="auto"/>
      </w:divBdr>
      <w:divsChild>
        <w:div w:id="700013685">
          <w:marLeft w:val="0"/>
          <w:marRight w:val="0"/>
          <w:marTop w:val="0"/>
          <w:marBottom w:val="0"/>
          <w:divBdr>
            <w:top w:val="none" w:sz="0" w:space="0" w:color="auto"/>
            <w:left w:val="none" w:sz="0" w:space="0" w:color="auto"/>
            <w:bottom w:val="none" w:sz="0" w:space="0" w:color="auto"/>
            <w:right w:val="none" w:sz="0" w:space="0" w:color="auto"/>
          </w:divBdr>
        </w:div>
        <w:div w:id="748430236">
          <w:marLeft w:val="0"/>
          <w:marRight w:val="0"/>
          <w:marTop w:val="0"/>
          <w:marBottom w:val="0"/>
          <w:divBdr>
            <w:top w:val="none" w:sz="0" w:space="0" w:color="auto"/>
            <w:left w:val="none" w:sz="0" w:space="0" w:color="auto"/>
            <w:bottom w:val="none" w:sz="0" w:space="0" w:color="auto"/>
            <w:right w:val="none" w:sz="0" w:space="0" w:color="auto"/>
          </w:divBdr>
          <w:divsChild>
            <w:div w:id="36683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83628">
      <w:bodyDiv w:val="1"/>
      <w:marLeft w:val="0"/>
      <w:marRight w:val="0"/>
      <w:marTop w:val="0"/>
      <w:marBottom w:val="0"/>
      <w:divBdr>
        <w:top w:val="none" w:sz="0" w:space="0" w:color="auto"/>
        <w:left w:val="none" w:sz="0" w:space="0" w:color="auto"/>
        <w:bottom w:val="none" w:sz="0" w:space="0" w:color="auto"/>
        <w:right w:val="none" w:sz="0" w:space="0" w:color="auto"/>
      </w:divBdr>
      <w:divsChild>
        <w:div w:id="2029139522">
          <w:marLeft w:val="0"/>
          <w:marRight w:val="0"/>
          <w:marTop w:val="0"/>
          <w:marBottom w:val="0"/>
          <w:divBdr>
            <w:top w:val="none" w:sz="0" w:space="0" w:color="auto"/>
            <w:left w:val="none" w:sz="0" w:space="0" w:color="auto"/>
            <w:bottom w:val="none" w:sz="0" w:space="0" w:color="auto"/>
            <w:right w:val="none" w:sz="0" w:space="0" w:color="auto"/>
          </w:divBdr>
          <w:divsChild>
            <w:div w:id="1516965653">
              <w:marLeft w:val="0"/>
              <w:marRight w:val="0"/>
              <w:marTop w:val="0"/>
              <w:marBottom w:val="0"/>
              <w:divBdr>
                <w:top w:val="none" w:sz="0" w:space="0" w:color="auto"/>
                <w:left w:val="none" w:sz="0" w:space="0" w:color="auto"/>
                <w:bottom w:val="none" w:sz="0" w:space="0" w:color="auto"/>
                <w:right w:val="none" w:sz="0" w:space="0" w:color="auto"/>
              </w:divBdr>
            </w:div>
            <w:div w:id="131750791">
              <w:marLeft w:val="0"/>
              <w:marRight w:val="0"/>
              <w:marTop w:val="0"/>
              <w:marBottom w:val="0"/>
              <w:divBdr>
                <w:top w:val="none" w:sz="0" w:space="0" w:color="auto"/>
                <w:left w:val="none" w:sz="0" w:space="0" w:color="auto"/>
                <w:bottom w:val="none" w:sz="0" w:space="0" w:color="auto"/>
                <w:right w:val="none" w:sz="0" w:space="0" w:color="auto"/>
              </w:divBdr>
              <w:divsChild>
                <w:div w:id="9056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4248">
          <w:marLeft w:val="0"/>
          <w:marRight w:val="0"/>
          <w:marTop w:val="0"/>
          <w:marBottom w:val="0"/>
          <w:divBdr>
            <w:top w:val="none" w:sz="0" w:space="0" w:color="auto"/>
            <w:left w:val="none" w:sz="0" w:space="0" w:color="auto"/>
            <w:bottom w:val="none" w:sz="0" w:space="0" w:color="auto"/>
            <w:right w:val="none" w:sz="0" w:space="0" w:color="auto"/>
          </w:divBdr>
          <w:divsChild>
            <w:div w:id="250237739">
              <w:marLeft w:val="0"/>
              <w:marRight w:val="0"/>
              <w:marTop w:val="0"/>
              <w:marBottom w:val="0"/>
              <w:divBdr>
                <w:top w:val="none" w:sz="0" w:space="0" w:color="auto"/>
                <w:left w:val="none" w:sz="0" w:space="0" w:color="auto"/>
                <w:bottom w:val="none" w:sz="0" w:space="0" w:color="auto"/>
                <w:right w:val="none" w:sz="0" w:space="0" w:color="auto"/>
              </w:divBdr>
            </w:div>
            <w:div w:id="1129475731">
              <w:marLeft w:val="0"/>
              <w:marRight w:val="0"/>
              <w:marTop w:val="0"/>
              <w:marBottom w:val="0"/>
              <w:divBdr>
                <w:top w:val="none" w:sz="0" w:space="0" w:color="auto"/>
                <w:left w:val="none" w:sz="0" w:space="0" w:color="auto"/>
                <w:bottom w:val="none" w:sz="0" w:space="0" w:color="auto"/>
                <w:right w:val="none" w:sz="0" w:space="0" w:color="auto"/>
              </w:divBdr>
              <w:divsChild>
                <w:div w:id="77949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38193">
          <w:marLeft w:val="0"/>
          <w:marRight w:val="0"/>
          <w:marTop w:val="0"/>
          <w:marBottom w:val="0"/>
          <w:divBdr>
            <w:top w:val="none" w:sz="0" w:space="0" w:color="auto"/>
            <w:left w:val="none" w:sz="0" w:space="0" w:color="auto"/>
            <w:bottom w:val="none" w:sz="0" w:space="0" w:color="auto"/>
            <w:right w:val="none" w:sz="0" w:space="0" w:color="auto"/>
          </w:divBdr>
          <w:divsChild>
            <w:div w:id="1093549950">
              <w:marLeft w:val="0"/>
              <w:marRight w:val="0"/>
              <w:marTop w:val="0"/>
              <w:marBottom w:val="0"/>
              <w:divBdr>
                <w:top w:val="none" w:sz="0" w:space="0" w:color="auto"/>
                <w:left w:val="none" w:sz="0" w:space="0" w:color="auto"/>
                <w:bottom w:val="none" w:sz="0" w:space="0" w:color="auto"/>
                <w:right w:val="none" w:sz="0" w:space="0" w:color="auto"/>
              </w:divBdr>
            </w:div>
            <w:div w:id="1674215048">
              <w:marLeft w:val="0"/>
              <w:marRight w:val="0"/>
              <w:marTop w:val="0"/>
              <w:marBottom w:val="0"/>
              <w:divBdr>
                <w:top w:val="none" w:sz="0" w:space="0" w:color="auto"/>
                <w:left w:val="none" w:sz="0" w:space="0" w:color="auto"/>
                <w:bottom w:val="none" w:sz="0" w:space="0" w:color="auto"/>
                <w:right w:val="none" w:sz="0" w:space="0" w:color="auto"/>
              </w:divBdr>
              <w:divsChild>
                <w:div w:id="190352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96300">
          <w:marLeft w:val="0"/>
          <w:marRight w:val="0"/>
          <w:marTop w:val="0"/>
          <w:marBottom w:val="0"/>
          <w:divBdr>
            <w:top w:val="none" w:sz="0" w:space="0" w:color="auto"/>
            <w:left w:val="none" w:sz="0" w:space="0" w:color="auto"/>
            <w:bottom w:val="none" w:sz="0" w:space="0" w:color="auto"/>
            <w:right w:val="none" w:sz="0" w:space="0" w:color="auto"/>
          </w:divBdr>
          <w:divsChild>
            <w:div w:id="1738018490">
              <w:marLeft w:val="0"/>
              <w:marRight w:val="0"/>
              <w:marTop w:val="0"/>
              <w:marBottom w:val="0"/>
              <w:divBdr>
                <w:top w:val="none" w:sz="0" w:space="0" w:color="auto"/>
                <w:left w:val="none" w:sz="0" w:space="0" w:color="auto"/>
                <w:bottom w:val="none" w:sz="0" w:space="0" w:color="auto"/>
                <w:right w:val="none" w:sz="0" w:space="0" w:color="auto"/>
              </w:divBdr>
            </w:div>
            <w:div w:id="1952778202">
              <w:marLeft w:val="0"/>
              <w:marRight w:val="0"/>
              <w:marTop w:val="0"/>
              <w:marBottom w:val="0"/>
              <w:divBdr>
                <w:top w:val="none" w:sz="0" w:space="0" w:color="auto"/>
                <w:left w:val="none" w:sz="0" w:space="0" w:color="auto"/>
                <w:bottom w:val="none" w:sz="0" w:space="0" w:color="auto"/>
                <w:right w:val="none" w:sz="0" w:space="0" w:color="auto"/>
              </w:divBdr>
              <w:divsChild>
                <w:div w:id="3316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85525">
      <w:bodyDiv w:val="1"/>
      <w:marLeft w:val="0"/>
      <w:marRight w:val="0"/>
      <w:marTop w:val="0"/>
      <w:marBottom w:val="0"/>
      <w:divBdr>
        <w:top w:val="none" w:sz="0" w:space="0" w:color="auto"/>
        <w:left w:val="none" w:sz="0" w:space="0" w:color="auto"/>
        <w:bottom w:val="none" w:sz="0" w:space="0" w:color="auto"/>
        <w:right w:val="none" w:sz="0" w:space="0" w:color="auto"/>
      </w:divBdr>
    </w:div>
    <w:div w:id="753864168">
      <w:bodyDiv w:val="1"/>
      <w:marLeft w:val="0"/>
      <w:marRight w:val="0"/>
      <w:marTop w:val="0"/>
      <w:marBottom w:val="0"/>
      <w:divBdr>
        <w:top w:val="none" w:sz="0" w:space="0" w:color="auto"/>
        <w:left w:val="none" w:sz="0" w:space="0" w:color="auto"/>
        <w:bottom w:val="none" w:sz="0" w:space="0" w:color="auto"/>
        <w:right w:val="none" w:sz="0" w:space="0" w:color="auto"/>
      </w:divBdr>
      <w:divsChild>
        <w:div w:id="1870294862">
          <w:marLeft w:val="0"/>
          <w:marRight w:val="0"/>
          <w:marTop w:val="0"/>
          <w:marBottom w:val="0"/>
          <w:divBdr>
            <w:top w:val="none" w:sz="0" w:space="0" w:color="auto"/>
            <w:left w:val="none" w:sz="0" w:space="0" w:color="auto"/>
            <w:bottom w:val="none" w:sz="0" w:space="0" w:color="auto"/>
            <w:right w:val="none" w:sz="0" w:space="0" w:color="auto"/>
          </w:divBdr>
          <w:divsChild>
            <w:div w:id="665133258">
              <w:marLeft w:val="0"/>
              <w:marRight w:val="0"/>
              <w:marTop w:val="0"/>
              <w:marBottom w:val="0"/>
              <w:divBdr>
                <w:top w:val="none" w:sz="0" w:space="0" w:color="auto"/>
                <w:left w:val="none" w:sz="0" w:space="0" w:color="auto"/>
                <w:bottom w:val="none" w:sz="0" w:space="0" w:color="auto"/>
                <w:right w:val="none" w:sz="0" w:space="0" w:color="auto"/>
              </w:divBdr>
            </w:div>
            <w:div w:id="2117168732">
              <w:marLeft w:val="0"/>
              <w:marRight w:val="0"/>
              <w:marTop w:val="0"/>
              <w:marBottom w:val="0"/>
              <w:divBdr>
                <w:top w:val="none" w:sz="0" w:space="0" w:color="auto"/>
                <w:left w:val="none" w:sz="0" w:space="0" w:color="auto"/>
                <w:bottom w:val="none" w:sz="0" w:space="0" w:color="auto"/>
                <w:right w:val="none" w:sz="0" w:space="0" w:color="auto"/>
              </w:divBdr>
              <w:divsChild>
                <w:div w:id="17466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6296">
      <w:bodyDiv w:val="1"/>
      <w:marLeft w:val="0"/>
      <w:marRight w:val="0"/>
      <w:marTop w:val="0"/>
      <w:marBottom w:val="0"/>
      <w:divBdr>
        <w:top w:val="none" w:sz="0" w:space="0" w:color="auto"/>
        <w:left w:val="none" w:sz="0" w:space="0" w:color="auto"/>
        <w:bottom w:val="none" w:sz="0" w:space="0" w:color="auto"/>
        <w:right w:val="none" w:sz="0" w:space="0" w:color="auto"/>
      </w:divBdr>
    </w:div>
    <w:div w:id="870805985">
      <w:bodyDiv w:val="1"/>
      <w:marLeft w:val="0"/>
      <w:marRight w:val="0"/>
      <w:marTop w:val="0"/>
      <w:marBottom w:val="0"/>
      <w:divBdr>
        <w:top w:val="none" w:sz="0" w:space="0" w:color="auto"/>
        <w:left w:val="none" w:sz="0" w:space="0" w:color="auto"/>
        <w:bottom w:val="none" w:sz="0" w:space="0" w:color="auto"/>
        <w:right w:val="none" w:sz="0" w:space="0" w:color="auto"/>
      </w:divBdr>
    </w:div>
    <w:div w:id="877931550">
      <w:bodyDiv w:val="1"/>
      <w:marLeft w:val="0"/>
      <w:marRight w:val="0"/>
      <w:marTop w:val="0"/>
      <w:marBottom w:val="0"/>
      <w:divBdr>
        <w:top w:val="none" w:sz="0" w:space="0" w:color="auto"/>
        <w:left w:val="none" w:sz="0" w:space="0" w:color="auto"/>
        <w:bottom w:val="none" w:sz="0" w:space="0" w:color="auto"/>
        <w:right w:val="none" w:sz="0" w:space="0" w:color="auto"/>
      </w:divBdr>
    </w:div>
    <w:div w:id="1063526784">
      <w:bodyDiv w:val="1"/>
      <w:marLeft w:val="0"/>
      <w:marRight w:val="0"/>
      <w:marTop w:val="0"/>
      <w:marBottom w:val="0"/>
      <w:divBdr>
        <w:top w:val="none" w:sz="0" w:space="0" w:color="auto"/>
        <w:left w:val="none" w:sz="0" w:space="0" w:color="auto"/>
        <w:bottom w:val="none" w:sz="0" w:space="0" w:color="auto"/>
        <w:right w:val="none" w:sz="0" w:space="0" w:color="auto"/>
      </w:divBdr>
      <w:divsChild>
        <w:div w:id="1142700451">
          <w:marLeft w:val="0"/>
          <w:marRight w:val="0"/>
          <w:marTop w:val="0"/>
          <w:marBottom w:val="0"/>
          <w:divBdr>
            <w:top w:val="none" w:sz="0" w:space="0" w:color="auto"/>
            <w:left w:val="none" w:sz="0" w:space="0" w:color="auto"/>
            <w:bottom w:val="none" w:sz="0" w:space="0" w:color="auto"/>
            <w:right w:val="none" w:sz="0" w:space="0" w:color="auto"/>
          </w:divBdr>
          <w:divsChild>
            <w:div w:id="1814247384">
              <w:marLeft w:val="0"/>
              <w:marRight w:val="0"/>
              <w:marTop w:val="0"/>
              <w:marBottom w:val="0"/>
              <w:divBdr>
                <w:top w:val="none" w:sz="0" w:space="0" w:color="auto"/>
                <w:left w:val="none" w:sz="0" w:space="0" w:color="auto"/>
                <w:bottom w:val="none" w:sz="0" w:space="0" w:color="auto"/>
                <w:right w:val="none" w:sz="0" w:space="0" w:color="auto"/>
              </w:divBdr>
            </w:div>
            <w:div w:id="1385249067">
              <w:marLeft w:val="0"/>
              <w:marRight w:val="0"/>
              <w:marTop w:val="0"/>
              <w:marBottom w:val="0"/>
              <w:divBdr>
                <w:top w:val="none" w:sz="0" w:space="0" w:color="auto"/>
                <w:left w:val="none" w:sz="0" w:space="0" w:color="auto"/>
                <w:bottom w:val="none" w:sz="0" w:space="0" w:color="auto"/>
                <w:right w:val="none" w:sz="0" w:space="0" w:color="auto"/>
              </w:divBdr>
              <w:divsChild>
                <w:div w:id="753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5202">
          <w:marLeft w:val="0"/>
          <w:marRight w:val="0"/>
          <w:marTop w:val="0"/>
          <w:marBottom w:val="0"/>
          <w:divBdr>
            <w:top w:val="none" w:sz="0" w:space="0" w:color="auto"/>
            <w:left w:val="none" w:sz="0" w:space="0" w:color="auto"/>
            <w:bottom w:val="none" w:sz="0" w:space="0" w:color="auto"/>
            <w:right w:val="none" w:sz="0" w:space="0" w:color="auto"/>
          </w:divBdr>
          <w:divsChild>
            <w:div w:id="740637881">
              <w:marLeft w:val="0"/>
              <w:marRight w:val="0"/>
              <w:marTop w:val="0"/>
              <w:marBottom w:val="0"/>
              <w:divBdr>
                <w:top w:val="none" w:sz="0" w:space="0" w:color="auto"/>
                <w:left w:val="none" w:sz="0" w:space="0" w:color="auto"/>
                <w:bottom w:val="none" w:sz="0" w:space="0" w:color="auto"/>
                <w:right w:val="none" w:sz="0" w:space="0" w:color="auto"/>
              </w:divBdr>
            </w:div>
            <w:div w:id="504708969">
              <w:marLeft w:val="0"/>
              <w:marRight w:val="0"/>
              <w:marTop w:val="0"/>
              <w:marBottom w:val="0"/>
              <w:divBdr>
                <w:top w:val="none" w:sz="0" w:space="0" w:color="auto"/>
                <w:left w:val="none" w:sz="0" w:space="0" w:color="auto"/>
                <w:bottom w:val="none" w:sz="0" w:space="0" w:color="auto"/>
                <w:right w:val="none" w:sz="0" w:space="0" w:color="auto"/>
              </w:divBdr>
              <w:divsChild>
                <w:div w:id="3611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66274">
      <w:bodyDiv w:val="1"/>
      <w:marLeft w:val="0"/>
      <w:marRight w:val="0"/>
      <w:marTop w:val="0"/>
      <w:marBottom w:val="0"/>
      <w:divBdr>
        <w:top w:val="none" w:sz="0" w:space="0" w:color="auto"/>
        <w:left w:val="none" w:sz="0" w:space="0" w:color="auto"/>
        <w:bottom w:val="none" w:sz="0" w:space="0" w:color="auto"/>
        <w:right w:val="none" w:sz="0" w:space="0" w:color="auto"/>
      </w:divBdr>
    </w:div>
    <w:div w:id="1246265081">
      <w:bodyDiv w:val="1"/>
      <w:marLeft w:val="0"/>
      <w:marRight w:val="0"/>
      <w:marTop w:val="0"/>
      <w:marBottom w:val="0"/>
      <w:divBdr>
        <w:top w:val="none" w:sz="0" w:space="0" w:color="auto"/>
        <w:left w:val="none" w:sz="0" w:space="0" w:color="auto"/>
        <w:bottom w:val="none" w:sz="0" w:space="0" w:color="auto"/>
        <w:right w:val="none" w:sz="0" w:space="0" w:color="auto"/>
      </w:divBdr>
    </w:div>
    <w:div w:id="1431123967">
      <w:bodyDiv w:val="1"/>
      <w:marLeft w:val="0"/>
      <w:marRight w:val="0"/>
      <w:marTop w:val="0"/>
      <w:marBottom w:val="0"/>
      <w:divBdr>
        <w:top w:val="none" w:sz="0" w:space="0" w:color="auto"/>
        <w:left w:val="none" w:sz="0" w:space="0" w:color="auto"/>
        <w:bottom w:val="none" w:sz="0" w:space="0" w:color="auto"/>
        <w:right w:val="none" w:sz="0" w:space="0" w:color="auto"/>
      </w:divBdr>
    </w:div>
    <w:div w:id="1458791715">
      <w:bodyDiv w:val="1"/>
      <w:marLeft w:val="0"/>
      <w:marRight w:val="0"/>
      <w:marTop w:val="0"/>
      <w:marBottom w:val="0"/>
      <w:divBdr>
        <w:top w:val="none" w:sz="0" w:space="0" w:color="auto"/>
        <w:left w:val="none" w:sz="0" w:space="0" w:color="auto"/>
        <w:bottom w:val="none" w:sz="0" w:space="0" w:color="auto"/>
        <w:right w:val="none" w:sz="0" w:space="0" w:color="auto"/>
      </w:divBdr>
      <w:divsChild>
        <w:div w:id="450788580">
          <w:marLeft w:val="0"/>
          <w:marRight w:val="0"/>
          <w:marTop w:val="0"/>
          <w:marBottom w:val="0"/>
          <w:divBdr>
            <w:top w:val="none" w:sz="0" w:space="0" w:color="auto"/>
            <w:left w:val="none" w:sz="0" w:space="0" w:color="auto"/>
            <w:bottom w:val="none" w:sz="0" w:space="0" w:color="auto"/>
            <w:right w:val="none" w:sz="0" w:space="0" w:color="auto"/>
          </w:divBdr>
          <w:divsChild>
            <w:div w:id="1813329094">
              <w:marLeft w:val="0"/>
              <w:marRight w:val="0"/>
              <w:marTop w:val="0"/>
              <w:marBottom w:val="0"/>
              <w:divBdr>
                <w:top w:val="none" w:sz="0" w:space="0" w:color="auto"/>
                <w:left w:val="none" w:sz="0" w:space="0" w:color="auto"/>
                <w:bottom w:val="none" w:sz="0" w:space="0" w:color="auto"/>
                <w:right w:val="none" w:sz="0" w:space="0" w:color="auto"/>
              </w:divBdr>
            </w:div>
            <w:div w:id="1094547585">
              <w:marLeft w:val="0"/>
              <w:marRight w:val="0"/>
              <w:marTop w:val="0"/>
              <w:marBottom w:val="0"/>
              <w:divBdr>
                <w:top w:val="none" w:sz="0" w:space="0" w:color="auto"/>
                <w:left w:val="none" w:sz="0" w:space="0" w:color="auto"/>
                <w:bottom w:val="none" w:sz="0" w:space="0" w:color="auto"/>
                <w:right w:val="none" w:sz="0" w:space="0" w:color="auto"/>
              </w:divBdr>
              <w:divsChild>
                <w:div w:id="82670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5619">
          <w:marLeft w:val="0"/>
          <w:marRight w:val="0"/>
          <w:marTop w:val="0"/>
          <w:marBottom w:val="0"/>
          <w:divBdr>
            <w:top w:val="none" w:sz="0" w:space="0" w:color="auto"/>
            <w:left w:val="none" w:sz="0" w:space="0" w:color="auto"/>
            <w:bottom w:val="none" w:sz="0" w:space="0" w:color="auto"/>
            <w:right w:val="none" w:sz="0" w:space="0" w:color="auto"/>
          </w:divBdr>
          <w:divsChild>
            <w:div w:id="1705322563">
              <w:marLeft w:val="0"/>
              <w:marRight w:val="0"/>
              <w:marTop w:val="0"/>
              <w:marBottom w:val="0"/>
              <w:divBdr>
                <w:top w:val="none" w:sz="0" w:space="0" w:color="auto"/>
                <w:left w:val="none" w:sz="0" w:space="0" w:color="auto"/>
                <w:bottom w:val="none" w:sz="0" w:space="0" w:color="auto"/>
                <w:right w:val="none" w:sz="0" w:space="0" w:color="auto"/>
              </w:divBdr>
            </w:div>
            <w:div w:id="1621062035">
              <w:marLeft w:val="0"/>
              <w:marRight w:val="0"/>
              <w:marTop w:val="0"/>
              <w:marBottom w:val="0"/>
              <w:divBdr>
                <w:top w:val="none" w:sz="0" w:space="0" w:color="auto"/>
                <w:left w:val="none" w:sz="0" w:space="0" w:color="auto"/>
                <w:bottom w:val="none" w:sz="0" w:space="0" w:color="auto"/>
                <w:right w:val="none" w:sz="0" w:space="0" w:color="auto"/>
              </w:divBdr>
              <w:divsChild>
                <w:div w:id="54291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63280">
          <w:marLeft w:val="0"/>
          <w:marRight w:val="0"/>
          <w:marTop w:val="0"/>
          <w:marBottom w:val="0"/>
          <w:divBdr>
            <w:top w:val="none" w:sz="0" w:space="0" w:color="auto"/>
            <w:left w:val="none" w:sz="0" w:space="0" w:color="auto"/>
            <w:bottom w:val="none" w:sz="0" w:space="0" w:color="auto"/>
            <w:right w:val="none" w:sz="0" w:space="0" w:color="auto"/>
          </w:divBdr>
          <w:divsChild>
            <w:div w:id="1957985491">
              <w:marLeft w:val="0"/>
              <w:marRight w:val="0"/>
              <w:marTop w:val="0"/>
              <w:marBottom w:val="0"/>
              <w:divBdr>
                <w:top w:val="none" w:sz="0" w:space="0" w:color="auto"/>
                <w:left w:val="none" w:sz="0" w:space="0" w:color="auto"/>
                <w:bottom w:val="none" w:sz="0" w:space="0" w:color="auto"/>
                <w:right w:val="none" w:sz="0" w:space="0" w:color="auto"/>
              </w:divBdr>
            </w:div>
            <w:div w:id="1272397432">
              <w:marLeft w:val="0"/>
              <w:marRight w:val="0"/>
              <w:marTop w:val="0"/>
              <w:marBottom w:val="0"/>
              <w:divBdr>
                <w:top w:val="none" w:sz="0" w:space="0" w:color="auto"/>
                <w:left w:val="none" w:sz="0" w:space="0" w:color="auto"/>
                <w:bottom w:val="none" w:sz="0" w:space="0" w:color="auto"/>
                <w:right w:val="none" w:sz="0" w:space="0" w:color="auto"/>
              </w:divBdr>
              <w:divsChild>
                <w:div w:id="132948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6185">
          <w:marLeft w:val="0"/>
          <w:marRight w:val="0"/>
          <w:marTop w:val="0"/>
          <w:marBottom w:val="0"/>
          <w:divBdr>
            <w:top w:val="none" w:sz="0" w:space="0" w:color="auto"/>
            <w:left w:val="none" w:sz="0" w:space="0" w:color="auto"/>
            <w:bottom w:val="none" w:sz="0" w:space="0" w:color="auto"/>
            <w:right w:val="none" w:sz="0" w:space="0" w:color="auto"/>
          </w:divBdr>
          <w:divsChild>
            <w:div w:id="1496459015">
              <w:marLeft w:val="0"/>
              <w:marRight w:val="0"/>
              <w:marTop w:val="0"/>
              <w:marBottom w:val="0"/>
              <w:divBdr>
                <w:top w:val="none" w:sz="0" w:space="0" w:color="auto"/>
                <w:left w:val="none" w:sz="0" w:space="0" w:color="auto"/>
                <w:bottom w:val="none" w:sz="0" w:space="0" w:color="auto"/>
                <w:right w:val="none" w:sz="0" w:space="0" w:color="auto"/>
              </w:divBdr>
            </w:div>
            <w:div w:id="1243494210">
              <w:marLeft w:val="0"/>
              <w:marRight w:val="0"/>
              <w:marTop w:val="0"/>
              <w:marBottom w:val="0"/>
              <w:divBdr>
                <w:top w:val="none" w:sz="0" w:space="0" w:color="auto"/>
                <w:left w:val="none" w:sz="0" w:space="0" w:color="auto"/>
                <w:bottom w:val="none" w:sz="0" w:space="0" w:color="auto"/>
                <w:right w:val="none" w:sz="0" w:space="0" w:color="auto"/>
              </w:divBdr>
              <w:divsChild>
                <w:div w:id="128754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3085">
          <w:marLeft w:val="0"/>
          <w:marRight w:val="0"/>
          <w:marTop w:val="0"/>
          <w:marBottom w:val="0"/>
          <w:divBdr>
            <w:top w:val="none" w:sz="0" w:space="0" w:color="auto"/>
            <w:left w:val="none" w:sz="0" w:space="0" w:color="auto"/>
            <w:bottom w:val="none" w:sz="0" w:space="0" w:color="auto"/>
            <w:right w:val="none" w:sz="0" w:space="0" w:color="auto"/>
          </w:divBdr>
          <w:divsChild>
            <w:div w:id="1669405199">
              <w:marLeft w:val="0"/>
              <w:marRight w:val="0"/>
              <w:marTop w:val="0"/>
              <w:marBottom w:val="0"/>
              <w:divBdr>
                <w:top w:val="none" w:sz="0" w:space="0" w:color="auto"/>
                <w:left w:val="none" w:sz="0" w:space="0" w:color="auto"/>
                <w:bottom w:val="none" w:sz="0" w:space="0" w:color="auto"/>
                <w:right w:val="none" w:sz="0" w:space="0" w:color="auto"/>
              </w:divBdr>
            </w:div>
            <w:div w:id="857812690">
              <w:marLeft w:val="0"/>
              <w:marRight w:val="0"/>
              <w:marTop w:val="0"/>
              <w:marBottom w:val="0"/>
              <w:divBdr>
                <w:top w:val="none" w:sz="0" w:space="0" w:color="auto"/>
                <w:left w:val="none" w:sz="0" w:space="0" w:color="auto"/>
                <w:bottom w:val="none" w:sz="0" w:space="0" w:color="auto"/>
                <w:right w:val="none" w:sz="0" w:space="0" w:color="auto"/>
              </w:divBdr>
              <w:divsChild>
                <w:div w:id="10244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036254">
          <w:marLeft w:val="0"/>
          <w:marRight w:val="0"/>
          <w:marTop w:val="0"/>
          <w:marBottom w:val="0"/>
          <w:divBdr>
            <w:top w:val="none" w:sz="0" w:space="0" w:color="auto"/>
            <w:left w:val="none" w:sz="0" w:space="0" w:color="auto"/>
            <w:bottom w:val="none" w:sz="0" w:space="0" w:color="auto"/>
            <w:right w:val="none" w:sz="0" w:space="0" w:color="auto"/>
          </w:divBdr>
          <w:divsChild>
            <w:div w:id="252322088">
              <w:marLeft w:val="0"/>
              <w:marRight w:val="0"/>
              <w:marTop w:val="0"/>
              <w:marBottom w:val="0"/>
              <w:divBdr>
                <w:top w:val="none" w:sz="0" w:space="0" w:color="auto"/>
                <w:left w:val="none" w:sz="0" w:space="0" w:color="auto"/>
                <w:bottom w:val="none" w:sz="0" w:space="0" w:color="auto"/>
                <w:right w:val="none" w:sz="0" w:space="0" w:color="auto"/>
              </w:divBdr>
            </w:div>
            <w:div w:id="121195076">
              <w:marLeft w:val="0"/>
              <w:marRight w:val="0"/>
              <w:marTop w:val="0"/>
              <w:marBottom w:val="0"/>
              <w:divBdr>
                <w:top w:val="none" w:sz="0" w:space="0" w:color="auto"/>
                <w:left w:val="none" w:sz="0" w:space="0" w:color="auto"/>
                <w:bottom w:val="none" w:sz="0" w:space="0" w:color="auto"/>
                <w:right w:val="none" w:sz="0" w:space="0" w:color="auto"/>
              </w:divBdr>
              <w:divsChild>
                <w:div w:id="39616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1219">
      <w:bodyDiv w:val="1"/>
      <w:marLeft w:val="0"/>
      <w:marRight w:val="0"/>
      <w:marTop w:val="0"/>
      <w:marBottom w:val="0"/>
      <w:divBdr>
        <w:top w:val="none" w:sz="0" w:space="0" w:color="auto"/>
        <w:left w:val="none" w:sz="0" w:space="0" w:color="auto"/>
        <w:bottom w:val="none" w:sz="0" w:space="0" w:color="auto"/>
        <w:right w:val="none" w:sz="0" w:space="0" w:color="auto"/>
      </w:divBdr>
    </w:div>
    <w:div w:id="2094666512">
      <w:bodyDiv w:val="1"/>
      <w:marLeft w:val="0"/>
      <w:marRight w:val="0"/>
      <w:marTop w:val="0"/>
      <w:marBottom w:val="0"/>
      <w:divBdr>
        <w:top w:val="none" w:sz="0" w:space="0" w:color="auto"/>
        <w:left w:val="none" w:sz="0" w:space="0" w:color="auto"/>
        <w:bottom w:val="none" w:sz="0" w:space="0" w:color="auto"/>
        <w:right w:val="none" w:sz="0" w:space="0" w:color="auto"/>
      </w:divBdr>
      <w:divsChild>
        <w:div w:id="1901595323">
          <w:marLeft w:val="0"/>
          <w:marRight w:val="0"/>
          <w:marTop w:val="0"/>
          <w:marBottom w:val="0"/>
          <w:divBdr>
            <w:top w:val="none" w:sz="0" w:space="0" w:color="auto"/>
            <w:left w:val="none" w:sz="0" w:space="0" w:color="auto"/>
            <w:bottom w:val="none" w:sz="0" w:space="0" w:color="auto"/>
            <w:right w:val="none" w:sz="0" w:space="0" w:color="auto"/>
          </w:divBdr>
          <w:divsChild>
            <w:div w:id="354771110">
              <w:marLeft w:val="0"/>
              <w:marRight w:val="0"/>
              <w:marTop w:val="0"/>
              <w:marBottom w:val="0"/>
              <w:divBdr>
                <w:top w:val="none" w:sz="0" w:space="0" w:color="auto"/>
                <w:left w:val="none" w:sz="0" w:space="0" w:color="auto"/>
                <w:bottom w:val="none" w:sz="0" w:space="0" w:color="auto"/>
                <w:right w:val="none" w:sz="0" w:space="0" w:color="auto"/>
              </w:divBdr>
            </w:div>
            <w:div w:id="1997609765">
              <w:marLeft w:val="0"/>
              <w:marRight w:val="0"/>
              <w:marTop w:val="0"/>
              <w:marBottom w:val="0"/>
              <w:divBdr>
                <w:top w:val="none" w:sz="0" w:space="0" w:color="auto"/>
                <w:left w:val="none" w:sz="0" w:space="0" w:color="auto"/>
                <w:bottom w:val="none" w:sz="0" w:space="0" w:color="auto"/>
                <w:right w:val="none" w:sz="0" w:space="0" w:color="auto"/>
              </w:divBdr>
              <w:divsChild>
                <w:div w:id="16118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t.spring.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5305</Words>
  <Characters>30242</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Marius RobertGheorghe HE26121</cp:lastModifiedBy>
  <cp:revision>12</cp:revision>
  <dcterms:created xsi:type="dcterms:W3CDTF">2013-12-23T23:15:00Z</dcterms:created>
  <dcterms:modified xsi:type="dcterms:W3CDTF">2026-03-27T21:16:00Z</dcterms:modified>
  <cp:category/>
</cp:coreProperties>
</file>